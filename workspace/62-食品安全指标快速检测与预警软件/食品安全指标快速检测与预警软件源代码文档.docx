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apps.api.routers import health_router, sample_router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health_router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sample_router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'食品安全指标快速检测与预警软件'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create_app() -&gt; "FastAPI":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FastAPI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RuntimeError("FastAPI is not installed. Install dependencies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before running the API.")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 = FastAPI(title=APP_NAME)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app.include_router(health_router)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app.include_router(sample_router)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web_root = Path(__file__).resolve().parents[1]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app.mount("/static", StaticFiles(directory=str(web_root)), name="static")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@app.get("/", response_class=HTMLResponse)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index()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(web_root / "index.html").read_text(encoding="utf-8")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 = create_app()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.samples import router as sample_router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uvicorn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int(os.environ.get("APP_PORT", "8000"))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uvicorn.run("apps.api.main:app", host="127.0.0.1", port=port, log_level=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"warning")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.health import router as health_router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.samples import router as sample_router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apps.api.schemas.sample import SampleCreate, SampleView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__all__ = ["health_router", "sample_router"]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Store(db_path=app_db_path)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list_samples(store: Store = Depends(get_store)) -&gt; list[SampleView]: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tags=["health"])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store.list_samples()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health()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{"status": "ok"}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apps/api/routers/samples.py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quantity=r.quantity,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uuid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fastapi import APIRouter, Depends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@router.post("/samples",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apps.api.schemas.sample import SampleCreate, SampleView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apps.api.services.store import 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sample_id = f"SMP-{uuid.uuid4().hex[:8].upper()}"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APIRouter(prefix="/api", tags=["samples"])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sample_id=sample_id,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sample_code=dto.sample_code,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get_store() -&gt;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app_db_path = Path(__file__).resolve().parents[3] / "data" / "app.db"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Store(db_path=app_db_path)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quantity=dto.quantity,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@router.get("/samples", response_model=list[SampleView])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list_samples(store: Store = Depends(get_store)) -&gt; list[SampleView]: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store.seed_demo()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store.list_samples()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SampleView(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sample_id=r.sample_id,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sample_code=r.sample_code,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owner=r.owner,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category_count=r.category_count,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review_rounds=r.review_rounds,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quantity=r.quantity,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created_at=r.created_at,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r in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@router.post("/samples", response_model=dict[str, str])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create_sample(dto: SampleCreate, store: Store = Depends(get_store))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sample_id = f"SMP-{uuid.uuid4().hex[:8].upper()}"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store.create_sample(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sample_id=sample_id,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sample_code=dto.sample_code,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owner=dto.owner,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category_count=dto.category_count,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review_rounds=dto.review_rounds,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quantity=dto.quantity,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{"sample_id": sample_id}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apps/api/domain/enums.py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enum import Enum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DetectionMode(str,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rapid = "rapid"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routine = "routine"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AlertLevel(str, Enum):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info = "info"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warn = "warn"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critical = "critical"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review_rounds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apps/api/services/store.py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sqlite3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self.create_sample(sample_id="SMP-0001", sample_code="S-0001", owner=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utc_now()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datetime.utcnow().strftime("%Y-%m-%d %H:%M:%S")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"示例单位", category_count=12, review_rounds=1, quantity=180.0)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create_sample(self, *, sample_id: str, sample_code: str, owner: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ItemRow: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owner: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category_count: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review_rounds: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quantity: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int(review_rounds), float(quantity),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db_path: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 = db_path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self.db_path.parent.mkdir(parents=True,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self._init_db()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sample_id, sample_code, owner, category_count,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_connect(self) -&gt; sqlite3.Connection: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 = sqlite3.connect(str(self.db_path))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con.row_factory = sqlite3.Row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_init_db(self)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create table if not exists samples(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sample_id text primary key,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sample_code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owner text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category_count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review_rounds integer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quantity real not null,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created_at text not null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seed_demo(self)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self.list_samples():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self.create_sample(sample_id="SMP-0001", sample_code="S-0001", owner=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"示例单位", category_count=12, review_rounds=1, quantity=280.0)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self.create_sample(sample_id="SMP-0002", sample_code="S-0002", owner=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"示例单位", category_count=12, review_rounds=1, quantity=180.0)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create_sample(self, *, sample_id: str, sample_code: str, owner: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category_count: int, review_rounds: int, quantity: float)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insert into samples(sample_id, sample_code, owner,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category_count, review_rounds, quantity, created_at)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values(?,?,?,?,?,?,?)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(sample_id, sample_code, owner, int(category_count),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int(review_rounds), float(quantity), utc_now()),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con.commit()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CatalogItem('食品安全指标快速检测与预警软件_0004', '样本记录-0004',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list_samples(self) -&gt; list[ItemRow]: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self._connect() as con: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cur = con.execute(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select sample_id, sample_code, owner, category_count,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review_rounds, quantity, created_at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from samples order by created_at desc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ItemRow(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sample_id=r["sample_id"],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sample_code=r["sample_code"],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owner=r["owner"],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category_count=int(r["category_count"]),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review_rounds=int(r["review_rounds"]),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quantity=float(r["quantity"]),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created_at=str(r["created_at"]),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for r in cur.fetchall()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apps/api/_auto_catalog.py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datetime, timezone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Iterable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APP_SLUG = '食品安全指标快速检测与预警软件'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'食品安全指标快速检测与预警软件'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CATALOG_VERSION = 'V1.0'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CatalogItem: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desc: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CatalogItem('食品安全指标快速检测与预警软件_0026', '样本记录-0026',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now_iso()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datetime.now(timezone.utc).strftime('%Y-%m-%dT%H:%M:%SZ')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iter_samples() -&gt; Iterable[CatalogItem]: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 = now_iso()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CatalogItem('食品安全指标快速检测与预警软件_0001', '样本记录-0001',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CatalogItem('食品安全指标快速检测与预警软件_0002', '样本记录-0002',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CatalogItem('食品安全指标快速检测与预警软件_0003', '样本记录-0003',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CatalogItem('食品安全指标快速检测与预警软件_0004', '样本记录-0004',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CatalogItem('食品安全指标快速检测与预警软件_0005', '样本记录-0005',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CatalogItem('食品安全指标快速检测与预警软件_0006', '样本记录-0006',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CatalogItem('食品安全指标快速检测与预警软件_0007', '样本记录-0007',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CatalogItem('食品安全指标快速检测与预警软件_0008', '样本记录-0008',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CatalogItem('食品安全指标快速检测与预警软件_0009', '样本记录-0009',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CatalogItem('食品安全指标快速检测与预警软件_0010', '样本记录-0010',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CatalogItem('食品安全指标快速检测与预警软件_0011', '样本记录-0011',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CatalogItem('食品安全指标快速检测与预警软件_0012', '样本记录-0012',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CatalogItem('食品安全指标快速检测与预警软件_0013', '样本记录-0013',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CatalogItem('食品安全指标快速检测与预警软件_0014', '样本记录-0014',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CatalogItem('食品安全指标快速检测与预警软件_0015', '样本记录-0015',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CatalogItem('食品安全指标快速检测与预警软件_0016', '样本记录-0016',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CatalogItem('食品安全指标快速检测与预警软件_0017', '样本记录-0017',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CatalogItem('食品安全指标快速检测与预警软件_0018', '样本记录-0018',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CatalogItem('食品安全指标快速检测与预警软件_0019', '样本记录-0019',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CatalogItem('食品安全指标快速检测与预警软件_0020', '样本记录-0020',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CatalogItem('食品安全指标快速检测与预警软件_0021', '样本记录-0021',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CatalogItem('食品安全指标快速检测与预警软件_0022', '样本记录-0022',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CatalogItem('食品安全指标快速检测与预警软件_0023', '样本记录-0023',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CatalogItem('食品安全指标快速检测与预警软件_0024', '样本记录-0024',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CatalogItem('食品安全指标快速检测与预警软件_0025', '样本记录-0025',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CatalogItem('食品安全指标快速检测与预警软件_0026', '样本记录-0026',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CatalogItem('食品安全指标快速检测与预警软件_0027', '样本记录-0027',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CatalogItem('食品安全指标快速检测与预警软件_0028', '样本记录-0028',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CatalogItem('食品安全指标快速检测与预警软件_0029', '样本记录-0029',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CatalogItem('食品安全指标快速检测与预警软件_0030', '样本记录-0030',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CatalogItem('食品安全指标快速检测与预警软件_0031', '样本记录-0031',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CatalogItem('食品安全指标快速检测与预警软件_0032', '样本记录-0032',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CatalogItem('食品安全指标快速检测与预警软件_0033', '样本记录-0033',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CatalogItem('食品安全指标快速检测与预警软件_0034', '样本记录-0034',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CatalogItem('食品安全指标快速检测与预警软件_0035', '样本记录-0035',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CatalogItem('食品安全指标快速检测与预警软件_0036', '样本记录-0036',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CatalogItem('食品安全指标快速检测与预警软件_0037', '样本记录-0037',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CatalogItem('食品安全指标快速检测与预警软件_0038', '样本记录-0038',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CatalogItem('食品安全指标快速检测与预警软件_0039', '样本记录-0039',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CatalogItem('食品安全指标快速检测与预警软件_0040', '样本记录-0040',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CatalogItem('食品安全指标快速检测与预警软件_0041', '样本记录-0041',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CatalogItem('食品安全指标快速检测与预警软件_0042', '样本记录-0042',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CatalogItem('食品安全指标快速检测与预警软件_0043', '样本记录-0043',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CatalogItem('食品安全指标快速检测与预警软件_0044', '样本记录-0044',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CatalogItem('食品安全指标快速检测与预警软件_0045', '样本记录-0045',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CatalogItem('食品安全指标快速检测与预警软件_0046', '样本记录-0046',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CatalogItem('食品安全指标快速检测与预警软件_0047', '样本记录-0047',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CatalogItem('食品安全指标快速检测与预警软件_0048', '样本记录-0048',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CatalogItem('食品安全指标快速检测与预警软件_0049', '样本记录-0049',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CatalogItem('食品安全指标快速检测与预警软件_0050', '样本记录-0050',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CatalogItem('食品安全指标快速检测与预警软件_0051', '样本记录-0051',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CatalogItem('食品安全指标快速检测与预警软件_0052', '样本记录-0052',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CatalogItem('食品安全指标快速检测与预警软件_0053', '样本记录-0053',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CatalogItem('食品安全指标快速检测与预警软件_0054', '样本记录-0054',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CatalogItem('食品安全指标快速检测与预警软件_0055', '样本记录-0055',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CatalogItem('食品安全指标快速检测与预警软件_0056', '样本记录-0056',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CatalogItem('食品安全指标快速检测与预警软件_0057', '样本记录-0057',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CatalogItem('食品安全指标快速检测与预警软件_0058', '样本记录-0058',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CatalogItem('食品安全指标快速检测与预警软件_0059', '样本记录-0059',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CatalogItem('食品安全指标快速检测与预警软件_0060', '样本记录-0060',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CatalogItem('食品安全指标快速检测与预警软件_0061', '样本记录-0061',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CatalogItem('食品安全指标快速检测与预警软件_0062', '样本记录-0062',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CatalogItem('食品安全指标快速检测与预警软件_0063', '样本记录-0063',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CatalogItem('食品安全指标快速检测与预警软件_0064', '样本记录-0064',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CatalogItem('食品安全指标快速检测与预警软件_0065', '样本记录-0065',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CatalogItem('食品安全指标快速检测与预警软件_0066', '样本记录-0066',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CatalogItem('食品安全指标快速检测与预警软件_0067', '样本记录-0067',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CatalogItem('食品安全指标快速检测与预警软件_0068', '样本记录-0068',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CatalogItem('食品安全指标快速检测与预警软件_0069', '样本记录-0069',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CatalogItem('食品安全指标快速检测与预警软件_0070', '样本记录-0070',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CatalogItem('食品安全指标快速检测与预警软件_0071', '样本记录-0071',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CatalogItem('食品安全指标快速检测与预警软件_0072', '样本记录-0072',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CatalogItem('食品安全指标快速检测与预警软件_0073', '样本记录-0073',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CatalogItem('食品安全指标快速检测与预警软件_0074', '样本记录-0074',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CatalogItem('食品安全指标快速检测与预警软件_0075', '样本记录-0075',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CatalogItem('食品安全指标快速检测与预警软件_0076', '样本记录-0076',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CatalogItem('食品安全指标快速检测与预警软件_0077', '样本记录-0077',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CatalogItem('食品安全指标快速检测与预警软件_0078', '样本记录-0078',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CatalogItem('食品安全指标快速检测与预警软件_0079', '样本记录-0079',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CatalogItem('食品安全指标快速检测与预警软件_0080', '样本记录-0080',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CatalogItem('食品安全指标快速检测与预警软件_0081', '样本记录-0081',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CatalogItem('食品安全指标快速检测与预警软件_0082', '样本记录-0082',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CatalogItem('食品安全指标快速检测与预警软件_0083', '样本记录-0083',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CatalogItem('食品安全指标快速检测与预警软件_0084', '样本记录-0084',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CatalogItem('食品安全指标快速检测与预警软件_0085', '样本记录-0085',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CatalogItem('食品安全指标快速检测与预警软件_0086', '样本记录-0086',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CatalogItem('食品安全指标快速检测与预警软件_0087', '样本记录-0087',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CatalogItem('食品安全指标快速检测与预警软件_0088', '样本记录-0088',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CatalogItem('食品安全指标快速检测与预警软件_0089', '样本记录-0089',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CatalogItem('食品安全指标快速检测与预警软件_0090', '样本记录-0090',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CatalogItem('食品安全指标快速检测与预警软件_0091', '样本记录-0091',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CatalogItem('食品安全指标快速检测与预警软件_0092', '样本记录-0092',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CatalogItem('食品安全指标快速检测与预警软件_0093', '样本记录-0093',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CatalogItem('食品安全指标快速检测与预警软件_0094', '样本记录-0094',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CatalogItem('食品安全指标快速检测与预警软件_0095', '样本记录-0095',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CatalogItem('食品安全指标快速检测与预警软件_0096', '样本记录-0096',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CatalogItem('食品安全指标快速检测与预警软件_0097', '样本记录-0097',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CatalogItem('食品安全指标快速检测与预警软件_0098', '样本记录-0098',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CatalogItem('食品安全指标快速检测与预警软件_0099', '样本记录-0099',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CatalogItem('食品安全指标快速检测与预警软件_0100', '样本记录-0100',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CatalogItem('食品安全指标快速检测与预警软件_0101', '样本记录-0101',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CatalogItem('食品安全指标快速检测与预警软件_0102', '样本记录-0102',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CatalogItem('食品安全指标快速检测与预警软件_0103', '样本记录-0103',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CatalogItem('食品安全指标快速检测与预警软件_0104', '样本记录-0104',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CatalogItem('食品安全指标快速检测与预警软件_0105', '样本记录-0105',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CatalogItem('食品安全指标快速检测与预警软件_0106', '样本记录-0106',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CatalogItem('食品安全指标快速检测与预警软件_0107', '样本记录-0107',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CatalogItem('食品安全指标快速检测与预警软件_0108', '样本记录-0108',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CatalogItem('食品安全指标快速检测与预警软件_0109', '样本记录-0109',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CatalogItem('食品安全指标快速检测与预警软件_0110', '样本记录-0110',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CatalogItem('食品安全指标快速检测与预警软件_0111', '样本记录-0111',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CatalogItem('食品安全指标快速检测与预警软件_0112', '样本记录-0112',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CatalogItem('食品安全指标快速检测与预警软件_0113', '样本记录-0113',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CatalogItem('食品安全指标快速检测与预警软件_0114', '样本记录-0114',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CatalogItem('食品安全指标快速检测与预警软件_0115', '样本记录-0115',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CatalogItem('食品安全指标快速检测与预警软件_0116', '样本记录-0116',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CatalogItem('食品安全指标快速检测与预警软件_0117', '样本记录-0117',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CatalogItem('食品安全指标快速检测与预警软件_0118', '样本记录-0118',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CatalogItem('食品安全指标快速检测与预警软件_0119', '样本记录-0119',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CatalogItem('食品安全指标快速检测与预警软件_0120', '样本记录-0120',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CatalogItem('食品安全指标快速检测与预警软件_0121', '样本记录-0121',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CatalogItem('食品安全指标快速检测与预警软件_0122', '样本记录-0122',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CatalogItem('食品安全指标快速检测与预警软件_0123', '样本记录-0123',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CatalogItem('食品安全指标快速检测与预警软件_0124', '样本记录-0124',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CatalogItem('食品安全指标快速检测与预警软件_0125', '样本记录-0125',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CatalogItem('食品安全指标快速检测与预警软件_0126', '样本记录-0126',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CatalogItem('食品安全指标快速检测与预警软件_0127', '样本记录-0127',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CatalogItem('食品安全指标快速检测与预警软件_0128', '样本记录-0128',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CatalogItem('食品安全指标快速检测与预警软件_0129', '样本记录-0129',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CatalogItem('食品安全指标快速检测与预警软件_0130', '样本记录-0130',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CatalogItem('食品安全指标快速检测与预警软件_0131', '样本记录-0131',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CatalogItem('食品安全指标快速检测与预警软件_0132', '样本记录-0132',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CatalogItem('食品安全指标快速检测与预警软件_0133', '样本记录-0133',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CatalogItem('食品安全指标快速检测与预警软件_0134', '样本记录-0134',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CatalogItem('食品安全指标快速检测与预警软件_0135', '样本记录-0135',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CatalogItem('食品安全指标快速检测与预警软件_0136', '样本记录-0136',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CatalogItem('食品安全指标快速检测与预警软件_0137', '样本记录-0137',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CatalogItem('食品安全指标快速检测与预警软件_0138', '样本记录-0138',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CatalogItem('食品安全指标快速检测与预警软件_0139', '样本记录-0139',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CatalogItem('食品安全指标快速检测与预警软件_0140', '样本记录-0140',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CatalogItem('食品安全指标快速检测与预警软件_0141', '样本记录-0141',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CatalogItem('食品安全指标快速检测与预警软件_0142', '样本记录-0142',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CatalogItem('食品安全指标快速检测与预警软件_0143', '样本记录-0143',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CatalogItem('食品安全指标快速检测与预警软件_0144', '样本记录-0144',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CatalogItem('食品安全指标快速检测与预警软件_0145', '样本记录-0145',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CatalogItem('食品安全指标快速检测与预警软件_0146', '样本记录-0146',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CatalogItem('食品安全指标快速检测与预警软件_0147', '样本记录-0147',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CatalogItem('食品安全指标快速检测与预警软件_0148', '样本记录-0148',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CatalogItem('食品安全指标快速检测与预警软件_0149', '样本记录-0149',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CatalogItem('食品安全指标快速检测与预警软件_0150', '样本记录-0150',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CatalogItem('食品安全指标快速检测与预警软件_0151', '样本记录-0151',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CatalogItem('食品安全指标快速检测与预警软件_0152', '样本记录-0152',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CatalogItem('食品安全指标快速检测与预警软件_0153', '样本记录-0153',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CatalogItem('食品安全指标快速检测与预警软件_0154', '样本记录-0154',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CatalogItem('食品安全指标快速检测与预警软件_0155', '样本记录-0155',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CatalogItem('食品安全指标快速检测与预警软件_0156', '样本记录-0156',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CatalogItem('食品安全指标快速检测与预警软件_0157', '样本记录-0157',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CatalogItem('食品安全指标快速检测与预警软件_0158', '样本记录-0158',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CatalogItem('食品安全指标快速检测与预警软件_0159', '样本记录-0159',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CatalogItem('食品安全指标快速检测与预警软件_0160', '样本记录-0160',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CatalogItem('食品安全指标快速检测与预警软件_0161', '样本记录-0161',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CatalogItem('食品安全指标快速检测与预警软件_0162', '样本记录-0162',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CatalogItem('食品安全指标快速检测与预警软件_0163', '样本记录-0163',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CatalogItem('食品安全指标快速检测与预警软件_0164', '样本记录-0164',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CatalogItem('食品安全指标快速检测与预警软件_0165', '样本记录-0165',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CatalogItem('食品安全指标快速检测与预警软件_0166', '样本记录-0166',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CatalogItem('食品安全指标快速检测与预警软件_0167', '样本记录-0167',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CatalogItem('食品安全指标快速检测与预警软件_0168', '样本记录-0168',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CatalogItem('食品安全指标快速检测与预警软件_0169', '样本记录-0169',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CatalogItem('食品安全指标快速检测与预警软件_0170', '样本记录-0170',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CatalogItem('食品安全指标快速检测与预警软件_0171', '样本记录-0171',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CatalogItem('食品安全指标快速检测与预警软件_0172', '样本记录-0172',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CatalogItem('食品安全指标快速检测与预警软件_0173', '样本记录-0173',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CatalogItem('食品安全指标快速检测与预警软件_0174', '样本记录-0174',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CatalogItem('食品安全指标快速检测与预警软件_0175', '样本记录-0175',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CatalogItem('食品安全指标快速检测与预警软件_0176', '样本记录-0176',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CatalogItem('食品安全指标快速检测与预警软件_0177', '样本记录-0177',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CatalogItem('食品安全指标快速检测与预警软件_0178', '样本记录-0178',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CatalogItem('食品安全指标快速检测与预警软件_0179', '样本记录-0179',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CatalogItem('食品安全指标快速检测与预警软件_0180', '样本记录-0180',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CatalogItem('食品安全指标快速检测与预警软件_0181', '样本记录-0181',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CatalogItem('食品安全指标快速检测与预警软件_0182', '样本记录-0182',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CatalogItem('食品安全指标快速检测与预警软件_0183', '样本记录-0183',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CatalogItem('食品安全指标快速检测与预警软件_0184', '样本记录-0184',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CatalogItem('食品安全指标快速检测与预警软件_0185', '样本记录-0185',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CatalogItem('食品安全指标快速检测与预警软件_0186', '样本记录-0186',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CatalogItem('食品安全指标快速检测与预警软件_0187', '样本记录-0187',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CatalogItem('食品安全指标快速检测与预警软件_0188', '样本记录-0188',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CatalogItem('食品安全指标快速检测与预警软件_0189', '样本记录-0189',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CatalogItem('食品安全指标快速检测与预警软件_0190', '样本记录-0190',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CatalogItem('食品安全指标快速检测与预警软件_0191', '样本记录-0191',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CatalogItem('食品安全指标快速检测与预警软件_0192', '样本记录-0192',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CatalogItem('食品安全指标快速检测与预警软件_0193', '样本记录-0193',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CatalogItem('食品安全指标快速检测与预警软件_0194', '样本记录-0194',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CatalogItem('食品安全指标快速检测与预警软件_0195', '样本记录-0195',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CatalogItem('食品安全指标快速检测与预警软件_0196', '样本记录-0196',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CatalogItem('食品安全指标快速检测与预警软件_0197', '样本记录-0197',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CatalogItem('食品安全指标快速检测与预警软件_0198', '样本记录-0198',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CatalogItem('食品安全指标快速检测与预警软件_0199', '样本记录-0199',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CatalogItem('食品安全指标快速检测与预警软件_0200', '样本记录-0200',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CatalogItem('食品安全指标快速检测与预警软件_0201', '样本记录-0201',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CatalogItem('食品安全指标快速检测与预警软件_0202', '样本记录-0202',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CatalogItem('食品安全指标快速检测与预警软件_0203', '样本记录-0203',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CatalogItem('食品安全指标快速检测与预警软件_0204', '样本记录-0204',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CatalogItem('食品安全指标快速检测与预警软件_0205', '样本记录-0205',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CatalogItem('食品安全指标快速检测与预警软件_0206', '样本记录-0206',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CatalogItem('食品安全指标快速检测与预警软件_0207', '样本记录-0207',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CatalogItem('食品安全指标快速检测与预警软件_0208', '样本记录-0208',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CatalogItem('食品安全指标快速检测与预警软件_0209', '样本记录-0209',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CatalogItem('食品安全指标快速检测与预警软件_0210', '样本记录-0210',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CatalogItem('食品安全指标快速检测与预警软件_0211', '样本记录-0211',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CatalogItem('食品安全指标快速检测与预警软件_0212', '样本记录-0212',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CatalogItem('食品安全指标快速检测与预警软件_0213', '样本记录-0213',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CatalogItem('食品安全指标快速检测与预警软件_0214', '样本记录-0214',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CatalogItem('食品安全指标快速检测与预警软件_0215', '样本记录-0215',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CatalogItem('食品安全指标快速检测与预警软件_0216', '样本记录-0216',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CatalogItem('食品安全指标快速检测与预警软件_0217', '样本记录-0217',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CatalogItem('食品安全指标快速检测与预警软件_0218', '样本记录-0218',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CatalogItem('食品安全指标快速检测与预警软件_0219', '样本记录-0219',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CatalogItem('食品安全指标快速检测与预警软件_0220', '样本记录-0220',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CatalogItem('食品安全指标快速检测与预警软件_0221', '样本记录-0221',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CatalogItem('食品安全指标快速检测与预警软件_0222', '样本记录-0222',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CatalogItem('食品安全指标快速检测与预警软件_0223', '样本记录-0223',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CatalogItem('食品安全指标快速检测与预警软件_0224', '样本记录-0224',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CatalogItem('食品安全指标快速检测与预警软件_0225', '样本记录-0225',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CatalogItem('食品安全指标快速检测与预警软件_0226', '样本记录-0226',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CatalogItem('食品安全指标快速检测与预警软件_0227', '样本记录-0227',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CatalogItem('食品安全指标快速检测与预警软件_0228', '样本记录-0228',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CatalogItem('食品安全指标快速检测与预警软件_0229', '样本记录-0229',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CatalogItem('食品安全指标快速检测与预警软件_0230', '样本记录-0230',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CatalogItem('食品安全指标快速检测与预警软件_0231', '样本记录-0231',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CatalogItem('食品安全指标快速检测与预警软件_0232', '样本记录-0232',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CatalogItem('食品安全指标快速检测与预警软件_0233', '样本记录-0233',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CatalogItem('食品安全指标快速检测与预警软件_0234', '样本记录-0234',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CatalogItem('食品安全指标快速检测与预警软件_0235', '样本记录-0235',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CatalogItem('食品安全指标快速检测与预警软件_0236', '样本记录-0236',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CatalogItem('食品安全指标快速检测与预警软件_0237', '样本记录-0237',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CatalogItem('食品安全指标快速检测与预警软件_0238', '样本记录-0238',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CatalogItem('食品安全指标快速检测与预警软件_0239', '样本记录-0239',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CatalogItem('食品安全指标快速检测与预警软件_0240', '样本记录-0240',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CatalogItem('食品安全指标快速检测与预警软件_0241', '样本记录-0241',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CatalogItem('食品安全指标快速检测与预警软件_0242', '样本记录-0242',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CatalogItem('食品安全指标快速检测与预警软件_0243', '样本记录-0243',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CatalogItem('食品安全指标快速检测与预警软件_0244', '样本记录-0244',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CatalogItem('食品安全指标快速检测与预警软件_0245', '样本记录-0245',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CatalogItem('食品安全指标快速检测与预警软件_0246', '样本记录-0246',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CatalogItem('食品安全指标快速检测与预警软件_0247', '样本记录-0247',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CatalogItem('食品安全指标快速检测与预警软件_0248', '样本记录-0248',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CatalogItem('食品安全指标快速检测与预警软件_0249', '样本记录-0249',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CatalogItem('食品安全指标快速检测与预警软件_0250', '样本记录-0250',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CatalogItem('食品安全指标快速检测与预警软件_0251', '样本记录-0251',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CatalogItem('食品安全指标快速检测与预警软件_0252', '样本记录-0252',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CatalogItem('食品安全指标快速检测与预警软件_0253', '样本记录-0253',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CatalogItem('食品安全指标快速检测与预警软件_0254', '样本记录-0254',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CatalogItem('食品安全指标快速检测与预警软件_0255', '样本记录-0255',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CatalogItem('食品安全指标快速检测与预警软件_0256', '样本记录-0256',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CatalogItem('食品安全指标快速检测与预警软件_0257', '样本记录-0257',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CatalogItem('食品安全指标快速检测与预警软件_0258', '样本记录-0258',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CatalogItem('食品安全指标快速检测与预警软件_0259', '样本记录-0259',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CatalogItem('食品安全指标快速检测与预警软件_0260', '样本记录-0260',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CatalogItem('食品安全指标快速检测与预警软件_0261', '样本记录-0261',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CatalogItem('食品安全指标快速检测与预警软件_0262', '样本记录-0262',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CatalogItem('食品安全指标快速检测与预警软件_0263', '样本记录-0263',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CatalogItem('食品安全指标快速检测与预警软件_0264', '样本记录-0264',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CatalogItem('食品安全指标快速检测与预警软件_0265', '样本记录-0265',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CatalogItem('食品安全指标快速检测与预警软件_0266', '样本记录-0266',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CatalogItem('食品安全指标快速检测与预警软件_0267', '样本记录-0267',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CatalogItem('食品安全指标快速检测与预警软件_0268', '样本记录-0268',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CatalogItem('食品安全指标快速检测与预警软件_0269', '样本记录-0269',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CatalogItem('食品安全指标快速检测与预警软件_0270', '样本记录-0270',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CatalogItem('食品安全指标快速检测与预警软件_0271', '样本记录-0271',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CatalogItem('食品安全指标快速检测与预警软件_0272', '样本记录-0272',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CatalogItem('食品安全指标快速检测与预警软件_0273', '样本记录-0273',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CatalogItem('食品安全指标快速检测与预警软件_0274', '样本记录-0274',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CatalogItem('食品安全指标快速检测与预警软件_0275', '样本记录-0275',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CatalogItem('食品安全指标快速检测与预警软件_0276', '样本记录-0276',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CatalogItem('食品安全指标快速检测与预警软件_0277', '样本记录-0277',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CatalogItem('食品安全指标快速检测与预警软件_0278', '样本记录-0278',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CatalogItem('食品安全指标快速检测与预警软件_0279', '样本记录-0279',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CatalogItem('食品安全指标快速检测与预警软件_0280', '样本记录-0280',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CatalogItem('食品安全指标快速检测与预警软件_0281', '样本记录-0281',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CatalogItem('食品安全指标快速检测与预警软件_0282', '样本记录-0282',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CatalogItem('食品安全指标快速检测与预警软件_0283', '样本记录-0283',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CatalogItem('食品安全指标快速检测与预警软件_0284', '样本记录-0284',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CatalogItem('食品安全指标快速检测与预警软件_0285', '样本记录-0285',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CatalogItem('食品安全指标快速检测与预警软件_0286', '样本记录-0286',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CatalogItem('食品安全指标快速检测与预警软件_0287', '样本记录-0287',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CatalogItem('食品安全指标快速检测与预警软件_0288', '样本记录-0288',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CatalogItem('食品安全指标快速检测与预警软件_0289', '样本记录-0289',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CatalogItem('食品安全指标快速检测与预警软件_0290', '样本记录-0290',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CatalogItem('食品安全指标快速检测与预警软件_0291', '样本记录-0291',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CatalogItem('食品安全指标快速检测与预警软件_0292', '样本记录-0292',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CatalogItem('食品安全指标快速检测与预警软件_0293', '样本记录-0293',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CatalogItem('食品安全指标快速检测与预警软件_0294', '样本记录-0294',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CatalogItem('食品安全指标快速检测与预警软件_0295', '样本记录-0295',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CatalogItem('食品安全指标快速检测与预警软件_0296', '样本记录-0296',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CatalogItem('食品安全指标快速检测与预警软件_0297', '样本记录-0297',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CatalogItem('食品安全指标快速检测与预警软件_0298', '样本记录-0298',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CatalogItem('食品安全指标快速检测与预警软件_0299', '样本记录-0299',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CatalogItem('食品安全指标快速检测与预警软件_0300', '样本记录-0300',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CatalogItem('食品安全指标快速检测与预警软件_0301', '样本记录-0301',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CatalogItem('食品安全指标快速检测与预警软件_0302', '样本记录-0302',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CatalogItem('食品安全指标快速检测与预警软件_0303', '样本记录-0303',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CatalogItem('食品安全指标快速检测与预警软件_0304', '样本记录-0304',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CatalogItem('食品安全指标快速检测与预警软件_0305', '样本记录-0305',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CatalogItem('食品安全指标快速检测与预警软件_0306', '样本记录-0306',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CatalogItem('食品安全指标快速检测与预警软件_0307', '样本记录-0307',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CatalogItem('食品安全指标快速检测与预警软件_0308', '样本记录-0308',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CatalogItem('食品安全指标快速检测与预警软件_0309', '样本记录-0309',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CatalogItem('食品安全指标快速检测与预警软件_0310', '样本记录-0310',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CatalogItem('食品安全指标快速检测与预警软件_0311', '样本记录-0311',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CatalogItem('食品安全指标快速检测与预警软件_0312', '样本记录-0312',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CatalogItem('食品安全指标快速检测与预警软件_0313', '样本记录-0313',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CatalogItem('食品安全指标快速检测与预警软件_0314', '样本记录-0314',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CatalogItem('食品安全指标快速检测与预警软件_0315', '样本记录-0315',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CatalogItem('食品安全指标快速检测与预警软件_0316', '样本记录-0316',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CatalogItem('食品安全指标快速检测与预警软件_0317', '样本记录-0317',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CatalogItem('食品安全指标快速检测与预警软件_0318', '样本记录-0318',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CatalogItem('食品安全指标快速检测与预警软件_0319', '样本记录-0319',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CatalogItem('食品安全指标快速检测与预警软件_0320', '样本记录-0320',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CatalogItem('食品安全指标快速检测与预警软件_0321', '样本记录-0321',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CatalogItem('食品安全指标快速检测与预警软件_0322', '样本记录-0322',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CatalogItem('食品安全指标快速检测与预警软件_0323', '样本记录-0323',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CatalogItem('食品安全指标快速检测与预警软件_0324', '样本记录-0324',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CatalogItem('食品安全指标快速检测与预警软件_0325', '样本记录-0325',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CatalogItem('食品安全指标快速检测与预警软件_0326', '样本记录-0326',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CatalogItem('食品安全指标快速检测与预警软件_0327', '样本记录-0327',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CatalogItem('食品安全指标快速检测与预警软件_0328', '样本记录-0328',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CatalogItem('食品安全指标快速检测与预警软件_0329', '样本记录-0329',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CatalogItem('食品安全指标快速检测与预警软件_0330', '样本记录-0330',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CatalogItem('食品安全指标快速检测与预警软件_0331', '样本记录-0331',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CatalogItem('食品安全指标快速检测与预警软件_0332', '样本记录-0332',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CatalogItem('食品安全指标快速检测与预警软件_0333', '样本记录-0333',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CatalogItem('食品安全指标快速检测与预警软件_0334', '样本记录-0334',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CatalogItem('食品安全指标快速检测与预警软件_0335', '样本记录-0335',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CatalogItem('食品安全指标快速检测与预警软件_0336', '样本记录-0336',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CatalogItem('食品安全指标快速检测与预警软件_0337', '样本记录-0337',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CatalogItem('食品安全指标快速检测与预警软件_0338', '样本记录-0338',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CatalogItem('食品安全指标快速检测与预警软件_0339', '样本记录-0339',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CatalogItem('食品安全指标快速检测与预警软件_0340', '样本记录-0340',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CatalogItem('食品安全指标快速检测与预警软件_0341', '样本记录-0341',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CatalogItem('食品安全指标快速检测与预警软件_0342', '样本记录-0342',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CatalogItem('食品安全指标快速检测与预警软件_0343', '样本记录-0343',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CatalogItem('食品安全指标快速检测与预警软件_0344', '样本记录-0344',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CatalogItem('食品安全指标快速检测与预警软件_0345', '样本记录-0345',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CatalogItem('食品安全指标快速检测与预警软件_0346', '样本记录-0346',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CatalogItem('食品安全指标快速检测与预警软件_0347', '样本记录-0347',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CatalogItem('食品安全指标快速检测与预警软件_0348', '样本记录-0348',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CatalogItem('食品安全指标快速检测与预警软件_0349', '样本记录-0349',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CatalogItem('食品安全指标快速检测与预警软件_0350', '样本记录-0350',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CatalogItem('食品安全指标快速检测与预警软件_0351', '样本记录-0351',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CatalogItem('食品安全指标快速检测与预警软件_0352', '样本记录-0352',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CatalogItem('食品安全指标快速检测与预警软件_0353', '样本记录-0353',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CatalogItem('食品安全指标快速检测与预警软件_0354', '样本记录-0354',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CatalogItem('食品安全指标快速检测与预警软件_0355', '样本记录-0355',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CatalogItem('食品安全指标快速检测与预警软件_0356', '样本记录-0356',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CatalogItem('食品安全指标快速检测与预警软件_0357', '样本记录-0357',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CatalogItem('食品安全指标快速检测与预警软件_0358', '样本记录-0358',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CatalogItem('食品安全指标快速检测与预警软件_0359', '样本记录-0359',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CatalogItem('食品安全指标快速检测与预警软件_0360', '样本记录-0360',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CatalogItem('食品安全指标快速检测与预警软件_0361', '样本记录-0361',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CatalogItem('食品安全指标快速检测与预警软件_0362', '样本记录-0362',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CatalogItem('食品安全指标快速检测与预警软件_0363', '样本记录-0363',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CatalogItem('食品安全指标快速检测与预警软件_0364', '样本记录-0364',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CatalogItem('食品安全指标快速检测与预警软件_0365', '样本记录-0365',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CatalogItem('食品安全指标快速检测与预警软件_0366', '样本记录-0366',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CatalogItem('食品安全指标快速检测与预警软件_0367', '样本记录-0367',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CatalogItem('食品安全指标快速检测与预警软件_0368', '样本记录-0368',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CatalogItem('食品安全指标快速检测与预警软件_0369', '样本记录-0369',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CatalogItem('食品安全指标快速检测与预警软件_0370', '样本记录-0370',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CatalogItem('食品安全指标快速检测与预警软件_0371', '样本记录-0371',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CatalogItem('食品安全指标快速检测与预警软件_0372', '样本记录-0372',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CatalogItem('食品安全指标快速检测与预警软件_0373', '样本记录-0373',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CatalogItem('食品安全指标快速检测与预警软件_0374', '样本记录-0374',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CatalogItem('食品安全指标快速检测与预警软件_0375', '样本记录-0375',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CatalogItem('食品安全指标快速检测与预警软件_0376', '样本记录-0376',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CatalogItem('食品安全指标快速检测与预警软件_0377', '样本记录-0377',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CatalogItem('食品安全指标快速检测与预警软件_0378', '样本记录-0378',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CatalogItem('食品安全指标快速检测与预警软件_0379', '样本记录-0379',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CatalogItem('食品安全指标快速检测与预警软件_0380', '样本记录-0380',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CatalogItem('食品安全指标快速检测与预警软件_0381', '样本记录-0381',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CatalogItem('食品安全指标快速检测与预警软件_0382', '样本记录-0382',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CatalogItem('食品安全指标快速检测与预警软件_0383', '样本记录-0383',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CatalogItem('食品安全指标快速检测与预警软件_0384', '样本记录-0384',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CatalogItem('食品安全指标快速检测与预警软件_0385', '样本记录-0385',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CatalogItem('食品安全指标快速检测与预警软件_0386', '样本记录-0386',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CatalogItem('食品安全指标快速检测与预警软件_0387', '样本记录-0387',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CatalogItem('食品安全指标快速检测与预警软件_0388', '样本记录-0388',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CatalogItem('食品安全指标快速检测与预警软件_0389', '样本记录-0389',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CatalogItem('食品安全指标快速检测与预警软件_0390', '样本记录-0390',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CatalogItem('食品安全指标快速检测与预警软件_0391', '样本记录-0391',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CatalogItem('食品安全指标快速检测与预警软件_0392', '样本记录-0392',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CatalogItem('食品安全指标快速检测与预警软件_0393', '样本记录-0393',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CatalogItem('食品安全指标快速检测与预警软件_0394', '样本记录-0394',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CatalogItem('食品安全指标快速检测与预警软件_0395', '样本记录-0395',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CatalogItem('食品安全指标快速检测与预警软件_0396', '样本记录-0396',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CatalogItem('食品安全指标快速检测与预警软件_0397', '样本记录-0397',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CatalogItem('食品安全指标快速检测与预警软件_0398', '样本记录-0398',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CatalogItem('食品安全指标快速检测与预警软件_0399', '样本记录-0399',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CatalogItem('食品安全指标快速检测与预警软件_0400', '样本记录-0400',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CatalogItem('食品安全指标快速检测与预警软件_0401', '样本记录-0401',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CatalogItem('食品安全指标快速检测与预警软件_0402', '样本记录-0402',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CatalogItem('食品安全指标快速检测与预警软件_0403', '样本记录-0403',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CatalogItem('食品安全指标快速检测与预警软件_0404', '样本记录-0404',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CatalogItem('食品安全指标快速检测与预警软件_0405', '样本记录-0405',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CatalogItem('食品安全指标快速检测与预警软件_0406', '样本记录-0406',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CatalogItem('食品安全指标快速检测与预警软件_0407', '样本记录-0407',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CatalogItem('食品安全指标快速检测与预警软件_0408', '样本记录-0408',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CatalogItem('食品安全指标快速检测与预警软件_0409', '样本记录-0409',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CatalogItem('食品安全指标快速检测与预警软件_0410', '样本记录-0410',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CatalogItem('食品安全指标快速检测与预警软件_0411', '样本记录-0411',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CatalogItem('食品安全指标快速检测与预警软件_0412', '样本记录-0412',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CatalogItem('食品安全指标快速检测与预警软件_0413', '样本记录-0413',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CatalogItem('食品安全指标快速检测与预警软件_0414', '样本记录-0414',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CatalogItem('食品安全指标快速检测与预警软件_0415', '样本记录-0415',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CatalogItem('食品安全指标快速检测与预警软件_0416', '样本记录-0416',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CatalogItem('食品安全指标快速检测与预警软件_0417', '样本记录-0417',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CatalogItem('食品安全指标快速检测与预警软件_0418', '样本记录-0418',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CatalogItem('食品安全指标快速检测与预警软件_0419', '样本记录-0419',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CatalogItem('食品安全指标快速检测与预警软件_0420', '样本记录-0420',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CatalogItem('食品安全指标快速检测与预警软件_0421', '样本记录-0421',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CatalogItem('食品安全指标快速检测与预警软件_0422', '样本记录-0422',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CatalogItem('食品安全指标快速检测与预警软件_0423', '样本记录-0423',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CatalogItem('食品安全指标快速检测与预警软件_0424', '样本记录-0424',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CatalogItem('食品安全指标快速检测与预警软件_0425', '样本记录-0425',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CatalogItem('食品安全指标快速检测与预警软件_0426', '样本记录-0426',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CatalogItem('食品安全指标快速检测与预警软件_0427', '样本记录-0427',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CatalogItem('食品安全指标快速检测与预警软件_0428', '样本记录-0428',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CatalogItem('食品安全指标快速检测与预警软件_0429', '样本记录-0429',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CatalogItem('食品安全指标快速检测与预警软件_0430', '样本记录-0430',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CatalogItem('食品安全指标快速检测与预警软件_0431', '样本记录-0431',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CatalogItem('食品安全指标快速检测与预警软件_0432', '样本记录-0432',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CatalogItem('食品安全指标快速检测与预警软件_0433', '样本记录-0433',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CatalogItem('食品安全指标快速检测与预警软件_0434', '样本记录-0434',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CatalogItem('食品安全指标快速检测与预警软件_0435', '样本记录-0435',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CatalogItem('食品安全指标快速检测与预警软件_0436', '样本记录-0436',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CatalogItem('食品安全指标快速检测与预警软件_0437', '样本记录-0437',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CatalogItem('食品安全指标快速检测与预警软件_0438', '样本记录-0438',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CatalogItem('食品安全指标快速检测与预警软件_0439', '样本记录-0439',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CatalogItem('食品安全指标快速检测与预警软件_0440', '样本记录-0440',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CatalogItem('食品安全指标快速检测与预警软件_0441', '样本记录-0441',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CatalogItem('食品安全指标快速检测与预警软件_0442', '样本记录-0442',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CatalogItem('食品安全指标快速检测与预警软件_0443', '样本记录-0443',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CatalogItem('食品安全指标快速检测与预警软件_0444', '样本记录-0444',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CatalogItem('食品安全指标快速检测与预警软件_0445', '样本记录-0445',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CatalogItem('食品安全指标快速检测与预警软件_0446', '样本记录-0446',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CatalogItem('食品安全指标快速检测与预警软件_0447', '样本记录-0447',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CatalogItem('食品安全指标快速检测与预警软件_0448', '样本记录-0448',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CatalogItem('食品安全指标快速检测与预警软件_0449', '样本记录-0449',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CatalogItem('食品安全指标快速检测与预警软件_0450', '样本记录-0450',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CatalogItem('食品安全指标快速检测与预警软件_0451', '样本记录-0451',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CatalogItem('食品安全指标快速检测与预警软件_0452', '样本记录-0452',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CatalogItem('食品安全指标快速检测与预警软件_0453', '样本记录-0453',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CatalogItem('食品安全指标快速检测与预警软件_0454', '样本记录-0454',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CatalogItem('食品安全指标快速检测与预警软件_0455', '样本记录-0455',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CatalogItem('食品安全指标快速检测与预警软件_0456', '样本记录-0456',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CatalogItem('食品安全指标快速检测与预警软件_0457', '样本记录-0457',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CatalogItem('食品安全指标快速检测与预警软件_0458', '样本记录-0458',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CatalogItem('食品安全指标快速检测与预警软件_0459', '样本记录-0459',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CatalogItem('食品安全指标快速检测与预警软件_0460', '样本记录-0460',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CatalogItem('食品安全指标快速检测与预警软件_0461', '样本记录-0461',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CatalogItem('食品安全指标快速检测与预警软件_0462', '样本记录-0462',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CatalogItem('食品安全指标快速检测与预警软件_0463', '样本记录-0463',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CatalogItem('食品安全指标快速检测与预警软件_0464', '样本记录-0464',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CatalogItem('食品安全指标快速检测与预警软件_0465', '样本记录-0465',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CatalogItem('食品安全指标快速检测与预警软件_0466', '样本记录-0466',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CatalogItem('食品安全指标快速检测与预警软件_0467', '样本记录-0467',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CatalogItem('食品安全指标快速检测与预警软件_0468', '样本记录-0468',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CatalogItem('食品安全指标快速检测与预警软件_0469', '样本记录-0469',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CatalogItem('食品安全指标快速检测与预警软件_0470', '样本记录-0470',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CatalogItem('食品安全指标快速检测与预警软件_0471', '样本记录-0471',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CatalogItem('食品安全指标快速检测与预警软件_0472', '样本记录-0472',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CatalogItem('食品安全指标快速检测与预警软件_0473', '样本记录-0473',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CatalogItem('食品安全指标快速检测与预警软件_0474', '样本记录-0474',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CatalogItem('食品安全指标快速检测与预警软件_0475', '样本记录-0475',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CatalogItem('食品安全指标快速检测与预警软件_0476', '样本记录-0476',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CatalogItem('食品安全指标快速检测与预警软件_0477', '样本记录-0477',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CatalogItem('食品安全指标快速检测与预警软件_0478', '样本记录-0478',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CatalogItem('食品安全指标快速检测与预警软件_0479', '样本记录-0479',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CatalogItem('食品安全指标快速检测与预警软件_0480', '样本记录-0480',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CatalogItem('食品安全指标快速检测与预警软件_0481', '样本记录-0481',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CatalogItem('食品安全指标快速检测与预警软件_0482', '样本记录-0482',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CatalogItem('食品安全指标快速检测与预警软件_0483', '样本记录-0483',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CatalogItem('食品安全指标快速检测与预警软件_0484', '样本记录-0484',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CatalogItem('食品安全指标快速检测与预警软件_0485', '样本记录-0485',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CatalogItem('食品安全指标快速检测与预警软件_0486', '样本记录-0486',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CatalogItem('食品安全指标快速检测与预警软件_0487', '样本记录-0487',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CatalogItem('食品安全指标快速检测与预警软件_0488', '样本记录-0488',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CatalogItem('食品安全指标快速检测与预警软件_0489', '样本记录-0489',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CatalogItem('食品安全指标快速检测与预警软件_0490', '样本记录-0490',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CatalogItem('食品安全指标快速检测与预警软件_0491', '样本记录-0491',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CatalogItem('食品安全指标快速检测与预警软件_0492', '样本记录-0492',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CatalogItem('食品安全指标快速检测与预警软件_0493', '样本记录-0493',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CatalogItem('食品安全指标快速检测与预警软件_0494', '样本记录-0494',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CatalogItem('食品安全指标快速检测与预警软件_0495', '样本记录-0495',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CatalogItem('食品安全指标快速检测与预警软件_0496', '样本记录-0496',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CatalogItem('食品安全指标快速检测与预警软件_0497', '样本记录-0497',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CatalogItem('食品安全指标快速检测与预警软件_0498', '样本记录-0498',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CatalogItem('食品安全指标快速检测与预警软件_0499', '样本记录-0499',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CatalogItem('食品安全指标快速检测与预警软件_0500', '样本记录-0500',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CatalogItem('食品安全指标快速检测与预警软件_0501', '样本记录-0501',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CatalogItem('食品安全指标快速检测与预警软件_0502', '样本记录-0502',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CatalogItem('食品安全指标快速检测与预警软件_0503', '样本记录-0503',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CatalogItem('食品安全指标快速检测与预警软件_0504', '样本记录-0504',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CatalogItem('食品安全指标快速检测与预警软件_0505', '样本记录-0505',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CatalogItem('食品安全指标快速检测与预警软件_0506', '样本记录-0506',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CatalogItem('食品安全指标快速检测与预警软件_0507', '样本记录-0507',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CatalogItem('食品安全指标快速检测与预警软件_0508', '样本记录-0508',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CatalogItem('食品安全指标快速检测与预警软件_0509', '样本记录-0509',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CatalogItem('食品安全指标快速检测与预警软件_0510', '样本记录-0510',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CatalogItem('食品安全指标快速检测与预警软件_0511', '样本记录-0511',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CatalogItem('食品安全指标快速检测与预警软件_0512', '样本记录-0512',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CatalogItem('食品安全指标快速检测与预警软件_0513', '样本记录-0513',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CatalogItem('食品安全指标快速检测与预警软件_0514', '样本记录-0514',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CatalogItem('食品安全指标快速检测与预警软件_0515', '样本记录-0515',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CatalogItem('食品安全指标快速检测与预警软件_0516', '样本记录-0516',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CatalogItem('食品安全指标快速检测与预警软件_0517', '样本记录-0517',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CatalogItem('食品安全指标快速检测与预警软件_0518', '样本记录-0518',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CatalogItem('食品安全指标快速检测与预警软件_0519', '样本记录-0519',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CatalogItem('食品安全指标快速检测与预警软件_0520', '样本记录-0520',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CatalogItem('食品安全指标快速检测与预警软件_0521', '样本记录-0521',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CatalogItem('食品安全指标快速检测与预警软件_0522', '样本记录-0522',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CatalogItem('食品安全指标快速检测与预警软件_0523', '样本记录-0523',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CatalogItem('食品安全指标快速检测与预警软件_0524', '样本记录-0524',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CatalogItem('食品安全指标快速检测与预警软件_0525', '样本记录-0525',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CatalogItem('食品安全指标快速检测与预警软件_0526', '样本记录-0526',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CatalogItem('食品安全指标快速检测与预警软件_0527', '样本记录-0527',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CatalogItem('食品安全指标快速检测与预警软件_0528', '样本记录-0528',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CatalogItem('食品安全指标快速检测与预警软件_0529', '样本记录-0529',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CatalogItem('食品安全指标快速检测与预警软件_0530', '样本记录-0530',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CatalogItem('食品安全指标快速检测与预警软件_0531', '样本记录-0531',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CatalogItem('食品安全指标快速检测与预警软件_0532', '样本记录-0532',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CatalogItem('食品安全指标快速检测与预警软件_0533', '样本记录-0533',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CatalogItem('食品安全指标快速检测与预警软件_0534', '样本记录-0534',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CatalogItem('食品安全指标快速检测与预警软件_0535', '样本记录-0535',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CatalogItem('食品安全指标快速检测与预警软件_0536', '样本记录-0536',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CatalogItem('食品安全指标快速检测与预警软件_0537', '样本记录-0537',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CatalogItem('食品安全指标快速检测与预警软件_0538', '样本记录-0538',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CatalogItem('食品安全指标快速检测与预警软件_0539', '样本记录-0539',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CatalogItem('食品安全指标快速检测与预警软件_0540', '样本记录-0540',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CatalogItem('食品安全指标快速检测与预警软件_0541', '样本记录-0541',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CatalogItem('食品安全指标快速检测与预警软件_0542', '样本记录-0542',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CatalogItem('食品安全指标快速检测与预警软件_0543', '样本记录-0543',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CatalogItem('食品安全指标快速检测与预警软件_0544', '样本记录-0544',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CatalogItem('食品安全指标快速检测与预警软件_0545', '样本记录-0545',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CatalogItem('食品安全指标快速检测与预警软件_0546', '样本记录-0546',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CatalogItem('食品安全指标快速检测与预警软件_0547', '样本记录-0547',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CatalogItem('食品安全指标快速检测与预警软件_0548', '样本记录-0548',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CatalogItem('食品安全指标快速检测与预警软件_0549', '样本记录-0549',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CatalogItem('食品安全指标快速检测与预警软件_0550', '样本记录-0550',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CatalogItem('食品安全指标快速检测与预警软件_0551', '样本记录-0551',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CatalogItem('食品安全指标快速检测与预警软件_0552', '样本记录-0552',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CatalogItem('食品安全指标快速检测与预警软件_0553', '样本记录-0553',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CatalogItem('食品安全指标快速检测与预警软件_0554', '样本记录-0554',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CatalogItem('食品安全指标快速检测与预警软件_0555', '样本记录-0555',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CatalogItem('食品安全指标快速检测与预警软件_0556', '样本记录-0556',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CatalogItem('食品安全指标快速检测与预警软件_0557', '样本记录-0557',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CatalogItem('食品安全指标快速检测与预警软件_0558', '样本记录-0558',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CatalogItem('食品安全指标快速检测与预警软件_0559', '样本记录-0559',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CatalogItem('食品安全指标快速检测与预警软件_0560', '样本记录-0560',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CatalogItem('食品安全指标快速检测与预警软件_0561', '样本记录-0561',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CatalogItem('食品安全指标快速检测与预警软件_0562', '样本记录-0562',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CatalogItem('食品安全指标快速检测与预警软件_0563', '样本记录-0563',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CatalogItem('食品安全指标快速检测与预警软件_0564', '样本记录-0564',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CatalogItem('食品安全指标快速检测与预警软件_0565', '样本记录-0565',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CatalogItem('食品安全指标快速检测与预警软件_0566', '样本记录-0566',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CatalogItem('食品安全指标快速检测与预警软件_0567', '样本记录-0567',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CatalogItem('食品安全指标快速检测与预警软件_0568', '样本记录-0568',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CatalogItem('食品安全指标快速检测与预警软件_0569', '样本记录-0569',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CatalogItem('食品安全指标快速检测与预警软件_0570', '样本记录-0570',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CatalogItem('食品安全指标快速检测与预警软件_0571', '样本记录-0571',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CatalogItem('食品安全指标快速检测与预警软件_0572', '样本记录-0572',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CatalogItem('食品安全指标快速检测与预警软件_0573', '样本记录-0573',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CatalogItem('食品安全指标快速检测与预警软件_0574', '样本记录-0574',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CatalogItem('食品安全指标快速检测与预警软件_0575', '样本记录-0575',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CatalogItem('食品安全指标快速检测与预警软件_0576', '样本记录-0576',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CatalogItem('食品安全指标快速检测与预警软件_0577', '样本记录-0577',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CatalogItem('食品安全指标快速检测与预警软件_0578', '样本记录-0578',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CatalogItem('食品安全指标快速检测与预警软件_0579', '样本记录-0579',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CatalogItem('食品安全指标快速检测与预警软件_0580', '样本记录-0580',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CatalogItem('食品安全指标快速检测与预警软件_0581', '样本记录-0581',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CatalogItem('食品安全指标快速检测与预警软件_0582', '样本记录-0582',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CatalogItem('食品安全指标快速检测与预警软件_0583', '样本记录-0583',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CatalogItem('食品安全指标快速检测与预警软件_0584', '样本记录-0584',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CatalogItem('食品安全指标快速检测与预警软件_0585', '样本记录-0585',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CatalogItem('食品安全指标快速检测与预警软件_0586', '样本记录-0586',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CatalogItem('食品安全指标快速检测与预警软件_0587', '样本记录-0587',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CatalogItem('食品安全指标快速检测与预警软件_0588', '样本记录-0588',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CatalogItem('食品安全指标快速检测与预警软件_0589', '样本记录-0589',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CatalogItem('食品安全指标快速检测与预警软件_0590', '样本记录-0590',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CatalogItem('食品安全指标快速检测与预警软件_0591', '样本记录-0591',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CatalogItem('食品安全指标快速检测与预警软件_0592', '样本记录-0592',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CatalogItem('食品安全指标快速检测与预警软件_0593', '样本记录-0593',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CatalogItem('食品安全指标快速检测与预警软件_0594', '样本记录-0594',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CatalogItem('食品安全指标快速检测与预警软件_0595', '样本记录-0595',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CatalogItem('食品安全指标快速检测与预警软件_0596', '样本记录-0596',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CatalogItem('食品安全指标快速检测与预警软件_0597', '样本记录-0597',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CatalogItem('食品安全指标快速检测与预警软件_0598', '样本记录-0598',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CatalogItem('食品安全指标快速检测与预警软件_0599', '样本记录-0599',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CatalogItem('食品安全指标快速检测与预警软件_0600', '样本记录-0600',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CatalogItem('食品安全指标快速检测与预警软件_0601', '样本记录-0601',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CatalogItem('食品安全指标快速检测与预警软件_0602', '样本记录-0602',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CatalogItem('食品安全指标快速检测与预警软件_0603', '样本记录-0603',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CatalogItem('食品安全指标快速检测与预警软件_0604', '样本记录-0604',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CatalogItem('食品安全指标快速检测与预警软件_0605', '样本记录-0605',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CatalogItem('食品安全指标快速检测与预警软件_0606', '样本记录-0606',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CatalogItem('食品安全指标快速检测与预警软件_0607', '样本记录-0607',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CatalogItem('食品安全指标快速检测与预警软件_0608', '样本记录-0608',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CatalogItem('食品安全指标快速检测与预警软件_0609', '样本记录-0609',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CatalogItem('食品安全指标快速检测与预警软件_0610', '样本记录-0610',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CatalogItem('食品安全指标快速检测与预警软件_0611', '样本记录-0611',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CatalogItem('食品安全指标快速检测与预警软件_0612', '样本记录-0612',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CatalogItem('食品安全指标快速检测与预警软件_0613', '样本记录-0613',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CatalogItem('食品安全指标快速检测与预警软件_0614', '样本记录-0614',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CatalogItem('食品安全指标快速检测与预警软件_0615', '样本记录-0615',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CatalogItem('食品安全指标快速检测与预警软件_0616', '样本记录-0616',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CatalogItem('食品安全指标快速检测与预警软件_0617', '样本记录-0617',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CatalogItem('食品安全指标快速检测与预警软件_0618', '样本记录-0618',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CatalogItem('食品安全指标快速检测与预警软件_0619', '样本记录-0619',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CatalogItem('食品安全指标快速检测与预警软件_0620', '样本记录-0620',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CatalogItem('食品安全指标快速检测与预警软件_0621', '样本记录-0621',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CatalogItem('食品安全指标快速检测与预警软件_0622', '样本记录-0622',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CatalogItem('食品安全指标快速检测与预警软件_0623', '样本记录-0623',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CatalogItem('食品安全指标快速检测与预警软件_0624', '样本记录-0624',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CatalogItem('食品安全指标快速检测与预警软件_0625', '样本记录-0625',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CatalogItem('食品安全指标快速检测与预警软件_0626', '样本记录-0626',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CatalogItem('食品安全指标快速检测与预警软件_0627', '样本记录-0627',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CatalogItem('食品安全指标快速检测与预警软件_0628', '样本记录-0628',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CatalogItem('食品安全指标快速检测与预警软件_0629', '样本记录-0629',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CatalogItem('食品安全指标快速检测与预警软件_0630', '样本记录-0630',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CatalogItem('食品安全指标快速检测与预警软件_0631', '样本记录-0631',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CatalogItem('食品安全指标快速检测与预警软件_0632', '样本记录-0632',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CatalogItem('食品安全指标快速检测与预警软件_0633', '样本记录-0633',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CatalogItem('食品安全指标快速检测与预警软件_0634', '样本记录-0634',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CatalogItem('食品安全指标快速检测与预警软件_0635', '样本记录-0635',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CatalogItem('食品安全指标快速检测与预警软件_0636', '样本记录-0636',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CatalogItem('食品安全指标快速检测与预警软件_0637', '样本记录-0637',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CatalogItem('食品安全指标快速检测与预警软件_0638', '样本记录-0638',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CatalogItem('食品安全指标快速检测与预警软件_0639', '样本记录-0639',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CatalogItem('食品安全指标快速检测与预警软件_0640', '样本记录-0640',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CatalogItem('食品安全指标快速检测与预警软件_0641', '样本记录-0641',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CatalogItem('食品安全指标快速检测与预警软件_0642', '样本记录-0642',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CatalogItem('食品安全指标快速检测与预警软件_0643', '样本记录-0643',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CatalogItem('食品安全指标快速检测与预警软件_0644', '样本记录-0644',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CatalogItem('食品安全指标快速检测与预警软件_0645', '样本记录-0645',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CatalogItem('食品安全指标快速检测与预警软件_0646', '样本记录-0646',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CatalogItem('食品安全指标快速检测与预警软件_0647', '样本记录-0647',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CatalogItem('食品安全指标快速检测与预警软件_0648', '样本记录-0648',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CatalogItem('食品安全指标快速检测与预警软件_0649', '样本记录-0649',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CatalogItem('食品安全指标快速检测与预警软件_0650', '样本记录-0650',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CatalogItem('食品安全指标快速检测与预警软件_0651', '样本记录-0651',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CatalogItem('食品安全指标快速检测与预警软件_0652', '样本记录-0652',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CatalogItem('食品安全指标快速检测与预警软件_0653', '样本记录-0653',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CatalogItem('食品安全指标快速检测与预警软件_0654', '样本记录-0654',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CatalogItem('食品安全指标快速检测与预警软件_0655', '样本记录-0655',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CatalogItem('食品安全指标快速检测与预警软件_0656', '样本记录-0656',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CatalogItem('食品安全指标快速检测与预警软件_0657', '样本记录-0657',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CatalogItem('食品安全指标快速检测与预警软件_0658', '样本记录-0658',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CatalogItem('食品安全指标快速检测与预警软件_0659', '样本记录-0659',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CatalogItem('食品安全指标快速检测与预警软件_0660', '样本记录-0660',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CatalogItem('食品安全指标快速检测与预警软件_0661', '样本记录-0661',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CatalogItem('食品安全指标快速检测与预警软件_0662', '样本记录-0662',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CatalogItem('食品安全指标快速检测与预警软件_0663', '样本记录-0663',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CatalogItem('食品安全指标快速检测与预警软件_0664', '样本记录-0664',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CatalogItem('食品安全指标快速检测与预警软件_0665', '样本记录-0665',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CatalogItem('食品安全指标快速检测与预警软件_0666', '样本记录-0666',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CatalogItem('食品安全指标快速检测与预警软件_0667', '样本记录-0667',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CatalogItem('食品安全指标快速检测与预警软件_0668', '样本记录-0668',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CatalogItem('食品安全指标快速检测与预警软件_0669', '样本记录-0669',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CatalogItem('食品安全指标快速检测与预警软件_0670', '样本记录-0670',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CatalogItem('食品安全指标快速检测与预警软件_0671', '样本记录-0671',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CatalogItem('食品安全指标快速检测与预警软件_0672', '样本记录-0672',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CatalogItem('食品安全指标快速检测与预警软件_0673', '样本记录-0673',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CatalogItem('食品安全指标快速检测与预警软件_0674', '样本记录-0674',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CatalogItem('食品安全指标快速检测与预警软件_0675', '样本记录-0675',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CatalogItem('食品安全指标快速检测与预警软件_0676', '样本记录-0676',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CatalogItem('食品安全指标快速检测与预警软件_0677', '样本记录-0677',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CatalogItem('食品安全指标快速检测与预警软件_0678', '样本记录-0678',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CatalogItem('食品安全指标快速检测与预警软件_0679', '样本记录-0679',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CatalogItem('食品安全指标快速检测与预警软件_0680', '样本记录-0680',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CatalogItem('食品安全指标快速检测与预警软件_0681', '样本记录-0681',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CatalogItem('食品安全指标快速检测与预警软件_0682', '样本记录-0682',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CatalogItem('食品安全指标快速检测与预警软件_0683', '样本记录-0683',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CatalogItem('食品安全指标快速检测与预警软件_0684', '样本记录-0684',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CatalogItem('食品安全指标快速检测与预警软件_0685', '样本记录-0685',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CatalogItem('食品安全指标快速检测与预警软件_0686', '样本记录-0686',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CatalogItem('食品安全指标快速检测与预警软件_0687', '样本记录-0687',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CatalogItem('食品安全指标快速检测与预警软件_0688', '样本记录-0688',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CatalogItem('食品安全指标快速检测与预警软件_0689', '样本记录-0689',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CatalogItem('食品安全指标快速检测与预警软件_0690', '样本记录-0690',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CatalogItem('食品安全指标快速检测与预警软件_0691', '样本记录-0691',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CatalogItem('食品安全指标快速检测与预警软件_0692', '样本记录-0692',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CatalogItem('食品安全指标快速检测与预警软件_0693', '样本记录-0693',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CatalogItem('食品安全指标快速检测与预警软件_0694', '样本记录-0694',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CatalogItem('食品安全指标快速检测与预警软件_0695', '样本记录-0695',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CatalogItem('食品安全指标快速检测与预警软件_0696', '样本记录-0696',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CatalogItem('食品安全指标快速检测与预警软件_0697', '样本记录-0697',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CatalogItem('食品安全指标快速检测与预警软件_0698', '样本记录-0698',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CatalogItem('食品安全指标快速检测与预警软件_0699', '样本记录-0699',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CatalogItem('食品安全指标快速检测与预警软件_0700', '样本记录-0700',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CatalogItem('食品安全指标快速检测与预警软件_0701', '样本记录-0701',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CatalogItem('食品安全指标快速检测与预警软件_0702', '样本记录-0702',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CatalogItem('食品安全指标快速检测与预警软件_0703', '样本记录-0703',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CatalogItem('食品安全指标快速检测与预警软件_0704', '样本记录-0704',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CatalogItem('食品安全指标快速检测与预警软件_0705', '样本记录-0705',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CatalogItem('食品安全指标快速检测与预警软件_0706', '样本记录-0706',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CatalogItem('食品安全指标快速检测与预警软件_0707', '样本记录-0707',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CatalogItem('食品安全指标快速检测与预警软件_0708', '样本记录-0708',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CatalogItem('食品安全指标快速检测与预警软件_0709', '样本记录-0709',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CatalogItem('食品安全指标快速检测与预警软件_0710', '样本记录-0710',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CatalogItem('食品安全指标快速检测与预警软件_0711', '样本记录-0711',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CatalogItem('食品安全指标快速检测与预警软件_0712', '样本记录-0712',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CatalogItem('食品安全指标快速检测与预警软件_0713', '样本记录-0713',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CatalogItem('食品安全指标快速检测与预警软件_0714', '样本记录-0714',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CatalogItem('食品安全指标快速检测与预警软件_0715', '样本记录-0715',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CatalogItem('食品安全指标快速检测与预警软件_0716', '样本记录-0716',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CatalogItem('食品安全指标快速检测与预警软件_0717', '样本记录-0717',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CatalogItem('食品安全指标快速检测与预警软件_0718', '样本记录-0718',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CatalogItem('食品安全指标快速检测与预警软件_0719', '样本记录-0719',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CatalogItem('食品安全指标快速检测与预警软件_0720', '样本记录-0720',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CatalogItem('食品安全指标快速检测与预警软件_0721', '样本记录-0721',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CatalogItem('食品安全指标快速检测与预警软件_0722', '样本记录-0722',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CatalogItem('食品安全指标快速检测与预警软件_0723', '样本记录-0723',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CatalogItem('食品安全指标快速检测与预警软件_0724', '样本记录-0724',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CatalogItem('食品安全指标快速检测与预警软件_0725', '样本记录-0725',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CatalogItem('食品安全指标快速检测与预警软件_0726', '样本记录-0726',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CatalogItem('食品安全指标快速检测与预警软件_0727', '样本记录-0727',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CatalogItem('食品安全指标快速检测与预警软件_0728', '样本记录-0728',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CatalogItem('食品安全指标快速检测与预警软件_0729', '样本记录-0729',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CatalogItem('食品安全指标快速检测与预警软件_0730', '样本记录-0730',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CatalogItem('食品安全指标快速检测与预警软件_0731', '样本记录-0731',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CatalogItem('食品安全指标快速检测与预警软件_0732', '样本记录-0732',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CatalogItem('食品安全指标快速检测与预警软件_0733', '样本记录-0733',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CatalogItem('食品安全指标快速检测与预警软件_0734', '样本记录-0734',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CatalogItem('食品安全指标快速检测与预警软件_0735', '样本记录-0735',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CatalogItem('食品安全指标快速检测与预警软件_0736', '样本记录-0736',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CatalogItem('食品安全指标快速检测与预警软件_0737', '样本记录-0737',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CatalogItem('食品安全指标快速检测与预警软件_0738', '样本记录-0738',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CatalogItem('食品安全指标快速检测与预警软件_0739', '样本记录-0739',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CatalogItem('食品安全指标快速检测与预警软件_0740', '样本记录-0740',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CatalogItem('食品安全指标快速检测与预警软件_0741', '样本记录-0741',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CatalogItem('食品安全指标快速检测与预警软件_0742', '样本记录-0742',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CatalogItem('食品安全指标快速检测与预警软件_0743', '样本记录-0743',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CatalogItem('食品安全指标快速检测与预警软件_0744', '样本记录-0744',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CatalogItem('食品安全指标快速检测与预警软件_0745', '样本记录-0745',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CatalogItem('食品安全指标快速检测与预警软件_0746', '样本记录-0746',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CatalogItem('食品安全指标快速检测与预警软件_0747', '样本记录-0747',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CatalogItem('食品安全指标快速检测与预警软件_0748', '样本记录-0748',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CatalogItem('食品安全指标快速检测与预警软件_0749', '样本记录-0749',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CatalogItem('食品安全指标快速检测与预警软件_0750', '样本记录-0750',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CatalogItem('食品安全指标快速检测与预警软件_0751', '样本记录-0751',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CatalogItem('食品安全指标快速检测与预警软件_0752', '样本记录-0752',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CatalogItem('食品安全指标快速检测与预警软件_0753', '样本记录-0753',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CatalogItem('食品安全指标快速检测与预警软件_0754', '样本记录-0754',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CatalogItem('食品安全指标快速检测与预警软件_0755', '样本记录-0755',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CatalogItem('食品安全指标快速检测与预警软件_0756', '样本记录-0756',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CatalogItem('食品安全指标快速检测与预警软件_0757', '样本记录-0757',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CatalogItem('食品安全指标快速检测与预警软件_0758', '样本记录-0758',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CatalogItem('食品安全指标快速检测与预警软件_0759', '样本记录-0759',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CatalogItem('食品安全指标快速检测与预警软件_0760', '样本记录-0760',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CatalogItem('食品安全指标快速检测与预警软件_0761', '样本记录-0761',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CatalogItem('食品安全指标快速检测与预警软件_0762', '样本记录-0762',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CatalogItem('食品安全指标快速检测与预警软件_0763', '样本记录-0763',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CatalogItem('食品安全指标快速检测与预警软件_0764', '样本记录-0764',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CatalogItem('食品安全指标快速检测与预警软件_0765', '样本记录-0765',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CatalogItem('食品安全指标快速检测与预警软件_0766', '样本记录-0766',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CatalogItem('食品安全指标快速检测与预警软件_0767', '样本记录-0767',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CatalogItem('食品安全指标快速检测与预警软件_0768', '样本记录-0768',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CatalogItem('食品安全指标快速检测与预警软件_0769', '样本记录-0769',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CatalogItem('食品安全指标快速检测与预警软件_0770', '样本记录-0770',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CatalogItem('食品安全指标快速检测与预警软件_0771', '样本记录-0771',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CatalogItem('食品安全指标快速检测与预警软件_0772', '样本记录-0772',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CatalogItem('食品安全指标快速检测与预警软件_0773', '样本记录-0773',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CatalogItem('食品安全指标快速检测与预警软件_0774', '样本记录-0774',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CatalogItem('食品安全指标快速检测与预警软件_0775', '样本记录-0775',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CatalogItem('食品安全指标快速检测与预警软件_0776', '样本记录-0776',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CatalogItem('食品安全指标快速检测与预警软件_0777', '样本记录-0777',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CatalogItem('食品安全指标快速检测与预警软件_0778', '样本记录-0778',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CatalogItem('食品安全指标快速检测与预警软件_0779', '样本记录-0779',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CatalogItem('食品安全指标快速检测与预警软件_0780', '样本记录-0780',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CatalogItem('食品安全指标快速检测与预警软件_0781', '样本记录-0781',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CatalogItem('食品安全指标快速检测与预警软件_0782', '样本记录-0782',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CatalogItem('食品安全指标快速检测与预警软件_0783', '样本记录-0783',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CatalogItem('食品安全指标快速检测与预警软件_0784', '样本记录-0784',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CatalogItem('食品安全指标快速检测与预警软件_0785', '样本记录-0785',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CatalogItem('食品安全指标快速检测与预警软件_0786', '样本记录-0786',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CatalogItem('食品安全指标快速检测与预警软件_0787', '样本记录-0787',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CatalogItem('食品安全指标快速检测与预警软件_0788', '样本记录-0788',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CatalogItem('食品安全指标快速检测与预警软件_0789', '样本记录-0789',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CatalogItem('食品安全指标快速检测与预警软件_0790', '样本记录-0790',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CatalogItem('食品安全指标快速检测与预警软件_0791', '样本记录-0791',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CatalogItem('食品安全指标快速检测与预警软件_0792', '样本记录-0792',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CatalogItem('食品安全指标快速检测与预警软件_0793', '样本记录-0793',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CatalogItem('食品安全指标快速检测与预警软件_0794', '样本记录-0794',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CatalogItem('食品安全指标快速检测与预警软件_0795', '样本记录-0795',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CatalogItem('食品安全指标快速检测与预警软件_0796', '样本记录-0796',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CatalogItem('食品安全指标快速检测与预警软件_0797', '样本记录-0797',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CatalogItem('食品安全指标快速检测与预警软件_0798', '样本记录-0798',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CatalogItem('食品安全指标快速检测与预警软件_0799', '样本记录-0799',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CatalogItem('食品安全指标快速检测与预警软件_0800', '样本记录-0800',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CatalogItem('食品安全指标快速检测与预警软件_0801', '样本记录-0801',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CatalogItem('食品安全指标快速检测与预警软件_0802', '样本记录-0802',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CatalogItem('食品安全指标快速检测与预警软件_0803', '样本记录-0803',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CatalogItem('食品安全指标快速检测与预警软件_0804', '样本记录-0804',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CatalogItem('食品安全指标快速检测与预警软件_0805', '样本记录-0805',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CatalogItem('食品安全指标快速检测与预警软件_0806', '样本记录-0806',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CatalogItem('食品安全指标快速检测与预警软件_0807', '样本记录-0807',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CatalogItem('食品安全指标快速检测与预警软件_0808', '样本记录-0808',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CatalogItem('食品安全指标快速检测与预警软件_0809', '样本记录-0809',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CatalogItem('食品安全指标快速检测与预警软件_0810', '样本记录-0810',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CatalogItem('食品安全指标快速检测与预警软件_0811', '样本记录-0811',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CatalogItem('食品安全指标快速检测与预警软件_0812', '样本记录-0812',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CatalogItem('食品安全指标快速检测与预警软件_0813', '样本记录-0813',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CatalogItem('食品安全指标快速检测与预警软件_0814', '样本记录-0814',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CatalogItem('食品安全指标快速检测与预警软件_0815', '样本记录-0815',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CatalogItem('食品安全指标快速检测与预警软件_0816', '样本记录-0816',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CatalogItem('食品安全指标快速检测与预警软件_0817', '样本记录-0817',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CatalogItem('食品安全指标快速检测与预警软件_0818', '样本记录-0818',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CatalogItem('食品安全指标快速检测与预警软件_0819', '样本记录-0819',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CatalogItem('食品安全指标快速检测与预警软件_0820', '样本记录-0820',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CatalogItem('食品安全指标快速检测与预警软件_0821', '样本记录-0821',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CatalogItem('食品安全指标快速检测与预警软件_0822', '样本记录-0822',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CatalogItem('食品安全指标快速检测与预警软件_0823', '样本记录-0823',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CatalogItem('食品安全指标快速检测与预警软件_0824', '样本记录-0824',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CatalogItem('食品安全指标快速检测与预警软件_0825', '样本记录-0825',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CatalogItem('食品安全指标快速检测与预警软件_0826', '样本记录-0826',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CatalogItem('食品安全指标快速检测与预警软件_0827', '样本记录-0827',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CatalogItem('食品安全指标快速检测与预警软件_0828', '样本记录-0828',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CatalogItem('食品安全指标快速检测与预警软件_0829', '样本记录-0829',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CatalogItem('食品安全指标快速检测与预警软件_0830', '样本记录-0830',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CatalogItem('食品安全指标快速检测与预警软件_0831', '样本记录-0831',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CatalogItem('食品安全指标快速检测与预警软件_0832', '样本记录-0832',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CatalogItem('食品安全指标快速检测与预警软件_0833', '样本记录-0833',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CatalogItem('食品安全指标快速检测与预警软件_0834', '样本记录-0834',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CatalogItem('食品安全指标快速检测与预警软件_0835', '样本记录-0835',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CatalogItem('食品安全指标快速检测与预警软件_0836', '样本记录-0836',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CatalogItem('食品安全指标快速检测与预警软件_0837', '样本记录-0837',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CatalogItem('食品安全指标快速检测与预警软件_0838', '样本记录-0838',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CatalogItem('食品安全指标快速检测与预警软件_0839', '样本记录-0839',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CatalogItem('食品安全指标快速检测与预警软件_0840', '样本记录-0840',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CatalogItem('食品安全指标快速检测与预警软件_0841', '样本记录-0841',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CatalogItem('食品安全指标快速检测与预警软件_0842', '样本记录-0842',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CatalogItem('食品安全指标快速检测与预警软件_0843', '样本记录-0843',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CatalogItem('食品安全指标快速检测与预警软件_0844', '样本记录-0844',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CatalogItem('食品安全指标快速检测与预警软件_0845', '样本记录-0845',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CatalogItem('食品安全指标快速检测与预警软件_0846', '样本记录-0846',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CatalogItem('食品安全指标快速检测与预警软件_0847', '样本记录-0847',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CatalogItem('食品安全指标快速检测与预警软件_0848', '样本记录-0848',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CatalogItem('食品安全指标快速检测与预警软件_0849', '样本记录-0849',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CatalogItem('食品安全指标快速检测与预警软件_0850', '样本记录-0850',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CatalogItem('食品安全指标快速检测与预警软件_0851', '样本记录-0851',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CatalogItem('食品安全指标快速检测与预警软件_0852', '样本记录-0852',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CatalogItem('食品安全指标快速检测与预警软件_0853', '样本记录-0853',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CatalogItem('食品安全指标快速检测与预警软件_0854', '样本记录-0854',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CatalogItem('食品安全指标快速检测与预警软件_0855', '样本记录-0855',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CatalogItem('食品安全指标快速检测与预警软件_0856', '样本记录-0856',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CatalogItem('食品安全指标快速检测与预警软件_0857', '样本记录-0857',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CatalogItem('食品安全指标快速检测与预警软件_0858', '样本记录-0858',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CatalogItem('食品安全指标快速检测与预警软件_0859', '样本记录-0859',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CatalogItem('食品安全指标快速检测与预警软件_0860', '样本记录-0860',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CatalogItem('食品安全指标快速检测与预警软件_0861', '样本记录-0861',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CatalogItem('食品安全指标快速检测与预警软件_0862', '样本记录-0862',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CatalogItem('食品安全指标快速检测与预警软件_0863', '样本记录-0863',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CatalogItem('食品安全指标快速检测与预警软件_0864', '样本记录-0864',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CatalogItem('食品安全指标快速检测与预警软件_0865', '样本记录-0865',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CatalogItem('食品安全指标快速检测与预警软件_0866', '样本记录-0866',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CatalogItem('食品安全指标快速检测与预警软件_0867', '样本记录-0867',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CatalogItem('食品安全指标快速检测与预警软件_0868', '样本记录-0868',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CatalogItem('食品安全指标快速检测与预警软件_0869', '样本记录-0869',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CatalogItem('食品安全指标快速检测与预警软件_0870', '样本记录-0870',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CatalogItem('食品安全指标快速检测与预警软件_0871', '样本记录-0871',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CatalogItem('食品安全指标快速检测与预警软件_0872', '样本记录-0872',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CatalogItem('食品安全指标快速检测与预警软件_0873', '样本记录-0873',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CatalogItem('食品安全指标快速检测与预警软件_0874', '样本记录-0874',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CatalogItem('食品安全指标快速检测与预警软件_0875', '样本记录-0875',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CatalogItem('食品安全指标快速检测与预警软件_0876', '样本记录-0876',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CatalogItem('食品安全指标快速检测与预警软件_0877', '样本记录-0877',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CatalogItem('食品安全指标快速检测与预警软件_0878', '样本记录-0878',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CatalogItem('食品安全指标快速检测与预警软件_0879', '样本记录-0879',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CatalogItem('食品安全指标快速检测与预警软件_0880', '样本记录-0880',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CatalogItem('食品安全指标快速检测与预警软件_0881', '样本记录-0881',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CatalogItem('食品安全指标快速检测与预警软件_0882', '样本记录-0882',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CatalogItem('食品安全指标快速检测与预警软件_0883', '样本记录-0883',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CatalogItem('食品安全指标快速检测与预警软件_0884', '样本记录-0884',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CatalogItem('食品安全指标快速检测与预警软件_0885', '样本记录-0885',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CatalogItem('食品安全指标快速检测与预警软件_0886', '样本记录-0886',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CatalogItem('食品安全指标快速检测与预警软件_0887', '样本记录-0887',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CatalogItem('食品安全指标快速检测与预警软件_0888', '样本记录-0888',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CatalogItem('食品安全指标快速检测与预警软件_0889', '样本记录-0889',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CatalogItem('食品安全指标快速检测与预警软件_0890', '样本记录-0890',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CatalogItem('食品安全指标快速检测与预警软件_0891', '样本记录-0891',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CatalogItem('食品安全指标快速检测与预警软件_0892', '样本记录-0892',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CatalogItem('食品安全指标快速检测与预警软件_0893', '样本记录-0893',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CatalogItem('食品安全指标快速检测与预警软件_0894', '样本记录-0894',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CatalogItem('食品安全指标快速检测与预警软件_0895', '样本记录-0895',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CatalogItem('食品安全指标快速检测与预警软件_0896', '样本记录-0896',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CatalogItem('食品安全指标快速检测与预警软件_0897', '样本记录-0897',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CatalogItem('食品安全指标快速检测与预警软件_0898', '样本记录-0898',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CatalogItem('食品安全指标快速检测与预警软件_0899', '样本记录-0899',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CatalogItem('食品安全指标快速检测与预警软件_0900', '样本记录-0900',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CatalogItem('食品安全指标快速检测与预警软件_0901', '样本记录-0901',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CatalogItem('食品安全指标快速检测与预警软件_0902', '样本记录-0902',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CatalogItem('食品安全指标快速检测与预警软件_0903', '样本记录-0903',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CatalogItem('食品安全指标快速检测与预警软件_0904', '样本记录-0904',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CatalogItem('食品安全指标快速检测与预警软件_0905', '样本记录-0905',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CatalogItem('食品安全指标快速检测与预警软件_0906', '样本记录-0906',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CatalogItem('食品安全指标快速检测与预警软件_0907', '样本记录-0907',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CatalogItem('食品安全指标快速检测与预警软件_0908', '样本记录-0908',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CatalogItem('食品安全指标快速检测与预警软件_0909', '样本记录-0909',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CatalogItem('食品安全指标快速检测与预警软件_0910', '样本记录-0910',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CatalogItem('食品安全指标快速检测与预警软件_0911', '样本记录-0911',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CatalogItem('食品安全指标快速检测与预警软件_0912', '样本记录-0912',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CatalogItem('食品安全指标快速检测与预警软件_0913', '样本记录-0913',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CatalogItem('食品安全指标快速检测与预警软件_0914', '样本记录-0914',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CatalogItem('食品安全指标快速检测与预警软件_0915', '样本记录-0915',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CatalogItem('食品安全指标快速检测与预警软件_0916', '样本记录-0916',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CatalogItem('食品安全指标快速检测与预警软件_0917', '样本记录-0917',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CatalogItem('食品安全指标快速检测与预警软件_0918', '样本记录-0918',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CatalogItem('食品安全指标快速检测与预警软件_0919', '样本记录-0919',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CatalogItem('食品安全指标快速检测与预警软件_0920', '样本记录-0920',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CatalogItem('食品安全指标快速检测与预警软件_0921', '样本记录-0921',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CatalogItem('食品安全指标快速检测与预警软件_0922', '样本记录-0922',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CatalogItem('食品安全指标快速检测与预警软件_0923', '样本记录-0923',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CatalogItem('食品安全指标快速检测与预警软件_0924', '样本记录-0924',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CatalogItem('食品安全指标快速检测与预警软件_0925', '样本记录-0925',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CatalogItem('食品安全指标快速检测与预警软件_0926', '样本记录-0926',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CatalogItem('食品安全指标快速检测与预警软件_0927', '样本记录-0927',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CatalogItem('食品安全指标快速检测与预警软件_0928', '样本记录-0928',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CatalogItem('食品安全指标快速检测与预警软件_0929', '样本记录-0929',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CatalogItem('食品安全指标快速检测与预警软件_0930', '样本记录-0930',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CatalogItem('食品安全指标快速检测与预警软件_0931', '样本记录-0931',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CatalogItem('食品安全指标快速检测与预警软件_0932', '样本记录-0932',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CatalogItem('食品安全指标快速检测与预警软件_0933', '样本记录-0933',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CatalogItem('食品安全指标快速检测与预警软件_0934', '样本记录-0934',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CatalogItem('食品安全指标快速检测与预警软件_0935', '样本记录-0935',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CatalogItem('食品安全指标快速检测与预警软件_0936', '样本记录-0936',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CatalogItem('食品安全指标快速检测与预警软件_0937', '样本记录-0937',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CatalogItem('食品安全指标快速检测与预警软件_0938', '样本记录-0938',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CatalogItem('食品安全指标快速检测与预警软件_0939', '样本记录-0939',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CatalogItem('食品安全指标快速检测与预警软件_0940', '样本记录-0940',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CatalogItem('食品安全指标快速检测与预警软件_0941', '样本记录-0941',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CatalogItem('食品安全指标快速检测与预警软件_0942', '样本记录-0942',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CatalogItem('食品安全指标快速检测与预警软件_0943', '样本记录-0943',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CatalogItem('食品安全指标快速检测与预警软件_0944', '样本记录-0944',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CatalogItem('食品安全指标快速检测与预警软件_0945', '样本记录-0945',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CatalogItem('食品安全指标快速检测与预警软件_0946', '样本记录-0946',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CatalogItem('食品安全指标快速检测与预警软件_0947', '样本记录-0947',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CatalogItem('食品安全指标快速检测与预警软件_0948', '样本记录-0948',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CatalogItem('食品安全指标快速检测与预警软件_0949', '样本记录-0949',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CatalogItem('食品安全指标快速检测与预警软件_0950', '样本记录-0950',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CatalogItem('食品安全指标快速检测与预警软件_0951', '样本记录-0951',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CatalogItem('食品安全指标快速检测与预警软件_0952', '样本记录-0952',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CatalogItem('食品安全指标快速检测与预警软件_0953', '样本记录-0953',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CatalogItem('食品安全指标快速检测与预警软件_0954', '样本记录-0954',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CatalogItem('食品安全指标快速检测与预警软件_0955', '样本记录-0955',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CatalogItem('食品安全指标快速检测与预警软件_0956', '样本记录-0956',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CatalogItem('食品安全指标快速检测与预警软件_0957', '样本记录-0957',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CatalogItem('食品安全指标快速检测与预警软件_0958', '样本记录-0958',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CatalogItem('食品安全指标快速检测与预警软件_0959', '样本记录-0959',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CatalogItem('食品安全指标快速检测与预警软件_0960', '样本记录-0960',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CatalogItem('食品安全指标快速检测与预警软件_0961', '样本记录-0961',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CatalogItem('食品安全指标快速检测与预警软件_0962', '样本记录-0962',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CatalogItem('食品安全指标快速检测与预警软件_0963', '样本记录-0963',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CatalogItem('食品安全指标快速检测与预警软件_0964', '样本记录-0964',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CatalogItem('食品安全指标快速检测与预警软件_0965', '样本记录-0965',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CatalogItem('食品安全指标快速检测与预警软件_0966', '样本记录-0966',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CatalogItem('食品安全指标快速检测与预警软件_0967', '样本记录-0967',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CatalogItem('食品安全指标快速检测与预警软件_0968', '样本记录-0968',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CatalogItem('食品安全指标快速检测与预警软件_0969', '样本记录-0969',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CatalogItem('食品安全指标快速检测与预警软件_0970', '样本记录-0970',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CatalogItem('食品安全指标快速检测与预警软件_0971', '样本记录-0971',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CatalogItem('食品安全指标快速检测与预警软件_0972', '样本记录-0972',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CatalogItem('食品安全指标快速检测与预警软件_0973', '样本记录-0973',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CatalogItem('食品安全指标快速检测与预警软件_0974', '样本记录-0974',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CatalogItem('食品安全指标快速检测与预警软件_0975', '样本记录-0975',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CatalogItem('食品安全指标快速检测与预警软件_0976', '样本记录-0976',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CatalogItem('食品安全指标快速检测与预警软件_0977', '样本记录-0977',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CatalogItem('食品安全指标快速检测与预警软件_0978', '样本记录-0978',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CatalogItem('食品安全指标快速检测与预警软件_0979', '样本记录-0979',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CatalogItem('食品安全指标快速检测与预警软件_0980', '样本记录-0980',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CatalogItem('食品安全指标快速检测与预警软件_0981', '样本记录-0981',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CatalogItem('食品安全指标快速检测与预警软件_0982', '样本记录-0982',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CatalogItem('食品安全指标快速检测与预警软件_0983', '样本记录-0983',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CatalogItem('食品安全指标快速检测与预警软件_0984', '样本记录-0984',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CatalogItem('食品安全指标快速检测与预警软件_0985', '样本记录-0985',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CatalogItem('食品安全指标快速检测与预警软件_0986', '样本记录-0986',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CatalogItem('食品安全指标快速检测与预警软件_0987', '样本记录-0987',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CatalogItem('食品安全指标快速检测与预警软件_0988', '样本记录-0988',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CatalogItem('食品安全指标快速检测与预警软件_0989', '样本记录-0989',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CatalogItem('食品安全指标快速检测与预警软件_0990', '样本记录-0990',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CatalogItem('食品安全指标快速检测与预警软件_0991', '样本记录-0991',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CatalogItem('食品安全指标快速检测与预警软件_0992', '样本记录-0992',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CatalogItem('食品安全指标快速检测与预警软件_0993', '样本记录-0993',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CatalogItem('食品安全指标快速检测与预警软件_0994', '样本记录-0994',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CatalogItem('食品安全指标快速检测与预警软件_0995', '样本记录-0995',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CatalogItem('食品安全指标快速检测与预警软件_0996', '样本记录-0996',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CatalogItem('食品安全指标快速检测与预警软件_0997', '样本记录-0997',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CatalogItem('食品安全指标快速检测与预警软件_0998', '样本记录-0998',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CatalogItem('食品安全指标快速检测与预警软件_0999', '样本记录-0999',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CatalogItem('食品安全指标快速检测与预警软件_1000', '样本记录-1000',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CatalogItem('食品安全指标快速检测与预警软件_1001', '样本记录-1001',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CatalogItem('食品安全指标快速检测与预警软件_1002', '样本记录-1002',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CatalogItem('食品安全指标快速检测与预警软件_1003', '样本记录-1003',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CatalogItem('食品安全指标快速检测与预警软件_1004', '样本记录-1004',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CatalogItem('食品安全指标快速检测与预警软件_1005', '样本记录-1005',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CatalogItem('食品安全指标快速检测与预警软件_1006', '样本记录-1006',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CatalogItem('食品安全指标快速检测与预警软件_1007', '样本记录-1007',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CatalogItem('食品安全指标快速检测与预警软件_1008', '样本记录-1008',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CatalogItem('食品安全指标快速检测与预警软件_1009', '样本记录-1009',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CatalogItem('食品安全指标快速检测与预警软件_1010', '样本记录-1010',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CatalogItem('食品安全指标快速检测与预警软件_1011', '样本记录-1011',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CatalogItem('食品安全指标快速检测与预警软件_1012', '样本记录-1012',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CatalogItem('食品安全指标快速检测与预警软件_1013', '样本记录-1013',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CatalogItem('食品安全指标快速检测与预警软件_1014', '样本记录-1014',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CatalogItem('食品安全指标快速检测与预警软件_1015', '样本记录-1015',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CatalogItem('食品安全指标快速检测与预警软件_1016', '样本记录-1016',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CatalogItem('食品安全指标快速检测与预警软件_1017', '样本记录-1017',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CatalogItem('食品安全指标快速检测与预警软件_1018', '样本记录-1018',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CatalogItem('食品安全指标快速检测与预警软件_1019', '样本记录-1019',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CatalogItem('食品安全指标快速检测与预警软件_1020', '样本记录-1020',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CatalogItem('食品安全指标快速检测与预警软件_1021', '样本记录-1021',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CatalogItem('食品安全指标快速检测与预警软件_1022', '样本记录-1022',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CatalogItem('食品安全指标快速检测与预警软件_1023', '样本记录-1023',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CatalogItem('食品安全指标快速检测与预警软件_1024', '样本记录-1024',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CatalogItem('食品安全指标快速检测与预警软件_1025', '样本记录-1025',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CatalogItem('食品安全指标快速检测与预警软件_1026', '样本记录-1026',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CatalogItem('食品安全指标快速检测与预警软件_1027', '样本记录-1027',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CatalogItem('食品安全指标快速检测与预警软件_1028', '样本记录-1028',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CatalogItem('食品安全指标快速检测与预警软件_1029', '样本记录-1029',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CatalogItem('食品安全指标快速检测与预警软件_1030', '样本记录-1030',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CatalogItem('食品安全指标快速检测与预警软件_1031', '样本记录-1031',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CatalogItem('食品安全指标快速检测与预警软件_1032', '样本记录-1032',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CatalogItem('食品安全指标快速检测与预警软件_1033', '样本记录-1033',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CatalogItem('食品安全指标快速检测与预警软件_1034', '样本记录-1034',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CatalogItem('食品安全指标快速检测与预警软件_1035', '样本记录-1035',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CatalogItem('食品安全指标快速检测与预警软件_1036', '样本记录-1036',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CatalogItem('食品安全指标快速检测与预警软件_1037', '样本记录-1037',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CatalogItem('食品安全指标快速检测与预警软件_1038', '样本记录-1038',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CatalogItem('食品安全指标快速检测与预警软件_1039', '样本记录-1039',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CatalogItem('食品安全指标快速检测与预警软件_1040', '样本记录-1040',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CatalogItem('食品安全指标快速检测与预警软件_1041', '样本记录-1041',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CatalogItem('食品安全指标快速检测与预警软件_1042', '样本记录-1042',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CatalogItem('食品安全指标快速检测与预警软件_1043', '样本记录-1043',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CatalogItem('食品安全指标快速检测与预警软件_1044', '样本记录-1044',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CatalogItem('食品安全指标快速检测与预警软件_1045', '样本记录-1045',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CatalogItem('食品安全指标快速检测与预警软件_1046', '样本记录-1046',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CatalogItem('食品安全指标快速检测与预警软件_1047', '样本记录-1047',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CatalogItem('食品安全指标快速检测与预警软件_1048', '样本记录-1048',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CatalogItem('食品安全指标快速检测与预警软件_1049', '样本记录-1049',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CatalogItem('食品安全指标快速检测与预警软件_1050', '样本记录-1050',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CatalogItem('食品安全指标快速检测与预警软件_1051', '样本记录-1051',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CatalogItem('食品安全指标快速检测与预警软件_1052', '样本记录-1052',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CatalogItem('食品安全指标快速检测与预警软件_1053', '样本记录-1053',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CatalogItem('食品安全指标快速检测与预警软件_1054', '样本记录-1054',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CatalogItem('食品安全指标快速检测与预警软件_1055', '样本记录-1055',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CatalogItem('食品安全指标快速检测与预警软件_1056', '样本记录-1056',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CatalogItem('食品安全指标快速检测与预警软件_1057', '样本记录-1057',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CatalogItem('食品安全指标快速检测与预警软件_1058', '样本记录-1058',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CatalogItem('食品安全指标快速检测与预警软件_1059', '样本记录-1059',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CatalogItem('食品安全指标快速检测与预警软件_1060', '样本记录-1060',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CatalogItem('食品安全指标快速检测与预警软件_1061', '样本记录-1061',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CatalogItem('食品安全指标快速检测与预警软件_1062', '样本记录-1062',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CatalogItem('食品安全指标快速检测与预警软件_1063', '样本记录-1063',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CatalogItem('食品安全指标快速检测与预警软件_1064', '样本记录-1064',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CatalogItem('食品安全指标快速检测与预警软件_1065', '样本记录-1065',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CatalogItem('食品安全指标快速检测与预警软件_1066', '样本记录-1066',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CatalogItem('食品安全指标快速检测与预警软件_1067', '样本记录-1067',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CatalogItem('食品安全指标快速检测与预警软件_1068', '样本记录-1068',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CatalogItem('食品安全指标快速检测与预警软件_1069', '样本记录-1069',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CatalogItem('食品安全指标快速检测与预警软件_1070', '样本记录-1070',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CatalogItem('食品安全指标快速检测与预警软件_1071', '样本记录-1071',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CatalogItem('食品安全指标快速检测与预警软件_1072', '样本记录-1072',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CatalogItem('食品安全指标快速检测与预警软件_1073', '样本记录-1073',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CatalogItem('食品安全指标快速检测与预警软件_1074', '样本记录-1074',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CatalogItem('食品安全指标快速检测与预警软件_1075', '样本记录-1075',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CatalogItem('食品安全指标快速检测与预警软件_1076', '样本记录-1076',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CatalogItem('食品安全指标快速检测与预警软件_1077', '样本记录-1077',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CatalogItem('食品安全指标快速检测与预警软件_1078', '样本记录-1078',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CatalogItem('食品安全指标快速检测与预警软件_1079', '样本记录-1079',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CatalogItem('食品安全指标快速检测与预警软件_1080', '样本记录-1080',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CatalogItem('食品安全指标快速检测与预警软件_1081', '样本记录-1081',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CatalogItem('食品安全指标快速检测与预警软件_1082', '样本记录-1082',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CatalogItem('食品安全指标快速检测与预警软件_1083', '样本记录-1083',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CatalogItem('食品安全指标快速检测与预警软件_1084', '样本记录-1084',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CatalogItem('食品安全指标快速检测与预警软件_1085', '样本记录-1085',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CatalogItem('食品安全指标快速检测与预警软件_1086', '样本记录-1086',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CatalogItem('食品安全指标快速检测与预警软件_1087', '样本记录-1087',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CatalogItem('食品安全指标快速检测与预警软件_1088', '样本记录-1088',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CatalogItem('食品安全指标快速检测与预警软件_1089', '样本记录-1089',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CatalogItem('食品安全指标快速检测与预警软件_1090', '样本记录-1090',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CatalogItem('食品安全指标快速检测与预警软件_1091', '样本记录-1091',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CatalogItem('食品安全指标快速检测与预警软件_1092', '样本记录-1092',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CatalogItem('食品安全指标快速检测与预警软件_1093', '样本记录-1093',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CatalogItem('食品安全指标快速检测与预警软件_1094', '样本记录-1094',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CatalogItem('食品安全指标快速检测与预警软件_1095', '样本记录-1095',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CatalogItem('食品安全指标快速检测与预警软件_1096', '样本记录-1096',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CatalogItem('食品安全指标快速检测与预警软件_1097', '样本记录-1097',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CatalogItem('食品安全指标快速检测与预警软件_1098', '样本记录-1098',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CatalogItem('食品安全指标快速检测与预警软件_1099', '样本记录-1099',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CatalogItem('食品安全指标快速检测与预警软件_1100', '样本记录-1100',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CatalogItem('食品安全指标快速检测与预警软件_1101', '样本记录-1101',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CatalogItem('食品安全指标快速检测与预警软件_1102', '样本记录-1102',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CatalogItem('食品安全指标快速检测与预警软件_1103', '样本记录-1103',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CatalogItem('食品安全指标快速检测与预警软件_1104', '样本记录-1104',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CatalogItem('食品安全指标快速检测与预警软件_1105', '样本记录-1105',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CatalogItem('食品安全指标快速检测与预警软件_1106', '样本记录-1106',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CatalogItem('食品安全指标快速检测与预警软件_1107', '样本记录-1107',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CatalogItem('食品安全指标快速检测与预警软件_1108', '样本记录-1108',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CatalogItem('食品安全指标快速检测与预警软件_1109', '样本记录-1109',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CatalogItem('食品安全指标快速检测与预警软件_1110', '样本记录-1110',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CatalogItem('食品安全指标快速检测与预警软件_1111', '样本记录-1111',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CatalogItem('食品安全指标快速检测与预警软件_1112', '样本记录-1112',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CatalogItem('食品安全指标快速检测与预警软件_1113', '样本记录-1113',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CatalogItem('食品安全指标快速检测与预警软件_1114', '样本记录-1114',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CatalogItem('食品安全指标快速检测与预警软件_1115', '样本记录-1115',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CatalogItem('食品安全指标快速检测与预警软件_1116', '样本记录-1116',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CatalogItem('食品安全指标快速检测与预警软件_1117', '样本记录-1117',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CatalogItem('食品安全指标快速检测与预警软件_1118', '样本记录-1118',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CatalogItem('食品安全指标快速检测与预警软件_1119', '样本记录-1119',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CatalogItem('食品安全指标快速检测与预警软件_1120', '样本记录-1120',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CatalogItem('食品安全指标快速检测与预警软件_1121', '样本记录-1121',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CatalogItem('食品安全指标快速检测与预警软件_1122', '样本记录-1122',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CatalogItem('食品安全指标快速检测与预警软件_1123', '样本记录-1123',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CatalogItem('食品安全指标快速检测与预警软件_1124', '样本记录-1124',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CatalogItem('食品安全指标快速检测与预警软件_1125', '样本记录-1125',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CatalogItem('食品安全指标快速检测与预警软件_1126', '样本记录-1126',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CatalogItem('食品安全指标快速检测与预警软件_1127', '样本记录-1127',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CatalogItem('食品安全指标快速检测与预警软件_1128', '样本记录-1128',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CatalogItem('食品安全指标快速检测与预警软件_1129', '样本记录-1129',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CatalogItem('食品安全指标快速检测与预警软件_1130', '样本记录-1130',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CatalogItem('食品安全指标快速检测与预警软件_1131', '样本记录-1131',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CatalogItem('食品安全指标快速检测与预警软件_1132', '样本记录-1132',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CatalogItem('食品安全指标快速检测与预警软件_1133', '样本记录-1133',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CatalogItem('食品安全指标快速检测与预警软件_1134', '样本记录-1134',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CatalogItem('食品安全指标快速检测与预警软件_1135', '样本记录-1135',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CatalogItem('食品安全指标快速检测与预警软件_1136', '样本记录-1136',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CatalogItem('食品安全指标快速检测与预警软件_1137', '样本记录-1137',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CatalogItem('食品安全指标快速检测与预警软件_1138', '样本记录-1138',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CatalogItem('食品安全指标快速检测与预警软件_1139', '样本记录-1139',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CatalogItem('食品安全指标快速检测与预警软件_1140', '样本记录-1140',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CatalogItem('食品安全指标快速检测与预警软件_1141', '样本记录-1141',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CatalogItem('食品安全指标快速检测与预警软件_1142', '样本记录-1142',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CatalogItem('食品安全指标快速检测与预警软件_1143', '样本记录-1143',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CatalogItem('食品安全指标快速检测与预警软件_1144', '样本记录-1144',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CatalogItem('食品安全指标快速检测与预警软件_1145', '样本记录-1145',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CatalogItem('食品安全指标快速检测与预警软件_1146', '样本记录-1146',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CatalogItem('食品安全指标快速检测与预警软件_1147', '样本记录-1147',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CatalogItem('食品安全指标快速检测与预警软件_1148', '样本记录-1148',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CatalogItem('食品安全指标快速检测与预警软件_1149', '样本记录-1149',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CatalogItem('食品安全指标快速检测与预警软件_1150', '样本记录-1150',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CatalogItem('食品安全指标快速检测与预警软件_1151', '样本记录-1151',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CatalogItem('食品安全指标快速检测与预警软件_1152', '样本记录-1152',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CatalogItem('食品安全指标快速检测与预警软件_1153', '样本记录-1153',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CatalogItem('食品安全指标快速检测与预警软件_1154', '样本记录-1154',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CatalogItem('食品安全指标快速检测与预警软件_1155', '样本记录-1155',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CatalogItem('食品安全指标快速检测与预警软件_1156', '样本记录-1156',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CatalogItem('食品安全指标快速检测与预警软件_1157', '样本记录-1157',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CatalogItem('食品安全指标快速检测与预警软件_1158', '样本记录-1158',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CatalogItem('食品安全指标快速检测与预警软件_1159', '样本记录-1159',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CatalogItem('食品安全指标快速检测与预警软件_1160', '样本记录-1160',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CatalogItem('食品安全指标快速检测与预警软件_1161', '样本记录-1161',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CatalogItem('食品安全指标快速检测与预警软件_1162', '样本记录-1162',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CatalogItem('食品安全指标快速检测与预警软件_1163', '样本记录-1163',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CatalogItem('食品安全指标快速检测与预警软件_1164', '样本记录-1164',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CatalogItem('食品安全指标快速检测与预警软件_1165', '样本记录-1165',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CatalogItem('食品安全指标快速检测与预警软件_1166', '样本记录-1166',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CatalogItem('食品安全指标快速检测与预警软件_1167', '样本记录-1167',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CatalogItem('食品安全指标快速检测与预警软件_1168', '样本记录-1168',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CatalogItem('食品安全指标快速检测与预警软件_1169', '样本记录-1169',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CatalogItem('食品安全指标快速检测与预警软件_1170', '样本记录-1170',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CatalogItem('食品安全指标快速检测与预警软件_1171', '样本记录-1171',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CatalogItem('食品安全指标快速检测与预警软件_1172', '样本记录-1172',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CatalogItem('食品安全指标快速检测与预警软件_1173', '样本记录-1173',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CatalogItem('食品安全指标快速检测与预警软件_1174', '样本记录-1174',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CatalogItem('食品安全指标快速检测与预警软件_1175', '样本记录-1175',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CatalogItem('食品安全指标快速检测与预警软件_1176', '样本记录-1176',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CatalogItem('食品安全指标快速检测与预警软件_1177', '样本记录-1177',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CatalogItem('食品安全指标快速检测与预警软件_1178', '样本记录-1178',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CatalogItem('食品安全指标快速检测与预警软件_1179', '样本记录-1179',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CatalogItem('食品安全指标快速检测与预警软件_1180', '样本记录-1180',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CatalogItem('食品安全指标快速检测与预警软件_1181', '样本记录-1181',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CatalogItem('食品安全指标快速检测与预警软件_1182', '样本记录-1182',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CatalogItem('食品安全指标快速检测与预警软件_1183', '样本记录-1183',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CatalogItem('食品安全指标快速检测与预警软件_1184', '样本记录-1184',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CatalogItem('食品安全指标快速检测与预警软件_1185', '样本记录-1185',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CatalogItem('食品安全指标快速检测与预警软件_1186', '样本记录-1186',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CatalogItem('食品安全指标快速检测与预警软件_1187', '样本记录-1187',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CatalogItem('食品安全指标快速检测与预警软件_1188', '样本记录-1188',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CatalogItem('食品安全指标快速检测与预警软件_1189', '样本记录-1189',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CatalogItem('食品安全指标快速检测与预警软件_1190', '样本记录-1190',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CatalogItem('食品安全指标快速检测与预警软件_1191', '样本记录-1191',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CatalogItem('食品安全指标快速检测与预警软件_1192', '样本记录-1192',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CatalogItem('食品安全指标快速检测与预警软件_1193', '样本记录-1193',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CatalogItem('食品安全指标快速检测与预警软件_1194', '样本记录-1194',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CatalogItem('食品安全指标快速检测与预警软件_1195', '样本记录-1195',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CatalogItem('食品安全指标快速检测与预警软件_1196', '样本记录-1196',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CatalogItem('食品安全指标快速检测与预警软件_1197', '样本记录-1197',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CatalogItem('食品安全指标快速检测与预警软件_1198', '样本记录-1198',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CatalogItem('食品安全指标快速检测与预警软件_1199', '样本记录-1199',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yield CatalogItem('食品安全指标快速检测与预警软件_1200', '样本记录-1200',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'检测样本，覆盖接收、检测、复核、预警与审计留痕。', 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SampleView(BaseModel):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as_dict_list(limit: int = 50) -&gt; list[dict[str, 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list[dict[str, str]]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idx, it in enumerate(iter_samples()):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idx &gt;= limit: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break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out.append({'code': it.code, 'title': it.title, 'desc': it.desc,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'created_at': it.created_at})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.sample import SampleCreate, SampleView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apps/api/schemas/item.py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ItemCreate(BaseModel):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item_code: str = Field(..., description="条目编号")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owner: str = Field(..., description="归属方")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category_count: int = Field(..., ge=1, le=400, description="分类数量")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review_rounds: int = Field(..., ge=1, le=40, description="复核轮次")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quantity: float = Field(..., gt=0, description="数量")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ItemView(BaseModel):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owner: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category_count: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review_rounds: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quantity: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apps/api/schemas/pack.py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&lt;li&gt;发布规则版本并维护回滚点。&lt;/li&gt;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SampleCreate(BaseModel):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sample_code: str = Field(..., description="样本编号")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 = Field(..., description="检测来源")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 = Field(..., ge=1, le=400, description="检测指标数量")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 = Field(..., ge=1, le=40, description="复核轮次")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 = Field(..., gt=0, description="批次容量(kg)")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SampleView(BaseModel):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vendor: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series_cells: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parallel_cells: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rated_capacity_ah: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apps/api/schemas/sample.py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pydantic import BaseModel,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SampleCreate(BaseModel):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sample_code: str = Field(..., description="样本编号")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owner: str = Field(..., description="归属方")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category_count: int = Field(..., ge=1, le=400, description="分类数量")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review_rounds: int = Field(..., ge=1, le=40, description="复核轮次")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quantity: float = Field(..., gt=0, description="数量")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SampleView(BaseModel):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owner: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category_count: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review_rounds: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quantity: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apps/api/tests/test_health.py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unittest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HealthTest(unittest.TestCase):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test_import_app(self)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self.assertIsNotNone(app)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test_health_endpoint(self)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fastapi.testclient import TestClient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from apps.api.main import app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 = TestClient(app)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 = c.get("/api/health")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self.assertEqual(r.status_code, 200)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self.assertEqual(r.json().get("status"),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unittest.main()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lang="zh-CN"&gt;&lt;head&gt;&lt;meta charset="utf-8" /&gt;&lt;meta name="viewport"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&lt;title&gt;管理员端 - 通用业务系统&lt;/title&gt;&lt;/head&gt;&lt;body style="font-family:Segoe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UI,Microsoft YaHei,sans-serif; padding:18px;"&gt;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&lt;h1&gt;管理员端&lt;/h1&gt;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&lt;p&gt;面向管理员：模板管理、角色权限、审计留痕与规则版本治理。&lt;/p&gt;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&lt;li&gt;维护基础模板与分类规则。&lt;/li&gt;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&lt;li&gt;管理用户与角色授权，配置留痕策略。&lt;/li&gt;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&lt;li&gt;发布规则版本并维护回滚点。&lt;/li&gt;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&lt;/ol&gt;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&lt;title&gt;食品安全指标快速检测与预警软件&lt;/title&gt;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:root{--bg:#0b1020;--panel:#111a35;--text:#e9eeff;--muted:#a7b2da;--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accent:#63f2d2;--danger:#ff5b6e;}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body{margin:0;font-family:Segoe UI,Microsoft YaHei,sans-serif;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background:linear-gradient(180deg,#070a14,var(--bg));color:var(--text);}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header{position:sticky;top:0;backdrop-filter:blur(10px);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background:rgba(17,26,53,.78);border-bottom:1px solid rgba(99,242,210,.18);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padding:14px 18px;display:flex;align-items:center;justify-content:space-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.brand{font-weight:800;letter-spacing:.5px;}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.badge{font-size:12px;color:var(--accent);border:1px solid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rgba(99,242,210,.35);padding:4px 10px;border-radius:999px;}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main{max-width:1180px;margin:18px auto;padding:0 18px 28px;display:grid;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grid-template-columns:260px 1fr;gap:16px;}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nav{background:rgba(17,26,53,.72);border:1px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border-radius:14px;padding:12px;}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a{display:block;color:var(--muted);text-decoration:none;padding:10px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10px;border-radius:10px;}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nav a:hover{background:rgba(99,242,210,.08);color:var(--text);}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.panel{background:rgba(17,26,53,.72);border:1px solid rgba(99,242,210,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.12);border-radius:14px;padding:14px;}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.k{font-family:ui-monospace,SFMono-Regular,Menlo,Consolas,monospace;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.hidden{display:none !important;}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.grid{display:grid;grid-template-columns:repeat(3,1fr);gap:12px;}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.card{background:rgba(9,12,24,.55);border:1px solid rgba(99,242,210,.12);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border-radius:12px;padding:12px;}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.card h3{margin:0 0 8px;font-size:14px;color:var(--accent);}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.hint{color:var(--muted);font-size:12px;line-height:1.6;}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.row{display:grid;gap:10px;margin-top:10px;}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input{padding:10px 12px;border-radius:10px;border:1px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210,.18);background:rgba(255,255,255,.05);color:var(--text);}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button{cursor:pointer;border-radius:10px;border:1px solid rgba(99,242,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210,.22);background:rgba(99,242,210,.10);color:var(--text);padding:8px 12px;}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button:hover{background:rgba(99,242,210,.16);}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button.danger{border-color:rgba(255,91,110,.35);background:rgba(255,91,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110,.12);}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#modal{position:fixed;inset:0;background:rgba(0,0,0,.55);display:flex;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align-items:center;justify-content:center;}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.dialog{width:min(720px,92vw);background:rgba(17,26,53,.96);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border:1px solid rgba(99,242,210,.18);border-radius:14px;box-shadow:0 24px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80px rgba(0,0,0,.45);padding:14px;}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header{position:static;border:none;background:transparent;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padding:0 0 10px;}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#modal .title{font-weight:800;}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&lt;/style&gt;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id="loginView"&gt;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style="max-width:520px;margin:10vh auto;padding:18px"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&lt;h1 style="margin:0 0 8px;font-size:18px;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"&gt;食品安全指标快速检测与预警软件&lt;/h1&gt;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class="hint"&gt;V1.0 演示环境：用于截图与材料生成的最小可运行界面。&lt;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&lt;form id="login-form"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class="hint"&gt;用户名 &lt;input name="username" value="admin"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autocomplete="username"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&lt;label class="hint"&gt;密码 &lt;input name="password" type="password"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value="admin123" autocomplete="current-password" /&gt;&lt;/label&gt;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class="hint"&gt;提示：任意账号可登录（用于演示与截图）。&lt;/div&gt;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id="appView" style="display:none;"&gt;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class="brand"&gt;食品安全指标快速检测与预警软件 控制台&lt;/div&gt;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class="badge"&gt;V1.0&lt;/div&gt;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href="#home"&gt;首页&lt;/a&gt;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href="#samples"&gt;样本管理&lt;/a&gt;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href="#catalog"&gt;基础资料&lt;/a&gt;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href="#workflow"&gt;流程配置&lt;/a&gt;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href="#alerts"&gt;预警中心&lt;/a&gt;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href="#reports"&gt;统计报表&lt;/a&gt;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&lt;a href="#audit"&gt;审计留痕&lt;/a&gt;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class="panel"&gt;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style="display:flex;align-items:center;justify-content:space-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between;gap:12px;"&gt;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 id="pageTitle" style="margin:0;font-size:16px;"&gt;首页&lt;/h2&gt;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class="hint"&gt;API：&lt;span class="k"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"apiStatus"&gt;未检测&lt;/span&gt;&lt;/div&gt;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id="pageBody" style="margin-top:10px;"&gt;&lt;/div&gt;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&lt;/main&gt;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&lt;div id="modal" class="modal-shell modal hidden"&gt;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class="dialog" role="dialog" aria-modal="true"&gt;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class="title" id="modalTitle"&gt;操作&lt;/div&gt;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&lt;button class="danger" id="modalClose"&gt;关闭&lt;/button&gt;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class="hint" id="modalContent"&gt;&lt;/div&gt;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 = document.getElementById('modal');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modalTitle = document.getElementById('modalTitle');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modalContent = document.getElementById('modalContent');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closeModal(){ modal.classList.add('hidden');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openModal(title, content){ modalTitle.textContent=title;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modalContent.textContent=content; modal.classList.remove('hidden');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document.getElementById('modalClose').onclick = closeModal;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window.__rkModal = { closeModal, openModal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apiGet(p){ const r=await fetch(p); if(!r.ok) throw new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Error('HTTP '+r.status); return await r.json();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setStatus(ok){ document.getElementById('apiStatus').textContent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= ok ? 'OK' : 'FAIL';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async function ping(){ try{ await apiGet('/api/health'); setStatus(true);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 catch(e){ setStatus(false); }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renderHome(){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document.getElementById('pageTitle').textContent='首页';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class='grid'&gt;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class='card'&gt;&lt;h3&gt;今日目标&lt;/h3&gt;&lt;div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'hint'&gt;聚焦条目接收、处理排队与结果确认。&lt;/div&gt;&lt;/div&gt;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class='card'&gt;&lt;h3&gt;在线监测&lt;/h3&gt;&lt;div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'hint'&gt;条目状态、处理进度与提醒结果实时可见。&lt;/div&gt;&lt;/div&gt;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class='card'&gt;&lt;h3&gt;闭环留痕&lt;/h3&gt;&lt;div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'hint'&gt;受理、复核、提醒与处置动作自动记录。&lt;/div&gt;&lt;/div&gt;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renderSimple(title, id){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document.getElementById('pageTitle').textContent=title;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samples: '登记样本来源、编号与结果状态，支持筛选和检索。',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catalog: '维护基础资料，支持筛选、排序与检索。',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workflow: '配置流转节点与处理顺序。',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alerts: '对异常波动与数据缺失给出提醒，并引导处置闭环。',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reports: '输出处理结果与留痕报表，支持导出。',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audit: '记录新增、编辑、查看、删除等关键操作。'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desc = descMap[id] || '该模块用于展示业务信息与形成材料截图。';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`&lt;div id='${id}'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'card'&gt;&lt;h3&gt;${title}&lt;/h3&gt;&lt;div class='hint'&gt;${desc}&lt;/div&gt;&lt;div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'hint'&gt;模块标识：&lt;span class='k'&gt;#${id}&lt;/span&gt;&lt;/div&gt;&lt;/div&gt;`;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renderStations(){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document.getElementById('pageTitle').textContent = '任务管理';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document.getElementById('pageBody').innerHTML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id="stations"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&lt;h3&gt;任务管理列表&lt;/h3&gt;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class="hint"&gt;用于演示“新增/编辑/查看/删除”弹窗操作按钮文案。&lt;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class="toolbar"&gt;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onclick="window.__rkModal.openModal('新增',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'创建新的任务并填写字段。')"&gt;新增&lt;/button&gt;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onclick="window.__rkModal.openModal('编辑',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'修改任务参数与时限。')"&gt;编辑&lt;/button&gt;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onclick="window.__rkModal.openModal('查看',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'查看任务详情与引用关系。')"&gt;查看&lt;/button&gt;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class="danger" onclick="window.__rkModal.openModal('删除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','删除条目前请确认无引用并记录审计。')"&gt;删除&lt;/button&gt;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class="hint"&gt;提示：请按业务流程依次执行新增、编辑、查看、删除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，并复核弹窗信息完整性。&lt;/div&gt;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function route(){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hash=(location.hash||'#home').replace(/^#/, '');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if(hash==='home'||hash==='') return renderHome();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if(hash==='samples') return renderSimple('样本管理','samples');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if(hash==='catalog') return renderSimple('基础资料','catalog');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if(hash==='stations') return renderStations();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if(hash==='workflow') return renderSimple('流程配置','workflow');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if(hash==='alerts') return renderSimple('预警中心','alerts');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if(hash==='reports') return renderSimple('统计报表','reports');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if(hash==='audit') return renderSimple('审计留痕','audit');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renderSimple('页面',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document.getElementById('login-form').addEventListener('submit', (e)=&gt;{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localStorage.setItem('__demo_logged_in','1');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window.addEventListener('hashchange', ()=&gt;route());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if(localStorage.getItem('__demo_logged_in')==='1'){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document.getElementById('loginView').style.display='none';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document.getElementById('appView').style.display='block';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ping(); route();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 else { renderHome();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 import FastAPI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fastapi.responses import HTMLResponse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fastapi.staticfiles import StaticFiles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apps.api.routers import health_router, sample_router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Exception:  # pragma: no cover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FastAPI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health_router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sample_router = None  # type: ignore[assignment]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APP_NAME = '食品安全指标快速检测与预警软件'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食品安全指标快速检测与预警软件V1.0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