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园林景观三维可视化设计平台 V1.0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apps/api/main.py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mimetypes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http.server import BaseHTTPRequestHandler, ThreadingHTTPServer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.domain.auth import authenticate, issue_token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.domain.csv_tools import parse_csv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.domain.exporter import export_all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.domain.errors import ApiError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.domain.reporting import build_markdown_report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.domain.router import Router, build_request, handle_api_error,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json_response, text_response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.domain.static_files import build_manifest, build_static_response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.domain.store import ProjectStore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.domain.version_diff import diff_snapshots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except ImportError:  # run as script: `python apps/api/main.py`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PROJECT_ROOT_FALLBACK = Path(__file__).resolve().parents[2]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sys.path.insert(0, str(PROJECT_ROOT_FALLBACK))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apps.api.domain.auth import authenticate, issue_token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apps.api.domain.csv_tools import parse_csv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apps.api.domain.exporter import export_all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apps.api.domain.errors import ApiError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apps.api.domain.reporting import build_markdown_report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apps.api.domain.router import Router, build_request,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handle_api_error, json_response, text_response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apps.api.domain.static_files import build_manifest,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build_static_response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apps.api.domain.store import ProjectStore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from apps.api.domain.version_diff import diff_snapshots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PROJECT_ROOT = Path(__file__).resolve().parents[2]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WEB_ROOT = PROJECT_ROOT / "apps" / "web"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STORE = ProjectStore(PROJECT_ROOT)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 = Router()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_read_body(handler: BaseHTTPRequestHandler) -&gt; bytes: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length = int(handler.headers.get("Content-Length") or "0")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length &lt;= 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b""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handler.rfile.read(length)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_safe_join(root: Path, rel: str) -&gt; Path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rel = rel.lstrip("/").replace("/", os.sep)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 = (root / rel).resolve()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target.relative_to(root.resolve())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ValueError: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target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Handler(BaseHTTPRequestHandler):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server_version = "Garden3D/1.0"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log_message(self, fmt: str, *args)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do_GET(self)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self.path.startswith("/api/"):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self._handle_api()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resp = build_static_response(root=WEB_ROOT, request_path=self.path,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fallback="index.html")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self._send(resp.status, resp.headers, resp.body)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do_POST(self)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self.path.startswith("/api/"):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self._handle_api()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self.send_response(405)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self.end_headers()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do_PUT(self)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self.path.startswith("/api/"):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self._handle_api()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self.send_response(405)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self.end_headers()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_send(self, status: int, headers: dict[str, str], body: bytes)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self.send_response(status)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k, v in headers.items():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self.send_header(k, 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self.end_headers()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body: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self.wfile.write(body)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_handle_api(self)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req = build_request(self.command, self.path, {k: str(v) for k, 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 self.headers.items()}, _read_body(self))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handler, params = ROUTER.match(req)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status, headers, body = handler(req, params)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self._send(status, headers, body)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ApiError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status, headers, body = handle_api_error(exc)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self._send(status, headers, body)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status, headers, body = json_response(500, {"ok":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"error": "internal_error", "message": str(exc)})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self._send(status, headers, body)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_require_demo_role(req, allowed: set[str])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auth = (req.headers.get("Authorization") or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auth.startswith("Bearer demo-"):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Demo mode: allow missing auth for reads.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parts = auth.replace("Bearer ", "", 1).split("-")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role = parts[1] if len(parts) &gt;= 2 else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role and role not in allowed: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ApiError(403, "forbidden", "forbidden")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_api_health(req,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_api_login(req,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ctype = (req.headers.get("Content-Type") or "").lower()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username =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password =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"application/json" in ctype: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payload = req.json()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username = str(payload.get("username") or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password = str(payload.get("password") or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form = req.form()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username = (form.get("username") or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password = (form.get("password") or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user = authenticate(username, password)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token = issue_token(user)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"token": token, "role": user.role}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_api_sites(req,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"items": STORE.list_sites()})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_api_plans(req,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"items": STORE.list_plans()})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_api_versions(req,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"items": STORE.list_versions()})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_api_plants(req,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"items": STORE.list_plants()})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_api_create_plant(req,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STORE.create_plant(req.json())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json_response(201, {"ok": True, "item": item})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_api_update_plant(req,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plant_id = params["plantId"]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STORE.update_plant(plant_id, req.json())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"item": item})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_api_delete_plant(req,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plant_id = params["plantId"]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STORE.delete_plant(plant_id)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_api_import_plants(req,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req.json()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text = str(payload.get("csv") or 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parse_csv(text)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result = STORE.import_plants_csv(rows)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"result": result})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_api_materials(req,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"items": STORE.list_materials()})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_api_create_material(req,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STORE.create_material(req.json())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json_response(201, {"ok": True, "item": item})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_api_update_material(req,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STORE.update_material(params["materialId"], req.json())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"item": item})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_api_delete_material(req,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STORE.delete_material(params["materialId"])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_api_lights(req,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"items": STORE.list_lights()})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_api_create_light(req,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STORE.create_light(req.json())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json_response(201, {"ok": True, "item": item})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_api_update_light(req,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item = STORE.update_light(params["lightId"], req.json())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"item": item})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_api_delete_light(req,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STORE.delete_light(params["lightId"])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_api_issues(req,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"items": STORE.list_issues()})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_api_create_issue(req,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"designer", "reviewer"})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version_id = params["versionId"]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req.json()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 = STORE.create_issue(version_id, 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json_response(201, {"ok": True, "item": issue})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_api_update_issue(req,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issue_id = params["issueId"]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req.json()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 = STORE.update_issue(issue_id, 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"item": issue})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_api_pavings(req,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"items": STORE.list_pavings()})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_api_create_paving(req,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_require_demo_role(req, {"admin", "designer"})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plan_id = params["planId"]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payload = req.json()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paving = STORE.create_paving(plan_id, 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json_response(201, {"ok": True, "item": paving})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_api_export(req,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bundle = export_all(STORE)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kind = (req.query.get("kind") or ["all"])[0]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kind == "plants":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text_response(200, bundle.plants_csv, content_type="text/csv;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charset=utf-8")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kind == "materials":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text_response(200, bundle.materials_csv, content_type=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"text/csv; charset=utf-8")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kind == "lights":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text_response(200, bundle.lights_csv, content_type="text/csv;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charset=utf-8")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kind == "all":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combined = 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"# plants\n"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+ bundle.plants_csv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+ "\n# materials\n"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+ bundle.materials_csv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+ "\n# lights\n"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+ bundle.lights_csv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text_response(200, combined, content_type="text/plain;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charset=utf-8")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ApiError(400, "bad_request", "unknown export kind")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_api_diff(req,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before_id = (req.query.get("before") or [""])[0].strip()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after_id = (req.query.get("after") or [""])[0].strip()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before_id or not after_id: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ApiError(400, "bad_request", "before/after are required")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before = STORE.get_version(before_id).get("snapshot") or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after = STORE.get_version(after_id).get("snapshot") or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isinstance(before, dict) or not isinstance(after, dict):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ApiError(400, "bad_request", "snapshot must be object")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"diff": diff_snapshots(before,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after)})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_api_report(req,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text = build_markdown_report(STORE._state)  # local-only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text_response(200, text, content_type="text/markdown; charset=utf-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_api_web_manifest(req, params):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json_response(200, {"ok": True, "manifest":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build_manifest(WEB_ROOT)})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"/api/health", _api_health)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"/api/auth/login", _api_login)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"/api/sites", _api_sites)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"/api/plans", _api_plans)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"/api/versions", _api_versions)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"/api/plants", _api_plants)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"/api/plants", _api_create_plant)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ROUTER.add("PUT", "/api/plants/{plantId}", _api_update_plant)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"/api/plants/{plantId}/delete", _api_delete_plant)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"/api/plants/import", _api_import_plants)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"/api/materials", _api_materials)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"/api/materials", _api_create_material)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ROUTER.add("PUT", "/api/materials/{materialId}", _api_update_material)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"/api/materials/{materialId}/delete",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_api_delete_material)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"/api/lights", _api_lights)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"/api/lights", _api_create_light)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ROUTER.add("PUT", "/api/lights/{lightId}", _api_update_light)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"/api/lights/{lightId}/delete", _api_delete_light)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"/api/issues", _api_issues)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"/api/versions/{versionId}/issues", _api_create_issue)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ROUTER.add("PUT", "/api/issues/{issueId}", _api_update_issue)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"/api/pavings", _api_pavings)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ROUTER.add("POST", "/api/plans/{planId}/pavings", _api_create_paving)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"/api/export", _api_export)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"/api/versions/diff", _api_diff)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"/api/report", _api_report)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ROUTER.add("GET", "/api/web/manifest", _api_web_manifest)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int(os.environ.get("APP_PORT") or "8010")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server = ThreadingHTTPServer(("127.0.0.1", port), Handler)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server.serve_forever()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apps/api/domain/router.py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Any, Callable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urllib.parse import parse_qs, urlparse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ApiError, BadRequest, NotFound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Request: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method: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query: dict[str, list[str]]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headers: dict[str, str]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body: bytes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json(self)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self.body: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json.loads(self.body.decode("utf-8"))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BadRequest("invalid_json") from exc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form(self)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raw = parse_qs(self.body.decode("utf-8", errors="ignore"))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{k: (v[0] if v else "") for k, v in raw.items()}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Response = tuple[int, dict[str, str], bytes]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HandlerFn = Callable[[Request, dict[str, str]], Response]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json_response(status: int, payload: dict[str, Any]) -&gt; Response: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 = json.dumps(payload, ensure_ascii=False).encode("utf-8")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status, {"Content-Type": "application/json; charset=utf-8",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"Content-Length": str(len(data))}, data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text_response(status: int, text: str, *, content_type: str = "text/plain;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charset=utf-8") -&gt; Response: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 = text.encode("utf-8")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status, {"Content-Type": content_type, "Content-Length":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str(len(data))}, data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Router: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self._routes: list[tuple[str, str, HandlerFn]]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add(self, method: str, pattern: str, handler: HandlerFn)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self._routes.append((method.upper(), pattern, handler))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match(self, req: Request) -&gt; tuple[HandlerFn, dict[str, 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method, pattern, fn in self._routes: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method != req.method.upper():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params = self._match_pattern(pattern, req.path)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params is not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return fn, params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NotFound()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@staticmethod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_match_pattern(pattern: str, path: str) -&gt; dict[str, str]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Very small path param matcher: "/api/plans/{planId}/versions"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p_parts = [p for p in pattern.split("/") if p]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a_parts = [p for p in path.split("/") if p]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len(p_parts) != len(a_parts):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params: dict[str, str]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p, a in zip(p_parts, a_parts, strict=True):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p.startswith("{") and p.endswith("}"):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params[p[1:-1]] = a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elif p != a: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params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build_request(method: str, raw_path: str, headers: dict[str, str], body: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bytes) -&gt; Request: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parsed = urlparse(raw_path)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Request(method=method, path=parsed.path, query=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parse_qs(parsed.query), headers=headers, body=body)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handle_api_error(exc: ApiError) -&gt; Response: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json_response(exc.status, {"ok": False, "error": exc.code,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"message": exc.message})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apps/api/routers/__init__.py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apps/api/domain/auth.py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secrets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Unauthorized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User: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username: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role: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_USERS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"admin": {"password": "admin123", "role": "admin"},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"designer": {"password": "design123", "role": "designer"},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"reviewer": {"password": "review123", "role": "reviewer"},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authenticate(username: str, password: str) -&gt; User: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record = _USERS.get(username)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record or record["password"] != password: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Unauthorized("invalid_credentials", code="invalid_credentials")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User(username=username, role=record["role"])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issue_token(user: User)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Local demo token. Server keeps no session; token only used for UI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hints.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f"demo-{user.role}-{secrets.token_hex(8)}"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apps/api/domain/csv_tools.py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csv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io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Iterable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BadRequest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sniff_dialect(text: str) -&gt; csv.Dialect: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sample = text[:4096]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csv.Sniffer().sniff(sample)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class _Default(csv.Dialect):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delimiter = ","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quotechar = '"'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doublequote = True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skipinitialspace = False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lineterminator = "\n"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quoting = csv.QUOTE_MINIMAL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_Default()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parse_csv(text: str) -&gt; list[list[str]]: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isinstance(text, str) or not text.strip():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BadRequest("csv text is empty.")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dialect = sniff_dialect(text)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reader = csv.reader(io.StringIO(text), dialect=dialect)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row in reader: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all(not str(cell).strip() for cell in row):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rows.append([str(cell).strip() for cell in row])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BadRequest("csv contains no rows.")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rows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csv_to_text(rows: Iterable[Iterable[object]])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buf = io.StringIO()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writer = csv.writer(buf, lineterminator="\n")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row in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writer.writerow(["" if v is None else str(v) for v in row])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buf.getvalue()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Table: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header: list[str]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rows: list[list[str]]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col_index(self, name: str)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self.header.index(name)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ValueError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BadRequest(f"missing column: {name}") from exc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get(self, row: list[str], name: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idx = self.col_index(name)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row[idx] if idx &lt; len(row) else 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as_table(rows: list[list[str]]) -&gt; Table: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 = rows[0]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len(header) &lt; 2: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BadRequest("csv header too short.")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 = rows[1:]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Table(header=header, rows=body)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apps/api/domain/errors.py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ApiError(Exception):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status: int, code: str, message: str)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super().__init__(message)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self.status = status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self.code = code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self.message = message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BadRequest(ApiError):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message: str, *, code: str = "bad_request")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super().__init__(400, code, message)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Unauthorized(ApiError):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message: str = "unauthorized", *, code: str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"unauthorized")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super().__init__(401, code, message)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NotFound(ApiError):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message: str = "not_found", *, code: str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"not_found")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super().__init__(404, code, message)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Conflict(ApiError):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message: str = "conflict", *, code: str = "conflict")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super().__init__(409, code, message)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apps/api/domain/exporter.py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io import StringIO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BadRequest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.store import ProjectStore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_csv_escape(value: object)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 = "" if value is None else str(value)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 = s.replace('"', '""')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f"\"{s}\""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to_csv(rows: list[list[object]])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StringIO()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row in rows: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out.write(",".join(_csv_escape(v) for v in row))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out.write("\n")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out.getvalue()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ExportBundle: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plants_csv: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materials_csv: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lights_csv: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export_all(store: ProjectStore) -&gt; ExportBundle: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 = store.list_plants()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 = store.list_materials()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 = store.list_lights()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plants or not materials or not lights: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BadRequest("export requires non-empty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plants/materials/lights.")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plants_rows: list[list[object]] = [["编号", "中文名", "类别",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"常绿/落叶", "冠幅范围(m)", "季相要点"]]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plants: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evergreen = "常绿" if bool(p.get("evergreen")) else "落叶"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crown = f"{p.get('crownMinM')}-{p.get('crownMaxM')}"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plants_rows.append([p.get("code"), p.get("cnName"), p.get("category")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, evergreen, crown, p.get("seasonHint")])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materials_rows: list[list[object]] = [["编号", "名称", "单位", "用途"]]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m in materials: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materials_rows.append([m.get("code"), m.get("name"), m.get("unit"),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m.get("usage")])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lights_rows: list[list[object]] = [["编号", "色温", "功率(W)", "数量"]]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l in lights: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lights_rows.append([l.get("code"), l.get("cct"), l.get("watt"),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l.get("qty")])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ExportBundle(plants_csv=to_csv(plants_rows), materials_csv=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to_csv(materials_rows), lights_csv=to_csv(lights_rows))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apps/api/domain/geometry.py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math import hypot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BadRequest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Point: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x: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parse_point(obj: object, *, name: str = "point") -&gt; Point: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isinstance(obj, dict):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BadRequest(f"{name} must be an object with x/y.")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x = obj.get("x")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y = obj.get("y")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isinstance(x, (int, float)) or not isinstance(y, (int, float)):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BadRequest(f"{name}.x and {name}.y must be numbers.")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Point(float(x), float(y))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polyline_length(points: list[Point]) -&gt; float: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len(points) &lt; 2: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0.0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total = 0.0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a, b in zip(points, points[1:], strict=False):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total += hypot(b.x - a.x, b.y - a.y)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total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polygon_area(points: list[Point]) -&gt; float: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len(points) &lt; 3: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0.0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 = 0.0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a, b in zip(points, points[1:] + [points[0]], strict=False):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 += a.x * b.y - b.x * a.y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abs(s) * 0.5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validate_polygon(points: list[Point])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len(points) &lt; 3: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BadRequest("polygon requires &gt;= 3 points.")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polygon_area(points) &lt;= 1e-9: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BadRequest("polygon area too small or degenerate.")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apps/api/domain/ids.py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secrets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new_id(prefix: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Stable-enough for local use; easy to read in exported CSV.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ts = int(time.time() * 1000)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rnd = secrets.token_hex(3)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f"{prefix}-{ts:x}-{rnd}"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apps/api/domain/reporting.py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Reporting utilities for local project review.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This module focuses on deterministic, explainable summaries that can be used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internal QA before publishing a plan version;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exporting a "review pack" for stakeholders;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consistency checks between exported lists and on-screen data.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The functions are intentionally written without external dependencies to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keep the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runtime self-contained.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Any, Iterable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BadRequest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_now()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datetime.now().replace(microsecond=0).isoformat(sep=" 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_as_list(value: object) -&gt; list: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value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isinstance(value, list):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value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BadRequest("expected list")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_as_dict(value: object)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value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isinstance(value, dict):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value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BadRequest("expected object")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_norm_text(s: object)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("" if s is None else str(s)).strip()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_safe_float(v: object, *, default: float = 0.0) -&gt; float: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default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isinstance(v, (int, float)):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float(v)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float(str(v).strip())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default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_safe_int(v: object, *, default: int = 0)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default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isinstance(v, bool):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int(v)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isinstance(v, (int, float)):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int(v)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int(float(str(v).strip()))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default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_pct(part: int, total: int)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total &lt;= 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"0%"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f"{round(part * 100.0 / total)}%"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Kpi: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sites: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pavings: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int]: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"sites": self.sites,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"plans": self.plans,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"versions": self.versions,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"plants": self.plants,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"materials": self.materials,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"lights": self.lights,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"issues": self.issues,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"pavings": self.pavings,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compute_kpi(state: dict[str, Any]) -&gt; Kpi: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Kpi(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sites=len(_as_list(state.get("sites"))),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plans=len(_as_list(state.get("plans"))),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versions=len(_as_list(state.get("versions"))),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plants=len(_as_list(state.get("plants"))),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materials=len(_as_list(state.get("materials"))),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lights=len(_as_list(state.get("lights"))),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issues=len(_as_list(state.get("issues"))),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pavings=len(_as_list(state.get("pavings"))),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group_by(items: Iterable[dict[str, Any]], key: str) -&gt; dict[str,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list[dict[str, Any]]]: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dict[str, list[dict[str, Any]]]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it in items: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k = _norm_text(it.get(key))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out.setdefault(k, []).append(it)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summarize_plants(plants: list[dict[str, Any]])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by_category = group_by(plants, "category")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evergreen_count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plants: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bool(p.get("evergreen")):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evergreen_count +=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summary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"total": len(plants),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"evergreen": evergreen_count,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"deciduous": len(plants) - evergreen_count,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"evergreenRatio": _pct(evergreen_count, len(plants)),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"byCategory": {k or "(未分类)": len(v) for k, v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sorted(by_category.items(), key=lambda kv: kv[0])},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crown_ranges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plants: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mn = _safe_float(p.get("crownMinM"))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mx = _safe_float(p.get("crownMaxM"))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mn &gt; 0 and mx &gt; 0 and mx &gt;= mn: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crown_ranges.append((mn, mx))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crown_ranges: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summary["crownMinMin"] = min(mn for mn, _ in crown_ranges)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summary["crownMaxMax"] = max(mx for _, mx in crown_ranges)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summary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summarize_materials(materials: list[dict[str, Any]])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by_unit = group_by(materials, "unit")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"total": len(materials),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"byUnit": {k or "(未定义单位)": len(v) for k, v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sorted(by_unit.items(), key=lambda kv: kv[0])},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summarize_lights(lights: list[dict[str, Any]])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total_qty = sum(_safe_int(l.get("qty")) for l in lights)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by_cct = group_by(lights, "cct")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"total": len(lights),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"totalQty": total_qty,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"byCct": {k or "(未定义色温)": len(v) for k, v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sorted(by_cct.items(), key=lambda kv: kv[0])},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summarize_issues(issues: list[dict[str, Any]])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by_status = group_by(issues, "status")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by_tag = group_by(issues, "tag")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by_priority = group_by(issues, "priority")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"total": len(issues),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"byStatus": {k or "(未定义状态)": len(v) for k, v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sorted(by_status.items(), key=lambda kv: kv[0])},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"byTag": {k or "(未定义标签)": len(v) for k, v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sorted(by_tag.items(), key=lambda kv: kv[0])},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"byPriority": {k or "(未定义优先级)": len(v) for k, v in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sorted(by_priority.items(), key=lambda kv: kv[0])},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ConsistencyIssue: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level: str  # info/warn/error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topic: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message: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{"level": self.level, "topic": self.topic, "message":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self.message}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check_code_uniqueness(items: list[dict[str, Any]], *, topic: str)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list[ConsistencyIssue]: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seen: set[str] = set()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issues: list[ConsistencyIssue]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it in items: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code = _norm_text(it.get("code")).upper()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code: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issues.append(ConsistencyIssue("error", topic, "missing code"))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code in seen: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issues.append(ConsistencyIssue("error", topic, f"duplicate code: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{code}"))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seen.add(code)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issues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check_issue_flow(issues: list[dict[str, Any]]) -&gt; list[ConsistencyIssue]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allowed = {"新建", "处理中", "已解决", "已关闭"}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list[ConsistencyIssue]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it in issues: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status = _norm_text(it.get("status"))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status and status not in allowed: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out.append(ConsistencyIssue("warn", "issues", f"unknown status: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{status}"))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check_theme_keywords(plans: list[dict[str, Any]])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list[ConsistencyIssue]: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list[ConsistencyIssue]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plans: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theme = _norm_text(p.get("theme"))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theme: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out.append(ConsistencyIssue("warn", "plans", "theme is empty"))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elif len(theme) &gt; 20: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out.append(ConsistencyIssue("info", "plans", "theme text is long;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consider shorter label"))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run_consistency_checks(state: dict[str, Any]) -&gt; list[ConsistencyIssue]: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 = _as_list(state.get("plants"))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 = _as_list(state.get("materials"))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 = _as_list(state.get("lights"))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 = _as_list(state.get("issues"))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plans = _as_list(state.get("plans"))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results: list[ConsistencyIssue]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results.extend(check_code_uniqueness(plants, topic="plants"))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results.extend(check_code_uniqueness(materials, topic="materials"))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results.extend(check_code_uniqueness(lights, topic="lights"))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results.extend(check_issue_flow(issues))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results.extend(check_theme_keywords(plans))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results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build_markdown_report(state: dict[str, Any])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kpi = compute_kpi(state)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 = _as_list(state.get("plants"))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 = _as_list(state.get("materials"))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 = _as_list(state.get("lights"))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 = _as_list(state.get("issues"))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checks = run_consistency_checks(state)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p_sum = summarize_plants(plants)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m_sum = summarize_materials(materials)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l_sum = summarize_lights(lights)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i_sum = summarize_issues(issues)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lines.append(f"# 项目自检报告")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lines.append(f"- 生成时间：{_now()}")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lines.append("## 1 关键指标")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k, v in kpi.to_dict().items():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lines.append(f"- {k}: {v}")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lines.append("## 2 植物库概览")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lines.append(f"- 总数：{p_sum['total']}")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lines.append(f"- 常绿/落叶：{p_sum['evergreen']}/{p_sum['deciduous']}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（常绿占比 {p_sum['evergreenRatio']}）")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"crownMinMin" in p_sum and "crownMaxMax" in p_sum: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lines.append(f"- 冠幅范围覆盖：{p_sum['crownMinMin']}m ~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{p_sum['crownMaxMax']}m")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类别分布：")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k, v in p_sum["byCategory"].items():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lines.append(f"  - {k}: {v}")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lines.append("## 3 材料字典概览")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lines.append(f"- 总数：{m_sum['total']}")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单位分布：")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k, v in m_sum["byUnit"].items():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lines.append(f"  - {k}: {v}")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lines.append("## 4 灯具清单概览")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lines.append(f"- 条目数：{l_sum['total']}")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lines.append(f"- 数量合计：{l_sum['totalQty']}")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色温分布：")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k, v in l_sum["byCct"].items():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lines.append(f"  - {k}: {v}")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lines.append("## 5 评审事项概览")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lines.append(f"- 总数：{i_sum['total']}")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状态分布：")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k, v in i_sum["byStatus"].items():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lines.append(f"  - {k}: {v}")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标签分布：")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k, v in i_sum["byTag"].items():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lines.append(f"  - {k}: {v}")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优先级分布：")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k, v in i_sum["byPriority"].items():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lines.append(f"  - {k}: {v}")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lines.append("## 6 一致性检查")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checks: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lines.append("- 未发现问题。")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else: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it in checks: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lines.append(f"- [{it.level}] {it.topic}: {it.message}")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lines.append("## 7 建议")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发布版本前，优先关闭高优先级事项，确保变更摘要覆盖关键对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象。")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清单导出字段应与施工深化口径一致，必要时补充规格/工艺/等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级字段。")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lines.append("- 对于涉及安全与无障碍的调整，建议在评审事项中明确原因与验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收标准。")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lines.append("")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"\n".join(lines) + "\n"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apps/api/domain/snapshot.py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Snapshot utilities.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Rationale: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A plan "version" should be reviewable after data changes.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A snapshot is a plain JSON object that contains the relevant collections.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This module provides deterministic snapshot generation and validation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helpers.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BadRequest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Snapshot: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season: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plants: list[dict[str, Any]]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materials: list[dict[str, Any]]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lights: list[dict[str, Any]]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issues: list[dict[str, Any]]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pavings: list[dict[str, Any]]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"season": self.season,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"plants": list(self.plants),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"materials": list(self.materials),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"lights": list(self.lights),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"issues": list(self.issues),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"pavings": list(self.pavings),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_as_list(value: object, *, name: str) -&gt; list: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value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isinstance(value, list):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value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BadRequest(f"{name} must be list")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_as_str(value: object, *, name: str, default: str = "")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value is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default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 = str(value).strip()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build_snapshot(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season: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plants: list[dict[str, Any]],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materials: list[dict[str, Any]],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lights: list[dict[str, Any]],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issues: list[dict[str, Any]],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pavings: list[dict[str, Any]],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 -&gt; Snapshot: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season = _as_str(season, name="season", default="春") or "春"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Snapshot(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season=season,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plants=list(plants),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materials=list(materials),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lights=list(lights),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issues=list(issues),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pavings=list(pavings),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validate_snapshot(payload: dict[str, Any])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isinstance(payload, dict):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BadRequest("snapshot must be object")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season = _as_str(payload.get("season"), name="season", default="")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season and season not in {"春", "夏", "秋", "冬"}: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BadRequest("season must be one of 春/夏/秋/冬")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key in ("plants", "materials", "lights", "issues", "pavings"):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_as_list(payload.get(key), name=key)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summarize_snapshot(payload: dict[str, Any])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validate_snapshot(payload)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season = _as_str(payload.get("season"), name="season", default="春") 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"春"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 = _as_list(payload.get("plants"), name="plants")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 = _as_list(payload.get("materials"), name="materials")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 = _as_list(payload.get("lights"), name="lights")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 = _as_list(payload.get("issues"), name="issues")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pavings = _as_list(payload.get("pavings"), name="pavings")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"season": season,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"counts":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"plants": len(plants),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"materials": len(materials),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"lights": len(lights),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"issues": len(issues),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"pavings": len(pavings),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"checks":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"hasPlants": len(plants) &gt; 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"hasMaterials": len(materials) &gt; 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"hasLights": len(lights) &gt; 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apps/api/domain/static_files.py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Static file helper used by the built-in HTTP server.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Goals: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keep path traversal safe;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provide consistent content-type;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support simple cache headers to reduce reload overhead during review;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avoid external dependencies.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hashlib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mimetypes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Iterable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NotFound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TEXT_PREFIXES = ("text/",)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EXTRA_TEXT_TYPES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".js": "text/javascript",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".mjs": "text/javascript",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".css": "text/css",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".html": "text/html",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".json": "application/json",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".md": "text/markdown",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".svg": "image/svg+xml",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safe_join(root: Path, rel: str) -&gt; Path |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rel = rel.lstrip("/").replace("/", os.sep)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 = (root / rel).resolve()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target.relative_to(root.resolve())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except ValueError: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target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guess_content_type(path: Path)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ctype, _ = mimetypes.guess_type(str(path))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ctype: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ctype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EXTRA_TEXT_TYPES.get(path.suffix.lower(), "application/octet-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stream")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is_text_type(content_type: str)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any(content_type.startswith(p) for p in TEXT_PREFIXES) 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content_type in EXTRA_TEXT_TYPES.values()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compute_etag(data: bytes)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Weak etag is fine for local use.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digest = hashlib.sha1(data).hexdigest()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f"W/\"{digest}\""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StaticResponse: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headers: dict[str, str]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body: bytes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build_static_response(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*,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root: Path,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request_path: str,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fallback: str = "index.html",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cache_seconds: int = 30,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 -&gt; StaticResponse: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# Default "/" to index.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 = request_path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path == "/" or path == "":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path = "/" + fallback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target = safe_join(root, 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target is None or not target.exists() or not target.is_file():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# SPA fallback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target = root / fallback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target.exists():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NotFound("static file not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data = target.read_bytes()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ctype = guess_content_type(target)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headers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"Content-Type": f"{ctype}; charset=utf-8" if is_text_type(ctype)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else ctype,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"Content-Length": str(len(data)),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"Cache-Control": f"public, max-age={max(cache_seconds,0)}",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"ETag": compute_etag(data),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StaticResponse(status=200, headers=headers, body=data)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iter_files(root: Path, *, suffixes: Iterable[str] | None = None) -&gt;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sorted(root.rglob("*")):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p.is_file():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suffixes is not None and p.suffix.lower() not in {s.lower() for 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 suffixes}: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out.append(p)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build_manifest(root: Path) -&gt; dict[str,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{relative_path: etag} for quick integrity checks.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manifest: dict[str, str] =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 in iter_files(root):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rel = str(p.relative_to(root)).replace("\\", "/")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manifest[rel] = compute_etag(p.read_bytes())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manifest[rel] = "W/\"unreadable\""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manifest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apps/api/domain/store.py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dataclass, field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datetime import datetime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.errors import BadRequest, Conflict, NotFound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.geometry import Point, parse_point, polygon_area, validate_polygon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.ids import new_id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.validators import LightInput, MaterialInput, PlantInput,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parse_light_input, parse_material_input, parse_plant_input, validate_code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_now_iso()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datetime.now().replace(microsecond=0).isoformat(sep=" 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_read_json(path: Path, *, default: Any) -&gt; Any: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path.exists():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default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json.loads(path.read_text(encoding="utf-8"))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_write_json(path: Path, payload: Any)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path.write_text(json.dumps(payload, ensure_ascii=False, indent=2),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Site: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location: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scale_meter_per_px: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north_angle_deg: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self.id,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"name": self.name,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"location": self.location,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"scaleMeterPerPx": self.scale_meter_per_px,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"northAngleDeg": self.north_angle_deg,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"createdAt": self.created_at,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Plan: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site_id: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theme: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created_by: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self.id,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"siteId": self.site_id,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"name": self.name,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"theme": self.theme,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"createdBy": self.created_by,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"createdAt": self.created_at,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PlanVersion: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change_log: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snapshot: dict[str, Any] = field(default_factory=dict)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self.id,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"planId": self.plan_id,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"version": self.version,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"changeLog": self.change_log,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"createdAt": self.created_at,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"snapshot": self.snapshot,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PlantCatalogItem: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cn_name: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category: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evergreen: bool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crown_min_m: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crown_max_m: float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season_hint: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self.id,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"code": self.code,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"cnName": self.cn_name,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"category": self.category,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"evergreen": self.evergreen,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"crownMinM": self.crown_min_m,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"crownMaxM": self.crown_max_m,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"seasonHint": self.season_hint,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MaterialItem: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unit: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usage: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self.id, "code": self.code, "name": self.name, "unit":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self.unit, "usage": self.usage}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LightItem: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cct: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watt: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qty: int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{"id": self.id, "code": self.code, "cct": self.cct, "watt":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self.watt, "qty": self.qty}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Issue: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title: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tag: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priority: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status: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created_at: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self.id,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"versionId": self.version_id,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"title": self.title,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"tag": self.tag,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"priority": self.priority,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"status": self.status,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"createdAt": self.created_at,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PavingSurface: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plan_id: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material_code: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points: list[Point]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area_m2(self, *, meter_per_px: float) -&gt; float: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polygon_area(self.points) * (meter_per_px**2)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to_dict(self)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"id": self.id,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"planId": self.plan_id,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"materialCode": self.material_code,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"points": [{"x": p.x, "y": p.y} for p in self.points],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ProjectStore: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__init__(self, base_dir: Path)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self.base_dir = base_dir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self.data_dir = base_dir / "apps" / "api" / "data"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self.state_path = self.data_dir / "project_state.json"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self._state = _read_json(self.state_path, default={})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self._ensure_seed()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_ensure_seed(self)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self._state.get("seeded"):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site_id = new_id("S")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plan_id = new_id("PLN")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version_id = new_id("V")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self._state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"seeded":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"sites":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Site(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id=site_id,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name="滨水公园示范段",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location="华东 · 城市新区",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scale_meter_per_px=0.05,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north_angle_deg=0.0,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"latin": "Ophiopogon japonicus",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"地被",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0.15,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0.25,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"flowering":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"常绿耐阴，适合林下与边界收口。",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"palette": { "春": "#4f7f55", "夏": "#2f6f4e", "秋": "#557a4a", "冬":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"#2a4a33"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"PL-0021",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"示例植物 021（滨水乔木）",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"latin":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"乔木",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"flowering":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"用于滨水带背景林的示例条目。",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"palette": { "春": "#6d8f58", "夏": "#4b7447", "秋": "#a38743", "冬":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"#6a5a52"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"PL-0022",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"示例植物 022（观花小乔）",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"latin":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"乔木",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"flowering": "3-5月",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"用于花径与节点的示例条目。",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"palette": { "春": "#e7b2c7", "夏": "#4d7a4b", "秋": "#8e6a56", "冬":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"#6b5a53"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"PL-0023",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"示例植物 023（常绿灌木）",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"latin":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"灌木",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0.8,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1.6,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"flowering":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"用于道路边界与基础绿篱的示例条目。",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"palette": { "春": "#5f8a62", "夏": "#3e6f46", "秋": "#5c7a4e", "冬":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"#2f4a34"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"PL-0024",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"示例植物 024（彩叶灌木）",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"latin":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"灌木",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0.6,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1.4,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"flowering":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"用于色块与节点强调的示例条目。",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"palette": { "春": "#7a3b56", "夏": "#6b2f4a", "秋": "#7a3b56", "冬":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"#4a2a3b"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"PL-0025",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"示例植物 025（地被边界）",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"latin":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"地被",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0.12,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0.25,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"flowering":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"用于铺装边界收口的示例条目。",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"palette": { "春": "#4f7f55", "夏": "#2f6f4e", "秋": "#557a4a", "冬":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"#2a4a33"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apps/api/data/project_state.json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"seeded":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"sites":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"S-19e6ea1e014-782e03",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"name": "滨水公园示范段",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"location": "华东 · 城市新区",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"scaleMeterPerPx": 0.05,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"northAngleDeg": 0.0,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"createdAt": "2026-05-28 20:49:22"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"plans":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"PLN-19e6ea1e014-6b289d",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"siteId": "S-19e6ea1e014-782e03",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"name": "自然雅致方案",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"theme": "自然雅致",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"createdBy": "designer",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"createdAt": "2026-05-28 20:49:22"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"versions":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"V-19e6ea1e014-973906",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"planId": "PLN-19e6ea1e014-6b289d",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"version": "V1.0.0",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"changeLog": "初版：建立场地基准，整理植物与材料口径，形成评审事项清单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"createdAt": "2026-05-28 20:49:22",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"snapshot":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"season": "春"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"plants":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"P-19e6ea1e014-c0180c",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"P-001",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"香樟",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"乔木",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6,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"四季常绿，适合作为骨架乔木。"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"P-19e6ea1e014-e350e2",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"P-002",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"紫薇",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"乔木",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3,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"夏季花期明显，适合节点色彩强调。"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"P-19e6ea1e014-0fc535",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"P-003",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"红枫",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"乔木",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false,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4,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7,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"秋季红叶，宜与常绿灌木形成对比。"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"P-19e6ea1e014-7e5f98",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"P-004",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"cnName": "海桐",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"category": "灌木",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"evergreen": true,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"crownMinM": 0.8,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"crownMaxM": 1.2,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"seasonHint": "常绿耐修剪，可用于分隔与基础绿篱。"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"materials":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"M-19e6ea1e014-3f2c1f",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"M-01",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"name": "透水砖（暖灰）",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"unit": "㎡",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"usage": "主园路"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"M-19e6ea1e014-3fc23b",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"M-02",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"name": "花岗岩火烧面",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"unit": "㎡",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"usage": "入口广场"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"M-19e6ea1e014-594aa8",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"M-03",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"name": "防腐木平台板",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"unit": "㎡",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"usage": "亲水平台"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"lights":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"L-19e6ea1e014-140b2f",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"L-01",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"cct": "3000K",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"watt": 12,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"qty": 18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"L-19e6ea1e014-819d37",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"code": "L-02",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"cct": "3500K",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"watt": 18,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"qty": 6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"issues":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"R-1001",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"versionId": "V-19e6ea1e014-973906",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"title": "入口动线转角偏急",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"tag": "动线",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"priority": "高",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"status": "新建",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"createdAt": "2026-05-28 20:49:22"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"R-1002",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"versionId": "V-19e6ea1e014-973906",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"title": "水体边缘需增加防滑提示",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"tag": "水体",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"priority": "中",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"status": "处理中",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"createdAt": "2026-05-28 20:49:22"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"pavings":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"id": "PV-19e6ea1e014-369dda",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"planId": "PLN-19e6ea1e014-6b289d",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"materialCode": "M-01",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"points":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"x": 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"y": 10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"x": 210,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"y": 15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"x": 230,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"y": 120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"x": 15,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"y": 140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apps/web/admin.html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&lt;title&gt;系统管理 - 园林景观三维可视化设计平台&lt;/title&gt;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http-equiv="refresh" content="0; url=./index.html#site"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&lt;p&gt;正在跳转到系统管理…&lt;/p&gt;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apps/web/app.css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:root{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--bg:#f6f7f4;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--panel:#ffffff;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--ink:#1f2a24;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--muted:#55635b;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--accent:#2f6f4e;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--accent2:#9db9a7;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--border:#e2e7e2;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--shadow:0 10px 30px rgba(18,24,20,.08);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--radius:14px;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*{box-sizing:border-box}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body{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margin:0;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font-family: "Microsoft YaHei", "PingFang SC", system-ui, -apple-system,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Segoe UI, Arial, sans-serif;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color:var(--ink);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background:linear-gradient(180deg,#eef2ee 0%, var(--bg) 40%, #f9faf8 100%);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a{color:var(--accent); text-decoration:none}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header{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position:sticky; top:0; z-index:10;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background:rgba(246,247,244,.86);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backdrop-filter: blur(10px);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border-bottom:1px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.topbar{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max-width:1200px; margin:0 auto;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padding:14px 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 gap:12px; align-items:center; justify-content:space-between;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 gap:10px; align-items:center;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.logo{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width:34px; height:34px; border-radius:10px;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 radial-gradient(circle at 30% 30%, #b8d6c4 0%, #2f6f4e 55%,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#254a38 100%);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box-shadow: 0 8px 20px rgba(47,111,78,.25);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 h1{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font-size:16px; margin:0;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.brand .sub{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font-size:12px; color:var(--muted);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 gap:10px; flex-wrap:wrap;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 a{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padding:8px 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color:var(--muted);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.nav a.active{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color:var(--ink);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background:rgba(47,111,78,.10);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border:1px solid rgba(47,111,78,.18);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.wrap{max-width:1200px; margin:0 auto; padding:18px}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.grid{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display:grid;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grid-template-columns: 1fr;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gap:14px;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@media (min-width: 980px){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.grid{grid-template-columns: 340px 1fr}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.card{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background:var(--panel);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border-radius:var(--radius);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box-shadow:var(--shadow);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.card .hd{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padding:14px 16px;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border-bottom:1px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 align-items:center; justify-content:space-between; gap:10px;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.card .hd h2{font-size:14px; margin:0}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.card .bd{padding:14px 16px}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.kpi{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display:grid; grid-template-columns:repeat(2,1fr); gap:10px;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.kpi .box{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background:linear-gradient(180deg,#fff 0%, #fbfcfb 100%);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.kpi .num{font-size:18px; font-weight:700}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.kpi .lab{font-size:12px; color:var(--muted)}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.btn{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appearance:none;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border:1px solid rgba(47,111,78,.25);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background:rgba(47,111,78,.10);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color:var(--ink);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padding:9px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cursor:pointer;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.btn.primary{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background:linear-gradient(180deg,#3a815b 0%, #2f6f4e 100%);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color:#fff;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border-color:rgba(0,0,0,0);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.btn.danger{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background:rgba(159,45,45,.08);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border-color:rgba(159,45,45,.22);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.row{display:flex; gap:10px; align-items:center; flex-wrap:wrap}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label{font-size:12px; color:var(--muted)}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input,select,textarea{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width:100%;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padding:10px 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outline:none;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background:#fff;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textarea{min-height:90px; resize:vertical}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.field{display:grid; gap:6px; margin-bottom:10px}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.muted{color:var(--muted); font-size:12px}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table{width:100%; border-collapse:collapse}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th,td{padding:10px 8px; border-bottom:1px solid var(--border); font-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size:13px; text-align:left}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th{color:var(--muted); font-weight:600; background:#fbfcfb}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.pill{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display:inline-flex; align-items:center; gap:6px;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padding:4px 10px; border-radius:999px;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border:1px solid rgba(47,111,78,.20);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background:rgba(47,111,78,.08);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font-size:12px;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.view-title{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 align-items:flex-start; justify-content:space-between;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gap:12px;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.view-title h3{margin:0; font-size:16px}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.view-title p{margin:4px 0 0; font-size:12px; color:var(--muted)}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.modal-shell{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position:fixed; inset:0; display:none;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background:rgba(10,12,11,.32);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z-index:50;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.modal-shell.modal{display:flex; align-items:center; justify-content:center;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padding:18px}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width:min(760px, 96vw);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background:#fff;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border-radius:18px;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box-shadow: 0 18px 40px rgba(0,0,0,.18);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overflow:hidden;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 .mhd{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padding:14px 16px;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border-bottom:1px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 align-items:center; justify-content:space-between; gap:10px;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 .mhd strong{font-size:14px}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 .mbd{padding:14px 16px}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.modal .mft{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padding:14px 16px;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border-top:1px solid var(--border);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display:flex; justify-content:flex-end; gap:10px;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.split{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display:grid; grid-template-columns:1fr; gap:12px;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@media (min-width: 820px){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.split{grid-template-columns: 1fr 1fr}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apps/web/app.js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const App = (()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state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token: localStorage.getItem("g3d_token") ||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role: localStorage.getItem("g3d_role") || "",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season: "春",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lights: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issues: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versions: [],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async function apiGet(path)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headers = {};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(state.token) headers["Authorization"] = `Bearer ${state.token}`;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res = await fetch(path, { headers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res.json().catch(() =&gt; ({}));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(!res.ok || data.ok === false) throw new Error(data.error ||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"api_failed");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data;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async function loadCoreData()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[plants, materials, lights, issues, versions] = await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Promise.all([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apiGet("/api/plants"),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apiGet("/api/materials"),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apiGet("/api/lights"),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apiGet("/api/issues"),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apiGet("/api/versions"),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state.plants = plants.items || [];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state.materials = materials.items || [];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state.lights = lights.items || [];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state.issues = issues.items || [];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state.versions = versions.items || [];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views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home: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title: "方案总览",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desc: "聚焦场地、版本、评审与清单输出。",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render: () =&gt;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class="grid"&gt;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class="hd"&gt;&lt;h2&gt;快速入口&lt;/h2&gt;&lt;span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"pill"&gt;自然雅致主题&lt;/span&gt;&lt;/div&gt;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&lt;a class="btn primary" href="#site"&gt;进入场地&lt;/a&gt;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&lt;a class="btn" href="#plan"&gt;方案编辑&lt;/a&gt;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&lt;a class="btn" href="#review"&gt;评审中心&lt;/a&gt;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&lt;a class="btn" href="#export"&gt;清单导出&lt;/a&gt;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style="height:10px"&gt;&lt;/div&gt;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class="muted"&gt;演示账号：admin/admin123（用于自动截图与门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禁）。&lt;/div&gt;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class="hd"&gt;&lt;h2&gt;关键指标&lt;/h2&gt;&lt;span class="muted"&gt;V1.0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数据示例&lt;/span&gt;&lt;/div&gt;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class="kpi"&gt;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&lt;div class="box"&gt;&lt;div class="num"&gt;1&lt;/div&gt;&lt;div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"lab"&gt;场地&lt;/div&gt;&lt;/div&gt;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&lt;div class="box"&gt;&lt;div class="num"&gt;3&lt;/div&gt;&lt;div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"lab"&gt;方案版本&lt;/div&gt;&lt;/div&gt;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&lt;div class="box"&gt;&lt;div class="num"&gt;${state.plants.length}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&lt;/div&gt;&lt;div class="lab"&gt;植物品种&lt;/div&gt;&lt;/div&gt;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&lt;div class="box"&gt;&lt;div class="num"&gt;${state.issues.length}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&lt;/div&gt;&lt;div class="lab"&gt;评审事项&lt;/div&gt;&lt;/div&gt;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site: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title: "场地与底图",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desc: "底图标定、北向与比例尺，作为三维场景的基准。",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render: () =&gt;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class="hd"&gt;&lt;h2&gt;场地信息&lt;/h2&gt;&lt;span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"pill"&gt;基准：平面坐标&lt;/span&gt;&lt;/div&gt;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class="bd split"&gt;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class="field"&gt;&lt;label&gt;场地名称&lt;/label&gt;&lt;input value=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"滨水公园示范段" readonly /&gt;&lt;/div&gt;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class="field"&gt;&lt;label&gt;位置&lt;/label&gt;&lt;input value="华东 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城市新区" readonly /&gt;&lt;/div&gt;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class="field"&gt;&lt;label&gt;比例尺标定&lt;/label&gt;&lt;input value="1px 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0.05m（两点测距标定）" readonly /&gt;&lt;/div&gt;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class="muted"&gt;提示：V1.0 以快速可视化与清单闭环为主，地形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与构件为轻量参数化对象。&lt;/div&gt;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class="field"&gt;&lt;label&gt;底图（示意）&lt;/label&gt;&lt;div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"card" style="border-style:dashed; box-shadow:none; padding:14px;"&gt;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&lt;/div&gt;&lt;/div&gt;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title: "方案编辑",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desc: "道路、铺装、水体、构筑物与季相预览。",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render: () =&gt;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&lt;h2&gt;编辑面板&lt;/h2&gt;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&lt;span class="pill"&gt;季相：${state.season}&lt;/span&gt;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class="btn" id="season-btn"&gt;切换季节&lt;/button&gt;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&lt;a class="btn" href="#planting"&gt;植物布置&lt;/a&gt;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&lt;a class="btn" href="#materials"&gt;材质库&lt;/a&gt;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class="view-title"&gt;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&lt;h3&gt;三维视窗（演示）&lt;/h3&gt;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&lt;p&gt;真实三维渲染在 V1.0 规划中采用浏览器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WebGL；此处用“场景要素清单”替代，以便截图、文档与代码闭环。&lt;/p&gt;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&lt;span class="pill"&gt;版本：V1.0.0&lt;/span&gt;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style="height:8px"&gt;&lt;/div&gt;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&lt;table&gt;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&lt;thead&gt;&lt;tr&gt;&lt;th&gt;要素&lt;/th&gt;&lt;th&gt;参数&lt;/th&gt;&lt;th&gt;说明&lt;/th&gt;&lt;/tr&gt;&lt;/thead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&lt;tbody&gt;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&lt;tr&gt;&lt;td&gt;道路&lt;/td&gt;&lt;td&gt;中心线+宽度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3.5m&lt;/td&gt;&lt;td&gt;主园路，圆角过渡&lt;/td&gt;&lt;/tr&gt;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&lt;tr&gt;&lt;td&gt;铺装面&lt;/td&gt;&lt;td&gt;透水砖（暖灰）&lt;/td&gt;&lt;td&gt;入口广场与节点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铺装&lt;/td&gt;&lt;/tr&gt;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&lt;tr&gt;&lt;td&gt;水体&lt;/td&gt;&lt;td&gt;水面高程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0.2m&lt;/td&gt;&lt;td&gt;浅水景观与亲水平台&lt;/td&gt;&lt;/tr&gt;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&lt;tr&gt;&lt;td&gt;灯光&lt;/td&gt;&lt;td&gt;3000K 暖光&lt;/td&gt;&lt;td&gt;夜景路径引导&lt;/td&gt;&lt;/t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&lt;/tbody&gt;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&lt;/table&gt;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bind: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btn = document.getElementById("season-btn");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(!btn)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btn.addEventListener("click",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const order = ["春", "夏", "秋", "冬"];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const idx = order.indexOf(state.season);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state.season = order[(idx + 1) % order.length];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render();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planting: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title: "植物库与布置",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desc: "品种、规格与季相信息统一到清单中。",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render: () =&gt;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&lt;h2&gt;植物库（可评审）&lt;/h2&gt;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class="btn primary" data-action="create"&gt;新增&lt;/button&gt;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class="btn" data-action="edit"&gt;编辑&lt;/button&gt;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class="btn" data-action="view"&gt;查看&lt;/button&gt;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class="btn danger" data-action="delete"&gt;删除&lt;/button&gt;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style="height:10px"&gt;&lt;/div&gt;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&lt;table&gt;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&lt;thead&gt;&lt;tr&gt;&lt;th&gt;编号&lt;/th&gt;&lt;th&gt;中文名&lt;/th&gt;&lt;th&gt;类别&lt;/th&gt;&lt;th&gt;常绿/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落叶&lt;/th&gt;&lt;th&gt;冠幅&lt;/th&gt;&lt;th&gt;季相要点&lt;/th&gt;&lt;/tr&gt;&lt;/thead&gt;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&lt;tbody&gt;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${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state.plants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.map((p)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const evergreen = p.evergreen ? "常绿" : "落叶";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const crown = `${p.crownMinM}-${p.crownMaxM}m`;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return `&lt;tr&gt;&lt;td&gt;${p.code}&lt;/td&gt;&lt;td&gt;${p.cnName}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&lt;/td&gt;&lt;td&gt;${p.category}&lt;/td&gt;&lt;td&gt;${evergreen}&lt;/td&gt;&lt;td&gt;${crown}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&lt;/td&gt;&lt;td&gt;${p.seasonHint || ""}&lt;/td&gt;&lt;/tr&gt;`;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.join("")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&lt;/tbody&gt;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&lt;/table&gt;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bind: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document.querySelectorAll('[data-action]').forEach((el)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el.addEventListener("click", ()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openPlantModal(el.getAttribute("data-action")));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materials: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title: "材料与铺装",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desc: "把视觉效果与工程清单映射到同一份材料字典。",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render: () =&gt;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class="hd"&gt;&lt;h2&gt;材料字典&lt;/h2&gt;&lt;span class="pill"&gt;低饱和 ·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暖灰&lt;/span&gt;&lt;/div&gt;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&lt;table&gt;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&lt;thead&gt;&lt;tr&gt;&lt;th&gt;编号&lt;/th&gt;&lt;th&gt;名称&lt;/th&gt;&lt;th&gt;计量单位&lt;/th&gt;&lt;th&gt;用途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&lt;/th&gt;&lt;/tr&gt;&lt;/thead&gt;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&lt;tbody&gt;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${state.materials.map(m =&gt; `&lt;tr&gt;&lt;td&gt;${m.code}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&lt;/td&gt;&lt;td&gt;${m.name}&lt;/td&gt;&lt;td&gt;${m.unit}&lt;/td&gt;&lt;td&gt;${m.usage}&lt;/td&gt;&lt;/tr&gt;`).join("")}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&lt;/tbody&gt;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&lt;/table&gt;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review: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title: "评审中心",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desc: "意见基于截图流转，版本可追溯。",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render: () =&gt;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class="hd"&gt;&lt;h2&gt;评审事项&lt;/h2&gt;&lt;span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"pill"&gt;版本：V1.0.0&lt;/span&gt;&lt;/div&gt;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&lt;table&gt;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&lt;thead&gt;&lt;tr&gt;&lt;th&gt;编号&lt;/th&gt;&lt;th&gt;标题&lt;/th&gt;&lt;th&gt;标签&lt;/th&gt;&lt;th&gt;优先级&lt;/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th&gt;&lt;th&gt;状态&lt;/th&gt;&lt;/tr&gt;&lt;/thead&gt;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&lt;tbody&gt;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${state.issues.map(i =&gt; `&lt;tr&gt;&lt;td&gt;${i.id}&lt;/td&gt;&lt;td&gt;${i.title}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&lt;/td&gt;&lt;td&gt;${i.tag}&lt;/td&gt;&lt;td&gt;${i.priority}&lt;/td&gt;&lt;td&gt;${i.status}&lt;/td&gt;&lt;/tr&gt;`)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.join("")}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&lt;/tbody&gt;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&lt;/table&gt;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style="height:10px"&gt;&lt;/div&gt;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export: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title: "清单导出",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desc: "植物、材料与灯具清单以 CSV 输出，支撑交付与招采。",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render: () =&gt;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class="hd"&gt;&lt;h2&gt;导出面板&lt;/h2&gt;&lt;span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"muted"&gt;示例导出&lt;/span&gt;&lt;/div&gt;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class="btn primary" id="export-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plants"&gt;导出植物清单&lt;/button&gt;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class="btn" id="export-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materials"&gt;导出材料清单&lt;/button&gt;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&lt;button class="btn" id="export-lights"&gt;导出灯具清单&lt;/button&gt;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style="height:12px"&gt;&lt;/div&gt;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&lt;pre id="export-out" class="card" style="box-shadow:none;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background:#fbfcfb; border-style:dashed; padding:12px; white-space:pre-wrap;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margin:0;"&gt;&lt;/pre&gt;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bind: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out = document.getElementById("export-out");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write = (txt) =&gt; { if(out) out.textContent = txt;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csv = (rows) =&gt; rows.map(r =&gt; r.map(v =&gt; `"${String(v)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.replaceAll('"','""')}"`).join(",")).join("\n");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document.getElementById("export-plants")?.addEventListener("click",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write(csv([["编号","中文名","类别","常绿/落叶","冠幅范围(m)"],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...state.plants.map(p=&gt;[p.code,p.cnName,p.category,(p.evergreen?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"常绿":"落叶"),`${p.crownMinM}-${p.crownMaxM}`])]));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document.getElementById("export-materials")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?.addEventListener("click",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write(csv([["编号","名称","单位","用途"], ...state.materials.map(m=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&gt;[m.code,m.name,m.unit,m.usage])]));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document.getElementById("export-lights")?.addEventListener("click",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write(csv([["编号","色温","功率(W)","数量"], ...state.lights.map(l=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&gt;[l.code,l.cct,l.watt,l.qty])]));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setActiveNav(hash)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document.querySelectorAll(".nav a").forEach((a)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target = (a.getAttribute("href") || "").replace(/^#/,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a.classList.toggle("active", target === hash);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currentHash()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 = (location.hash || "").replace(/^#/, "");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h || "home";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ensureAuth()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view = currentHash();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(!state.token &amp;&amp; view !== "login")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location.hash = "login";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false;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true;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openModal({ title, bodyHtml, footerButtons })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shell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shell.classList.add("modal");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shell.innerHTML =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class="modal" role="dialog" aria-label="${escapeHtml(title)}"&gt;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class="mhd"&gt;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&lt;strong&gt;${escapeHtml(title)}&lt;/strong&gt;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&lt;button class="btn" id="modal-close"&gt;关闭&lt;/button&gt;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class="mbd"&gt;${bodyHtml}&lt;/div&gt;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class="mft"&gt;${footerButtons || `&lt;button class="btn primary" id=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"modal-ok"&gt;确定&lt;/button&gt;`}&lt;/div&gt;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shell.querySelector("#modal-close")?.addEventListener("click",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closeModal);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shell.querySelector("#modal-ok")?.addEventListener("click", closeModal);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closeModal()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shell = document.getElementById("modal");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shell.classList.remove("modal");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shell.innerHTML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openPlantModal(action)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map = { create: "新增植物品种", edit: "编辑植物信息", view: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"查看植物详情", delete: "删除植物确认"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title = map[action] || "植物操作";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(action === "delete")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 openModal({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title,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footerButtons: `&lt;button class="btn" id="modal-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ok"&gt;取消&lt;/button&gt;&lt;button class="btn danger" id="modal-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del"&gt;确认删除&lt;/button&gt;`,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readonly = action === "view" ? "readonly" :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hint = action === "view" ? "（只读预览）" : "（示例表单）";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openModal({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title: `${title}${hint}`,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bodyHtml: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class="split"&gt;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class="field"&gt;&lt;label&gt;中文名&lt;/label&gt;&lt;input value="紫薇"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${readonly} /&gt;&lt;/div&gt;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class="field"&gt;&lt;label&gt;类别&lt;/label&gt;&lt;select ${readonly 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"disabled" : ""}&gt;&lt;option&gt;乔木&lt;/option&gt;&lt;option&gt;灌木&lt;/option&gt;&lt;option&gt;地被&lt;/opt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ion&gt;&lt;/select&gt;&lt;/div&gt;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class="field"&gt;&lt;label&gt;常绿/落叶&lt;/label&gt;&lt;select ${readonly 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"disabled" : ""}&gt;&lt;option&gt;落叶&lt;/option&gt;&lt;option&gt;常绿&lt;/option&gt;&lt;/select&gt;&lt;/div&gt;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class="field"&gt;&lt;label&gt;冠幅范围&lt;/label&gt;&lt;input value="3-5m"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${readonly} /&gt;&lt;/div&gt;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class="field"&gt;&lt;label&gt;季相要点&lt;/label&gt;&lt;textarea ${readonly}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&gt;夏季花期明显，适合节点色彩强调；秋季叶色偏黄，建议与常绿灌木搭配。&lt;/textare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`,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escapeHtml(s)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String(s).replaceAll("&amp;", "&amp;amp;").replaceAll("&lt;", "&amp;lt;")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.replaceAll("&gt;", "&amp;gt;").replaceAll('"', "&amp;quot;");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async function apiLogin(username, password)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res = await fetch("/api/auth/login",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method: "POST",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headers: { "Content-Type": "application/json" },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body: JSON.stringify({ username, password }),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data = await res.json().catch(() =&gt; ({}));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(!res.ok || !data.ok) throw new Error(data.error || "login_failed");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data;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bindLogin()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form = document.getElementById("login-form");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(!form)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form.addEventListener("submit", async (e)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e.preventDefault();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u = form.querySelector('input[name="username"]').value.trim();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p = form.querySelector('input[name="password"]').value.trim();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const msg = document.getElementById("login-msg");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data = await apiLogin(u, p);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state.token = data.token;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state.role = data.role;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localStorage.setItem("g3d_token", state.token);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localStorage.setItem("g3d_role", state.role);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location.hash = "home";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 catch (err)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(msg) msg.textContent = "账号或密码不正确（演示：admin/admin123）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。";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renderLogin()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class="wrap"&gt;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&lt;section class="card" style="max-width:860px; margin:26px auto;"&gt;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class="hd"&gt;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&lt;h2&gt;登录&lt;/h2&gt;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&lt;span class="pill"&gt;园林景观三维可视化设计平台&lt;/span&gt;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class="split"&gt;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&lt;form id="login-form"&gt;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&lt;div class="field"&gt;&lt;label&gt;用户名&lt;/label&gt;&lt;input name=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"username" autocomplete="username" value="admin" /&gt;&lt;/div&gt;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&lt;div class="field"&gt;&lt;label&gt;密码&lt;/label&gt;&lt;input name=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"password" type="password" autocomplete="current-password" value="admin123"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/&gt;&lt;/div&gt;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&lt;button class="btn primary" type="submit"&gt;登录&lt;/button&gt;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&lt;span id="login-msg" class="muted"&gt;&lt;/span&gt;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&lt;/form&gt;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&lt;div class="card" style="box-shadow:none; background:#fbfcfb;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border-style:dashed;"&gt;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&lt;div class="view-title"&gt;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  &lt;h3&gt;演示说明&lt;/h3&gt;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&lt;span class="pill"&gt;V1.0&lt;/span&gt;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&lt;ul class="muted"&gt;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&lt;li&gt;设计师：designer/design123&lt;/li&gt;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&lt;li&gt;评审人：reviewer/review123&lt;/li&gt;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  &lt;li&gt;管理员：admin/admin123&lt;/li&gt;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  &lt;div class="muted"&gt;视觉风格：低饱和绿 + 暖灰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克制阴影，突出绿植与场景留白。&lt;/div&gt;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renderShell(innerHtml)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 = currentHash();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navItems = [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["home", "总览"],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["site", "场地"],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["plan", "方案"],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["planting", "植物"],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["materials", "材料"],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["review", "评审"],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["export", "导出"],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];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`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class="topbar"&gt;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class="brand"&gt;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class="logo" aria-hidden="true"&gt;&lt;/div&gt;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&lt;h1&gt;园林景观三维可视化设计平台&lt;/h1&gt;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&lt;div class="sub"&gt;自然雅致 · 版本 V1.0 · 登录角色：${state.role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|| "未登录"}&lt;/div&gt;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&lt;nav class="nav" aria-label="主导航"&gt;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${navItems.map(([k, t]) =&gt; `&lt;a href="#${k}" class="${k === h ?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"active" : ""}"&gt;${t}&lt;/a&gt;`).join("")}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&lt;a href="#login" id="logout-link"&gt;退出&lt;/a&gt;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class="wrap"&gt;${innerHtml}&lt;/div&gt;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id="modal" class="modal-shell"&gt;&lt;/div&gt;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`;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function bindShell()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document.getElementById("logout-link")?.addEventListener("click", () =&gt;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state.token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state.role =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localStorage.removeItem("g3d_token");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localStorage.removeItem("g3d_role");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closeModal();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async function render()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mount = document.getElementById("app");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h = currentHash();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(!mount)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(h === "login")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mount.innerHTML = renderLogin();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bindLogin();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(!ensureAuth())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(!state.plants.length || !state.materials.length ||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!state.issues.length)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await loadCoreData();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 catch (e)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// During static preview, api may be unavailable; keep UI usable.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view = views[h] || views.home;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const inner = view.render();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mount.innerHTML = renderShell(inner);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setActiveNav(h);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bindShell();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view.bind?.();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window.__rkModal = { closeModal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window.addEventListener("hashchange", render);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{ render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})();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window.addEventListener("DOMContentLoaded", () =&gt; App.render());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apps/web/devtools.html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&lt;title&gt;开发自检 - 园林景观三维可视化设计平台&lt;/title&gt;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&lt;link rel="stylesheet" href="./app.css"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&lt;div class="topbar"&gt;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class="brand"&gt;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class="logo" aria-hidden="true"&gt;&lt;/div&gt;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&lt;h1&gt;开发自检&lt;/h1&gt;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&lt;div class="sub"&gt;用于本地接口与静态资源快速核对&lt;/div&gt;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&lt;nav class="nav" aria-label="辅助导航"&gt;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&lt;a href="./index.html#home"&gt;返回系统&lt;/a&gt;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&lt;/nav&gt;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&lt;/header&gt;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class="wrap"&gt;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class="card"&gt;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&lt;h2&gt;接口自检&lt;/h2&gt;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&lt;span class="muted"&gt;不写入数据，仅拉取查看&lt;/span&gt;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class="row"&gt;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 primary" id="btn-health"&gt;/api/health&lt;/button&gt;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id="btn-report"&gt;/api/report&lt;/button&gt;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&lt;button class="btn" id="btn-manifest"&gt;/api/web/manifest&lt;/button&gt;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style="height:12px"&gt;&lt;/div&gt;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&lt;pre id="out" class="card" style="box-shadow:none;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background:#fbfcfb; border-style:dashed; padding:12px; white-space:pre-wrap;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margin:0;"&gt;&lt;/pre&gt;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&lt;section class="card" style="margin-top:14px;"&gt;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class="hd"&gt;&lt;h2&gt;说明&lt;/h2&gt;&lt;span class=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"pill"&gt;本地运行&lt;/span&gt;&lt;/div&gt;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&lt;div class="bd"&gt;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&lt;div class="muted"&gt;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&lt;p&gt;该页用于检查：&lt;/p&gt;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&lt;li&gt;服务是否可用（health）&lt;/li&gt;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&lt;li&gt;项目汇总报告是否可生成（report）&lt;/li&gt;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&lt;li&gt;静态资源清单是否完整（manifest）&lt;/li&gt;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&lt;/ul&gt;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&lt;p&gt;若用于截图采集，仍以系统入口 &lt;code&gt;index.html&lt;/code&gt;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为准。&lt;/p&gt;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&lt;/section&gt;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&lt;script src="./devtools.js"&gt;&lt;/script&gt;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apps/web/devtools.js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pretty(obj)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(typeof obj === "string") return obj;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JSON.stringify(obj, null, 2);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 catch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String(obj);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fetchText(path)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res = await fetch(path);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ct = res.headers.get("content-type") || "";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(!res.ok) throw new Error(`${res.status} ${res.statusText}`);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(ct.includes("application/json")) return pretty(await res.json());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return await res.text();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function setOut(text)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out = document.getElementById("out");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if (!out) return;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out.textContent = text;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async function bind()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const map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"btn-health": "/api/health",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"btn-report": "/api/report",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"btn-manifest": "/api/web/manifest",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for (const [id, path] of Object.entries(map))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document.getElementById(id)?.addEventListener("click", async () =&gt;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setOut(`请求中：${path}`);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try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const text = await fetchText(path);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setOut(text);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 catch (e)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setOut(`请求失败：${path}\n${String(e)}`);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});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window.addEventListener("DOMContentLoaded", bind);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apps/web/index.html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&lt;title&gt;园林景观三维可视化设计平台&lt;/title&gt;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&lt;link rel="stylesheet" href="./app.css"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&lt;div id="app"&gt;&lt;/div&gt;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&lt;script src="./app.js"&gt;&lt;/script&gt;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apps/web/student.html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&lt;title&gt;评审浏览 - 园林景观三维可视化设计平台&lt;/title&gt;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http-equiv="refresh" content="0; url=./index.html#review"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&lt;p&gt;正在跳转到评审浏览…&lt;/p&gt;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apps/web/teacher.html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&lt;!doctype 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&lt;html lang="zh-CN"&gt;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charset="utf-8"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name="viewport" content="width=device-width, initial-scale=1"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&lt;title&gt;设计师工作台 - 园林景观三维可视化设计平台&lt;/title&gt;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&lt;meta http-equiv="refresh" content="0; url=./index.html#plan" /&gt;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&lt;/head&gt;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&lt;p&gt;正在跳转到设计师工作台…&lt;/p&gt;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&lt;/body&gt;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&lt;/html&gt;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scripts/ai_slop_check.py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runpy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workspace_root = Path(__file__).resolve().parents[2]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script = workspace_root / "scripts" / "ai_slop_check.py"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script.exists():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FileNotFoundError(f"Missing workspace script: {script}")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sys.path.insert(0, str(workspace_root / "scripts"))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runpy.run_path(str(script), run_name="__main__")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scripts/api_self_check.py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API self-check (local).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This script is intentionally simple and dependency-free. It can be used to: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verify the built-in server starts;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verify key endpoints return expected shapes;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run a short smoke cycle before screenshot capture.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Note: The gated pipeline uses `scripts/run_tests.py` and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`scripts/build_materials.py`.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This script is optional but useful during maintenance.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socket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time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urllib.error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urllib.request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contextlib import closing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subprocess import Popen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os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_find_free_port(start: int = 8010)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port in range(start, start + 50):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with closing(socket.socket(socket.AF_INET, socket.SOCK_STREAM)) as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s.bind(("127.0.0.1", port))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return port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except OSError: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RuntimeError("no free port found")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_get(url: str, timeout: float = 3.0) -&gt; tuple[int, 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 = urllib.request.Request(url, method="GET")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urllib.request.urlopen(req, timeout=timeout) as resp: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data = resp.read()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ct = resp.headers.get("content-type", 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resp.status, ct, data.decode("utf-8", errors="replace")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_post_json(url: str, payload: dict, timeout: float = 3.0) -&gt; tuple[int,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str, 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body = json.dumps(payload, ensure_ascii=False).encode("utf-8")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 = urllib.request.Request(url, data=body, method="POST")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req.add_header("Content-Type", "application/json; charset=utf-8")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with urllib.request.urlopen(req, timeout=timeout) as resp: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data = resp.read()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ct = resp.headers.get("content-type", 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resp.status, ct, data.decode("utf-8", errors="replace")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_wait_ready(base_url: str, *, seconds: float = 10.0)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deadline = time.time() + seconds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last_err = None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while time.time() &lt; deadline: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status, _, _ = _get(base_url + "/api/health", timeout=1.5)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status == 200: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return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last_err = exc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time.sleep(0.3)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RuntimeError(f"server not ready: {last_err}")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Check: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name: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ok: bool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detail: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_assert_json_ok(text: str) -&gt; dict: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obj = json.loads(text)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isinstance(obj, dict) or obj.get("ok") is not True: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AssertionError("response not 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obj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run_checks(base_url: str) -&gt; list[Check]: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results: list[Check]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do(name: str, fn)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detail = fn()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results.append(Check(name=name, ok=True, detail=detail))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 as exc: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results.append(Check(name=name, ok=False, detail=str(exc)))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do("health", lambda: str(_get(base_url + "/api/health")[0]))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do("plants", lambda: str(len(_assert_json_ok(_get(base_url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"/api/plants")[2]).get("items", []))))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do("materials", lambda: str(len(_assert_json_ok(_get(base_url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"/api/materials")[2]).get("items", []))))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do("issues", lambda: str(len(_assert_json_ok(_get(base_url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"/api/issues")[2]).get("items", []))))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do("report", lambda: "ok" if "关键指标" in _get(base_url + "/api/report")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[2] else "missing")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do("manifest", lambda: "ok" if "manifest" in _get(base_url +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"/api/web/manifest")[2] else "missing")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def login_and_export()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_, _, t = _post_json(base_url + "/api/auth/login", {"username":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"admin", "password": "admin123"})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obj = _assert_json_ok(t)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token = obj.get("token", "")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token: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AssertionError("missing token")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status, _, csv_text = _get(base_url + "/api/export?kind=plants")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status != 200 or "编号" not in csv_text: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raise AssertionError("export not 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"ok"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do("login+export", login_and_export)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results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port = _find_free_port()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env = os.environ.copy()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env["APP_PORT"] = str(port)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server = Popen([sys.executable, "apps/api/main.py"], cwd=project_root,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env=env)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base_url = f"http://127.0.0.1:{port}"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_wait_ready(base_url)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results = run_checks(base_url)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finally: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server.terminate()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server.wait(timeout=5)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Exception: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server.kill()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failed = [r for r in results if not r.ok]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 in results: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flag = "PASS" if r.ok else "FAIL"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print(f"[{flag}] {r.name}: {r.detail}")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1 if failed else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scripts/build_materials.py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runpy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sys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workspace_root = Path(__file__).resolve().parents[2]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script = workspace_root / "scripts" / "build_materials.py"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script.exists():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raise FileNotFoundError(f"Missing workspace script: {script}")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sys.path.insert(0, str(workspace_root / "scripts"))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runpy.run_path(str(script), run_name="__main__")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main()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scripts/count_lines.py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"""Count non-empty source-code lines for this project."""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_resolve_repo_root() -&gt; Path: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cwd = Path.cwd().resolve()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(cwd / "apps").exists() or (cwd / "packages").exists():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cwd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REPO_ROOT = _resolve_repo_root()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SOURCE_ROOTS = [REPO_ROOT / "apps", REPO_ROOT / "packages", REPO_ROOT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"scripts"]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TARGET_SUFFIXES = {".py", ".js", ".mjs", ".css", ".html", ".sql", ".json"}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EXCLUDED_DIRS = {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".git",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".tools",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"__pycache__",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"node_modules",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"run_reports",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"tmp",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"copyright-application-materials",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iter_source_files() -&gt; list[Path]: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files: list[Path]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root in SOURCE_ROOTS: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root.exists():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for path in root.rglob("*"):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path.is_dir():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any(part in EXCLUDED_DIRS for part in path.parts):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path.suffix.lower() not in TARGET_SUFFIXES: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files.append(path)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sorted(files)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count_lines()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total =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path in iter_source_files():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try: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content = path.read_text(encoding="utf-8")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except UnicodeDecodeError: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total += sum(1 for line in content.splitlines() if line.strip())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total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print(count_lines())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scripts/data_tools.py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Data tools for local JSON state.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This module provides tiny maintenance helpers that are safe to run offline: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validate required keys exist;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normalize list ordering for stable diffs;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- rebuild minimal seed state if file is missing.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"""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import json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dataclasses import dataclass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pathlib import Path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typing import Any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@dataclass(frozen=True)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class Result: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ok: bool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message: str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REQUIRED_TOP_KEYS = ["seeded", "sites", "plans", "versions", "plants",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"materials", "lights", "issues", "pavings"]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read_state(path: Path)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path.exists():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{}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json.loads(path.read_text(encoding="utf-8"))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write_state(path: Path, state: dict[str, Any]) -&gt; None: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path.parent.mkdir(parents=True, exist_ok=True)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path.write_text(json.dumps(state, ensure_ascii=False, indent=2),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encoding="utf-8")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validate_state(state: dict[str, Any]) -&gt; Result: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isinstance(state, dict):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Result(False, "state must be an object")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missing = [k for k in REQUIRED_TOP_KEYS if k not in state]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missing: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Result(False, "missing keys: " + ", ".join(missing))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 in REQUIRED_TOP_KEYS[1:]: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isinstance(state.get(k), list):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return Result(False, f"{k} must be a list")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Result(True, "ok")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sort_state(state: dict[str, Any]) -&gt; dict[str, Any]: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 = dict(state)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key in ("sites", "plans", "versions", "plants", "materials",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"lights", "issues", "pavings"):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items = out.get(key)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if not isinstance(items, list):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continue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out[key] = sorted(items, key=lambda it: str((it or {}).get("id", ""))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main()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project_root = Path(__file__).resolve().parents[1]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state_path = project_root / "apps" / "api" / "data" /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"project_state.json"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state = read_state(state_path)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state: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print("state file missing or empty; nothing to normalize")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res = validate_state(state)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if not res.ok: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print("FAIL:", res.message)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return 1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sorted_state = sort_state(state)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write_state(state_path, sorted_state)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print("PASS: normalized", state_path)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0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if __name__ == "__main__":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raise SystemExit(main())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scripts/util_text.py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# -*- coding: utf-8 -*-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from __future__ import annotations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wrap_lines(text: str, width: int = 80) -&gt; list[str]: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out: list[str] = []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for raw in (text or "").splitlines():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line = raw.rstrip("\n")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while len(line) &gt; width: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cut = line.rfind(" ", 0, width + 1)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if cut &lt;= 0: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    cut = width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out.append(line[:cut].rstrip())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    line = line[cut:].lstrip()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    out.append(line)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out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normalize_ws(text: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" ".join((text or "").split())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clamp(n: int, *, lo: int, hi: int) -&gt; int: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max(lo, min(hi, int(n)))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is_blank(text: str | None) -&gt; bool: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not (text or "").strip()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[padding]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def title_case(text: str) -&gt; str: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 xml:space="preserve">    return " ".join(w[:1].upper() + w[1:] for w in normalize_ws(text)</w:t>
      </w:r>
    </w:p>
    <w:p>
      <w:pPr>
        <w:spacing w:before="0" w:after="0" w:line="240" w:lineRule="auto"/>
        <w:snapToGrid w:val="1"/>
      </w:pPr>
      <w:r>
        <w:rPr>
          <w:rFonts w:ascii="Times New Roman" w:hAnsi="Times New Roman" w:eastAsia="宋体" w:cs="Times New Roman"/>
          <w:sz w:val="16"/>
        </w:rPr>
        <w:t>.split(" ") if w)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type="lines" w:linePitch="279"/>
      <w:lnNumType w:countBy="1" w:restart="continuous" w:distan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26" w:val="right"/>
      </w:tabs>
      <w:jc w:val="left"/>
    </w:pPr>
    <w:r>
      <w:rPr>
        <w:rFonts w:eastAsia="宋体" w:ascii="Times New Roman" w:hAnsi="Times New Roman" w:cs="Times New Roman"/>
      </w:rPr>
      <w:t>园林景观三维可视化设计平台V1.0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