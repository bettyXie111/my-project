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__package__ in (None, ""):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sys.path.insert(0, str(Path(__file__).resolve().parents[2]))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fastapi.middleware.cors import CORSMiddleware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apps.api.routes.audit import router as audit_router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apps.api.routes.observations import router as observations_router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apps.api.routes.scoring import router as scoring_router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apps.api.routes.trials import router as trials_router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apps.api.routes.traits import router as traits_router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apps.api.routes.varieties import router as varieties_router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apps.api.services.db import ensure_database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FastAPI: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ensure_database()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title="黄秋葵重要农艺性状评价系统",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version="1.0.0",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docs_url="/api/docs",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openapi_url="/api/openapi.json",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app.add_middleware(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CORSMiddleware,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allow_origins=["*"],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allow_credentials=True,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allow_methods=["*"],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allow_headers=["*"],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app.include_router(varieties_router,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app.include_router(traits_router,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app.include_router(trials_router,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app.include_router(observations_router,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app.include_router(scoring_router,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app.include_router(audit_router, prefix="/api")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web_root = Path(__file__).resolve().parents[1] / "web"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web_root.exists():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app.mount("/", StaticFiles(directory=str(web_root), html=True), name=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"web")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port=8010, reload=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False)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apps/web/main.js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api } from "./modules/api.js";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fmtIsoDateTime, safeText } from "./modules/format.js";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mountAudit } from "./modules/view_audit.js";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mountObservations } from "./modules/view_observations.js";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mountScoring } from "./modules/view_scoring.js";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mountTraits } from "./modules/view_traits.js";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mountVarieties } from "./modules/view_varieties.js";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views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key: "login", panelId: "panel-login", mount: null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key: "home", panelId: "panel-home", mount: null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key: "varieties", panelId: "panel-varieties", mount: mountVarieties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key: "traits", panelId: "panel-traits", mount: mountTraits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key: "observations", panelId: "panel-observations", mount: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mountObservations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key: "scoring", panelId: "panel-scoring", mount: mountScoring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key: "audit", panelId: "panel-audit", mount: mountAudit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selectView(key)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v of views)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document.getElementById(v.panelId).classList.toggle("is-hidden", v.key !=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= key);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btn of document.querySelectorAll(".nav__btn"))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btn.classList.toggle("is-active", btn.dataset.view === key);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selected = views.find((v) =&gt; v.key === key);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(selected?.mount) selected.mount(document.getElementById(selected.panel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Id));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bindNav()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btn of document.querySelectorAll(".nav__btn"))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btn.addEventListener("click", () =&gt; selectView(btn.dataset.view));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openModal(title, bodyHtml)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root = document.getElementById("modal");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 = document.getElementById("modal-title");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b = document.getElementById("modal-body");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(!root || !t || !b)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t.textContent = 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b.innerHTML = bodyHtml;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root.classList.remove("is-hidden");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closeModal()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root = document.getElementById("modal");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(root) root.classList.add("is-hidden");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root = document.getElementById("modal");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(!root)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root.addEventListener("click",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 = e.target;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(t?.dataset?.close) closeModal();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window.addEventListener("keydown",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(e.key === "Escape") closeModal();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maybeShowScreenshotModal()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params = new URLSearchParams(location.search || 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modal = String(params.get("modal") || "").toLowerCase() === "true";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(!modal)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action = String(params.get("action") || "").toLowerCase();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view = String(location.hash || "").replace(/^#/, "").trim() ||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"home";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titleMap = { create: "新增窗口", edit: "编辑窗口", view: "查看窗口",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delete: "删除确认"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title = titleMap[action] || "窗口";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openModal(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`${title} · ${view}`,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class="modal__kvs"&gt;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class="kvrow"&gt;&lt;div class="k"&gt;view&lt;/div&gt;&lt;div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"v"&gt;${safeText(view)}&lt;/div&gt;&lt;/div&gt;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class="kvrow"&gt;&lt;div class="k"&gt;action&lt;/div&gt;&lt;div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"v"&gt;${safeText(action || "-")}&lt;/div&gt;&lt;/div&gt;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class="kvrow"&gt;&lt;div class="k"&gt;说明&lt;/div&gt;&lt;div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"v"&gt;本弹窗用于软著截图的交互表现，业务逻辑以页面表单为准。&lt;/div&gt;&lt;/div&gt;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refreshTrialList()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q = document.getElementById("trial-q").value.trim();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list = document.getElementById("trial-list");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list.innerHTML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trials = await api.listTrials(q);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(!trials.length)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list.innerHTML = `&lt;div class="list-item"&gt;&lt;div class="list-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item__title"&gt;暂无试验&lt;/div&gt;&lt;div class="list-item__meta"&gt;先创建一条试验卡片，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再去维护材料库与性状口径。&lt;/div&gt;&lt;/div&gt;`;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t of trials)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el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el.className = "list-item";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class="list-item__title"&gt;${safeText(t.name)}&lt;/div&gt;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 class="kv"&gt;ID=${safeText(t.id)}&lt;/span&gt;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&lt;span&gt;地点：${safeText(t.location)}&lt;/span&gt;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&lt;span&gt;季节：${safeText(t.season)}&lt;/span&gt;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&lt;span&gt;设计：${safeText(t.design)}&lt;/span&gt;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&lt;span&gt;重复：${safeText(String(t.replicates))}&lt;/span&gt;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&lt;span&gt;创建：${safeText(fmtIsoDateTime(t.created_at))}&lt;/span&gt;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list.appendChild(el);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bindTrialForm()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form = document.getElementById("trial-form");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note = document.getElementById("trial-form-note");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form.addEventListener("submit", async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note.textContent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fd = new FormData(form);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payload = Object.fromEntries(fd.entries());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payload.replicates = Number(payload.replicates || 3);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created = await api.createTrial(payload);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`已保存：${created.name}（${created.id}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）。下一步：在“材料库”与“性状口径”补齐数据，再到“观测录入”填报。`;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form.reset();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refreshTrialList();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catch (err)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`保存失败：${String(err?.message || err)}`;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document.getElementById("trial-refresh").addEventListener("click",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refreshTrialList);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document.getElementById("trial-q").addEventListener("keydown",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(e.key === "Enter") refreshTrialList();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bootstrap()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bindNav();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bindModal();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bindTrialForm();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await refreshTrialList();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fromHash = String(location.hash || "").replace(/^#/,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window.__rkModal = { openModal, closeModal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selectView(fromHash &amp;&amp; views.some((v) =&gt; v.key === fromHash) ? fromHash 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"login");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maybeShowScreenshotModal();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window.addEventListener("hashchange",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key = String(location.hash || "").replace(/^#/,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(key &amp;&amp; views.some((v) =&gt; v.key === key)) selectView(key);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maybeShowScreenshotModal();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window.addEventListener("popstate", () =&gt; maybeShowScreenshotModal());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loginForm = document.getElementById("login-form");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(loginForm)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loginForm.addEventListener("submit",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note = document.getElementById("login-note");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(note) note.textContent = "演示模式登录完成，已进入系统首页。";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location.hash = "#home";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bootstrap();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apps/api/routes/audit.py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..schemas.audit import AuditItem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list_audit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APIRouter(tags=["audit"])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@router.get("/audit", response_model=list[AuditItem])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api_list_audit(limit: int = 200) -&gt; list[AuditItem]: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limit = max(1, min(1000, int(limit)))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list_audit(limit=limit)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apps/api/routes/observations.py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..schemas.observation import ObservationCreate, ObservationItem,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ObservationUpdate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write_audit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..services.observations import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create_observation,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get_observation,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list_observations,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update_observation_status,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APIRouter(tags=["observations"])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@router.get("/observations", response_model=list[ObservationItem])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api_list_observations(trial_id: str = "", plot_id: str = "", trait_id: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 = "") -&gt; list[ObservationItem]: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list_observations(trial_id=trial_id.strip(), plot_id=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plot_id.strip(), trait_id=trait_id.strip())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@router.get("/observations/{obs_id}", response_model=ObservationItem)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api_get_observation(obs_id: str) -&gt; ObservationItem: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get_observation(obs_id)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detail="observation_not_found")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@router.post("/observations", response_model=ObservationItem)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api_create_observation(payload: ObservationCreate) -&gt; ObservationItem: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create_observation(payload)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write_audit("observation.create", {"id": item.id, "plot_id":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item.plot_id, "trait_id": item.trait_id})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@router.put("/observations/{obs_id}/status", response_model=ObservationItem)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api_update_observation_status(obs_id: str, payload: ObservationUpdate) 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 ObservationItem: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update_observation_status(obs_id, 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detail="observation_not_found")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write_audit("observation.status", {"id": item.id, "status": item.status})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apps/api/routes/scoring.py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..schemas.scoring import ScoreBreakdown, ScoreProfileCreate,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ScoreProfileItem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write_audit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..services.scoring import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calculate_scores,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create_profile,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get_profile,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list_profiles,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APIRouter(tags=["scoring"])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@router.get("/score-profiles", response_model=list[ScoreProfileItem])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api_list_profiles(q: str = "") -&gt; list[ScoreProfileItem]: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list_profiles(query=q.strip())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@router.post("/score-profiles", response_model=ScoreProfileItem)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api_create_profile(payload: ScoreProfileCreate) -&gt; ScoreProfileItem: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create_profile(payload)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write_audit("score_profile.create", {"id": item.id, "name": item.name})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@router.get("/score-profiles/{profile_id}", response_model=ScoreProfileItem)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api_get_profile(profile_id: str) -&gt; ScoreProfileItem: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get_profile(profile_id)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detail="profile_not_found")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@router.get("/trials/{trial_id}/scores", response_model=list[ScoreBreakdown])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api_trial_scores(trial_id: str, profile_id: str = "")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list[ScoreBreakdown]: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scores = calculate_scores(trial_id=trial_id, profile_id=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profile_id.strip())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scores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detail="trial_not_found")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write_audit("score.calculate", {"trial_id": trial_id, "profile_id":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profile_id})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scores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apps/api/routes/traits.py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..schemas.trait import TraitCreate, TraitItem, TraitUpdate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write_audit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..services.traits import create_trait, get_trait, list_traits,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update_trait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APIRouter(tags=["traits"])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@router.get("/traits", response_model=list[TraitItem])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api_list_traits(q: str = "") -&gt; list[TraitItem]: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list_traits(query=q.strip())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@router.get("/traits/{trait_id}", response_model=TraitItem)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api_get_trait(trait_id: str) -&gt; TraitItem: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get_trait(trait_id)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detail="trait_not_found")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@router.post("/traits", response_model=TraitItem)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api_create_trait(payload: TraitCreate) -&gt; TraitItem: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create_trait(payload)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write_audit("trait.create", {"id": item.id, "code": item.code})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@router.put("/traits/{trait_id}", response_model=TraitItem)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api_update_trait(trait_id: str, payload: TraitUpdate) -&gt; TraitItem: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update_trait(trait_id, 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detail="trait_not_found")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write_audit("trait.update", {"id": item.id})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apps/api/routes/trials.py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..schemas.trial import PlotCreate, TrialCreate, TrialDetail, TrialItem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write_audit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..services.trials import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add_plot,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create_trial,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get_trial,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list_trials,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APIRouter(tags=["trials"])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@router.get("/trials", response_model=list[TrialItem])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api_list_trials(q: str = "") -&gt; list[TrialItem]: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list_trials(query=q.strip())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@router.post("/trials", response_model=TrialItem)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api_create_trial(payload: TrialCreate) -&gt; TrialItem: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create_trial(payload)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write_audit("trial.create", {"id": item.id, "name": item.name})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@router.get("/trials/{trial_id}", response_model=TrialDetail)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api_get_trial(trial_id: str) -&gt; TrialDetail: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get_trial(trial_id)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detail="trial_not_found")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@router.post("/trials/{trial_id}/plots", response_model=TrialDetail)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api_add_plot(trial_id: str, payload: PlotCreate) -&gt; TrialDetail: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add_plot(trial_id, 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detail="trial_not_found")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write_audit("plot.create", {"trial_id": trial_id, "code": payload.code})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apps/api/routes/varieties.py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HTTPException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..schemas.variety import VarietyCreate, VarietyItem, VarietyUpdate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..services.audit import write_audit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..services.varieties import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create_variety,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get_variety,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list_varieties,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update_variety,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APIRouter(tags=["varieties"])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@router.get("/varieties", response_model=list[VarietyItem])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api_list_varieties(q: str = "") -&gt; list[VarietyItem]: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list_varieties(query=q.strip())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@router.get("/varieties/{variety_id}", response_model=VarietyItem)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api_get_variety(variety_id: str) -&gt; VarietyItem: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get_variety(variety_id)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detail="variety_not_found")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@router.post("/varieties", response_model=VarietyItem)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api_create_variety(payload: VarietyCreate) -&gt; VarietyItem: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create_variety(payload)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write_audit("variety.create", {"id": item.id, "name": item.name})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@router.put("/varieties/{variety_id}", response_model=VarietyItem)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api_update_variety(variety_id: str, payload: VarietyUpdate)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VarietyItem: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update_variety(variety_id, 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HTTPException(status_code=404, detail="variety_not_found")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write_audit("variety.update", {"id": item.id})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apps/web/modules/view_audit.js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api } from "./api.js";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fmtIsoDateTime, safeText, fmtBadge } from "./format.js";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class="panel__head"&gt;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&lt;h2&gt;操作追溯&lt;/h2&gt;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class="panel__hint"&gt;把“创建、修改、评分计算”写成可审计事件，便于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复核材料来源。&lt;/div&gt;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class="card__title"&gt;最近事件&lt;/div&gt;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&lt;input id="audit-limit" type="number" min="1" max="1000" value=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"200"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&lt;button class="btn" id="audit-refresh"&gt;刷新&lt;/button&gt;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id="audit-list" class="list"&gt;&lt;/div&gt;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actionBadge(action)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a = String(action || 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(a.includes("create")) return fmtBadge("创建", "ok");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(a.includes("update")) return fmtBadge("修改", "warn");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(a.includes("calculate")) return fmtBadge("评分", "ok");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fmtBadge("事件", "ok");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limit = Number(container.querySelector("#audit-limit").value || 200);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list = container.querySelector("#audit-list");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list.innerHTML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items = await api.listAudit(limit);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(!items.length)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list.innerHTML = `&lt;div class="list-item"&gt;&lt;div class="list-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item__title"&gt;暂无事件&lt;/div&gt;&lt;div class="list-item__meta"&gt;当你创建材料、性状、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试验或计算评分时，这里会留下记录。&lt;/div&gt;&lt;/div&gt;`;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it of items)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el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el.className = "list-item";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payloadPreview = safeText(JSON.stringify(it.payload || {}, null, 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).slice(0, 180);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class="list-item__title"&gt;${actionBadge(it.action)}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${safeText(it.action)}&lt;/div&gt;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 class="kv"&gt;ID=${safeText(it.id)}&lt;/span&gt;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&lt;span&gt;时间：${safeText(fmtIsoDateTime(it.created_at))}&lt;/span&gt;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class="list-item__meta"&gt;&lt;span class="kv"&gt;${payloadPreview}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list.appendChild(el);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container.querySelector("#audit-refresh").addEventListener("click", ()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refresh(container));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mountAudit(container)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bind(container);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refresh(container);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apps/web/modules/view_observations.js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api } from "./api.js";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safeText, fmtBadge } from "./format.js";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class="panel__head"&gt;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&lt;h2&gt;观测录入&lt;/h2&gt;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class="panel__hint"&gt;按“小区-日期-性状”录入。超范围不会强拦截，但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会写入备注提示，便于复核。&lt;/div&gt;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class="card__title"&gt;录入观测&lt;/div&gt;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&lt;form id="obs-form" class="form"&gt;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&lt;label&gt;试验ID&lt;input name="trial_id" placeholder="从试验卡片复制"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&lt;label&gt;小区ID&lt;input name="plot_id" placeholder="从试验详情复制"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&lt;label&gt;性状ID&lt;input name="trait_id" placeholder="从性状口径复制"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&lt;label&gt;观测日期&lt;input name="observed_at" type="date" required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&lt;label&gt;数值&lt;input name="value" type="number" step="0.01"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&lt;label&gt;记录员&lt;input name="operator" placeholder="可留空"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&lt;label&gt;备注&lt;input name="note" placeholder=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"如：雨后补测/虫咬影响"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type="submit" class="btn primary"&gt;提交&lt;/button&gt;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class="note" id="obs-note"&gt;&lt;/div&gt;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class="card__title"&gt;观测列表&lt;/div&gt;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id="obs-trial" placeholder="trial_id 过滤"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id="obs-plot" placeholder="plot_id 过滤"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class="btn" id="obs-refresh"&gt;刷新&lt;/button&gt;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id="obs-list" class="list"&gt;&lt;/div&gt;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statusBadge(status)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 = String(status || "").toLowerCase();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(s === "approved") return fmtBadge("已批准", "ok");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(s === "rejected") return fmtBadge("已退回", "bad");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(s === "draft") return fmtBadge("草稿", "warn");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fmtBadge("已提交", "ok");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trial = container.querySelector("#obs-trial").value.trim();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plot = container.querySelector("#obs-plot").value.trim();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list = container.querySelector("#obs-list");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list.innerHTML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items = await api.listObservations({ trial_id: trial, plot_id: plot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(!items.length)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list.innerHTML = `&lt;div class="list-item"&gt;&lt;div class="list-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item__title"&gt;暂无观测记录&lt;/div&gt;&lt;div class="list-item__meta"&gt;建议先在 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冒烟测试里走一条完整链路，或手动录入 10~20 条记录用于评分对比。&lt;/div&gt;&lt;/div&gt;`;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o of items)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el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el.className = "list-item";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class="list-item__title"&gt;${statusBadge(o.status)}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${safeText(o.observed_at)} · ${safeText(String(o.value))}&lt;/div&gt;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 class="kv"&gt;obs=${safeText(o.id)}&lt;/span&gt;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 class="kv"&gt;plot=${safeText(o.plot_id)}&lt;/span&gt;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 class="kv"&gt;trait=${safeText(o.trait_id)}&lt;/span&gt;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&lt;span&gt;${safeText(o.operator || "")}&lt;/span&gt;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class="list-item__meta"&gt;${safeText(o.note || "")}&lt;/div&gt;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list.appendChild(el);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form = container.querySelector("#obs-form");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note = container.querySelector("#obs-note");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form.addEventListener("submit", async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note.textContent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fd = new FormData(form);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payload = Object.fromEntries(fd.entries());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payload.value = Number(payload.value);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delete payload.trial_id;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api.createObservation(payload);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form.reset();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refresh(container);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"已提交观测记录。";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catch (err)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`提交失败：${String(err?.message || err)}`;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container.querySelector("#obs-refresh").addEventListener("click", ()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refresh(container));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mountObservations(container)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bind(container);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refresh(container);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apps/web/modules/view_scoring.js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api } from "./api.js";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safeText, fmtBadge } from "./format.js";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class="panel__head"&gt;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&lt;h2&gt;综合评价&lt;/h2&gt;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class="panel__hint"&gt;综合分=标准分×权重。每次计算都会写入“操作追溯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”。&lt;/div&gt;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class="card__title"&gt;计算评分&lt;/div&gt;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&lt;form id="score-form" class="form"&gt;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&lt;label&gt;试验ID&lt;input name="trial_id" placeholder="从试验卡片复制"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&lt;label&gt;评分模板ID&lt;input name="profile_id" placeholder=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"可留空：默认等权"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type="submit" class="btn primary"&gt;计算&lt;/button&gt;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class="note" id="score-note"&gt;&lt;/div&gt;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class="card__title"&gt;排名&lt;/div&gt;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id="score-list" class="list"&gt;&lt;/div&gt;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rankBadge(i)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(i === 0) return fmtBadge("1", "ok");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(i === 1) return fmtBadge("2", "warn");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(i === 2) return fmtBadge("3", "warn");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fmtBadge(String(i + 1), "ok");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explainLine(item)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keys = Object.keys(item.trait_scores || {});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(!keys.length) return "无性状分解：可能缺失观测数据。";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parts = keys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.slice(0, 6)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.map((k) =&gt; `${k}:${Number(item.trait_scores[k]).toFixed(1)}`)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.join("，");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parts + (keys.length &gt; 6 ? "…" : 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run(container, trialId, profileId)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list = container.querySelector("#score-list");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list.innerHTML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items = await api.trialScores(trialId, profileId);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(!items.length)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list.innerHTML = `&lt;div class="list-item"&gt;&lt;div class="list-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item__title"&gt;暂无评分结果&lt;/div&gt;&lt;div class="list-item__meta"&gt;需要至少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个材料、1 个性状与 1 条观测记录。&lt;/div&gt;&lt;/div&gt;`;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items.forEach((s, idx)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el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el.className = "list-item";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class="list-item__title"&gt;${rankBadge(idx)}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${safeText(s.variety_name)} · ${safeText(String(s.total_score.toFixed(2)))}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 class="kv"&gt;var=${safeText(s.variety_id)}&lt;/span&gt;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 class="kv"&gt;trial=${safeText(s.trial_id)}&lt;/span&gt;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class="list-item__meta"&gt;${safeText(explainLine(s))}&lt;/div&gt;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class="list-item__meta"&gt;${safeText(s.explain || "")}&lt;/div&gt;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list.appendChild(el);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form = container.querySelector("#score-form");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note = container.querySelector("#score-note");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form.addEventListener("submit", async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note.textContent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fd = new FormData(form);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trialId = String(fd.get("trial_id")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profileId = String(fd.get("profile_id") || "").trim();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run(container, trialId, profileId);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"已计算。建议去“操作追溯”查看本次计算记录。";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catch (err)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`计算失败：${String(err?.message || err)}`;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mountScoring(container)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bind(container);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apps/web/modules/view_traits.js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api } from "./api.js";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safeText, fmtBadge } from "./format.js";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directions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value: "higher_is_better", label: "越大越好"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value: "lower_is_better", label: "越小越好"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{ value: "target_range", label: "目标区间最佳"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class="panel__head"&gt;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&lt;h2&gt;性状口径&lt;/h2&gt;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class="panel__hint"&gt;把“测定方法、单位、范围、方向性”写清楚，后续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评分才可复核。&lt;/div&gt;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class="card__title"&gt;新增性状&lt;/div&gt;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&lt;form id="trait-form" class="form"&gt;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&lt;label&gt;编码&lt;input name="code" placeholder="如：PH/DF/YPP"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&lt;label&gt;名称&lt;input name="name" placeholder="如：株高/始花期"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&lt;label&gt;单位&lt;input name="unit" placeholder="如：cm/d/个"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&lt;label&gt;方向性&lt;select name="direction"&gt;${directions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.map((d) =&gt; `&lt;option value="${d.value}"&gt;${d.label}&lt;/option&gt;`)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.join("")}&lt;/select&gt;&lt;/label&gt;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&lt;label&gt;合理最小值&lt;input name="min_value" type="number" step=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"0.01" placeholder="可留空"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&lt;label&gt;合理最大值&lt;input name="max_value" type="number" step=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"0.01" placeholder="可留空"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&lt;label&gt;测定方法&lt;input name="method" placeholder="一句话说明口径"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type="submit" class="btn primary"&gt;保存&lt;/button&gt;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class="note" id="trait-note"&gt;&lt;/div&gt;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class="card__title"&gt;性状列表&lt;/div&gt;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id="trait-q" placeholder="按名称/编码搜索"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class="btn" id="trait-refresh"&gt;刷新&lt;/button&gt;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id="trait-list" class="list"&gt;&lt;/div&gt;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dirLabel(value)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found = directions.find((d) =&gt; d.value === value);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found ? found.label : value;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q = container.querySelector("#trait-q").value.trim();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list = container.querySelector("#trait-list");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list.innerHTML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items = await api.listTraits(q);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(!items.length)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list.innerHTML = `&lt;div class="list-item"&gt;&lt;div class="list-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item__title"&gt;暂无性状&lt;/div&gt;&lt;div class="list-item__meta"&gt;建议先录入 6~10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个性状：株高、始花期、单株结荚数、商品荚比例、单荚重、病害等级等。&lt;/div&gt;&lt;/di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t of items)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range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t.min_value === null || t.min_value === undefined ? "" : `min=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${t.min_value}`,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t.max_value === null || t.max_value === undefined ? "" : `max=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${t.max_value}`,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.filter(Boolean)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.join(", 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badge = t.direction === "higher_is_better" ? fmtBadge("↑", "ok") 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t.direction === "lower_is_better" ? fmtBadge("↓", "warn") : fmtBadge("◎",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"ok");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el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el.className = "list-item";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class="list-item__title"&gt;${badge} ${safeText(t.code)} 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${safeText(t.name)}&lt;/div&gt;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&lt;span&gt;单位：${safeText(t.unit || "-")}&lt;/span&gt;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&lt;span&gt;方向：${safeText(dirLabel(t.direction))}&lt;/span&gt;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&lt;span&gt;${safeText(range || "范围未设置")}&lt;/span&gt;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class="list-item__meta"&gt;${safeText(t.method || "")}&lt;/div&gt;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class="list-item__meta"&gt;&lt;span class="kv"&gt;ID=${safeText(t.id)}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list.appendChild(el);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form = container.querySelector("#trait-form");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note = container.querySelector("#trait-note");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form.addEventListener("submit", async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note.textContent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fd = new FormData(form);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payload = Object.fromEntries(fd.entries());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(const key of ["min_value", "max_value"])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 (payload[key] === "") delete payload[key];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else payload[key] = Number(payload[key]);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api.createTrait(payload);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form.reset();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refresh(container);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"已保存。";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catch (err)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`保存失败：${String(err?.message || err)}`;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container.querySelector("#trait-refresh").addEventListener("click", ()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refresh(container));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container.querySelector("#trait-q").addEventListener("keydown",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(e.key === "Enter") refresh(container);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mountTraits(container)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bind(container);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refresh(container);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apps/web/modules/view_varieties.js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api } from "./api.js";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{ safeText } from "./format.js";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render(container)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class="panel__head"&gt;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&lt;h2&gt;材料库&lt;/h2&gt;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class="panel__hint"&gt;记录材料来源与备注；不把“评分口径”写在备注里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class="card__title"&gt;新增材料&lt;/div&gt;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 style="margin-bottom:10px;justify-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content:flex-start;"&gt;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class="btn" type="button" data-demo-action=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"create"&gt;新增&lt;/button&gt;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class="btn" type="button" data-demo-action=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"edit"&gt;编辑&lt;/button&gt;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class="btn" type="button" data-demo-action=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"view"&gt;查看&lt;/button&gt;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class="btn" type="button" data-demo-action=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"delete"&gt;删除&lt;/button&gt;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&lt;form id="var-form" class="form"&gt;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&lt;label&gt;材料名称&lt;input name="name" placeholder="如：鲁葵-2号"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&lt;label&gt;来源/单位&lt;input name="source" placeholder=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"如：江苏某育种团队"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&lt;label&gt;类型&lt;select name="type"&gt;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&lt;option value="品种"&gt;品种&lt;/option&gt;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&lt;option value="杂交组合"&gt;杂交组合&lt;/option&gt;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&lt;option value="系谱材料"&gt;系谱材料&lt;/option&gt;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&lt;/select&gt;&lt;/label&gt;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&lt;label&gt;备注&lt;input name="remark" placeholder=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"如：早熟、抗病观察中"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type="submit" class="btn primary"&gt;保存&lt;/button&gt;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class="note" id="var-note"&gt;&lt;/div&gt;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class="card__title"&gt;材料列表&lt;/div&gt;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&lt;input id="var-q" placeholder="按名称搜索"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class="btn" id="var-refresh"&gt;刷新&lt;/button&gt;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id="var-list" class="list"&gt;&lt;/div&gt;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refresh(container)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q = container.querySelector("#var-q").value.trim();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list = container.querySelector("#var-list");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list.innerHTML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items = await api.listVarieties(q);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(!items.length)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list.innerHTML = `&lt;div class="list-item"&gt;&lt;div class="list-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item__title"&gt;暂无材料&lt;/div&gt;&lt;div class="list-item__meta"&gt;可以先录入 2~3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个材料用于演示综合评价。&lt;/div&gt;&lt;/div&gt;`;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v of items)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el = document.createElement("div");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el.className = "list-item";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class="list-item__title"&gt;${safeText(v.name)}&lt;/div&gt;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 class="kv"&gt;ID=${safeText(v.id)}&lt;/span&gt;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&lt;span&gt;来源：${safeText(v.source || "-")}&lt;/span&gt;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&lt;span&gt;类型：${safeText(v.type || "-")}&lt;/span&gt;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class="list-item__meta"&gt;${safeText(v.remark || "")}&lt;/div&gt;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list.appendChild(el);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bind(container)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form = container.querySelector("#var-form");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note = container.querySelector("#var-note");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btn of container.querySelectorAll("[data-demo-action]"))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btn.addEventListener("click",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action = btn.dataset.demoAction;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titleMap = { create: "新增材料", edit: "编辑材料", view: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"查看材料", delete: "删除确认"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title = titleMap[action] || "窗口";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class="modal__kvs"&gt;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class="kvrow"&gt;&lt;div class="k"&gt;action&lt;/div&gt;&lt;div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"v"&gt;${safeText(action)}&lt;/div&gt;&lt;/div&gt;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class="kvrow"&gt;&lt;div class="k"&gt;提示&lt;/div&gt;&lt;div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"v"&gt;本弹窗用于截图演示按钮交互，真实业务以表单保存为准。&lt;/div&gt;&lt;/div&gt;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window.__rkModal?.openModal?.(title, html);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form.addEventListener("submit", async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note.textContent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fd = new FormData(form);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payload = Object.fromEntries(fd.entries());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api.createVariety(payload);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form.reset();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await refresh(container);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"已保存。";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catch (err)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note.textContent = `保存失败：${String(err?.message || err)}`;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container.querySelector("#var-refresh").addEventListener("click", ()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refresh(container));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container.querySelector("#var-q").addEventListener("keydown",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(e.key === "Enter") refresh(container);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export function mountVarieties(container)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render(container);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bind(container);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refresh(container);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apps/api/services/audit.py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datetime, timezone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.db import connect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.ids import short_id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.jsonx import dumps, loads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write_audit(action: str, payload: dict)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audit_log(id, action, payload_json, 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VALUES(?,?,?,?)",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short_id("aud"),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action,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dumps(payload),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datetime.now(timezone.utc).isoformat(timespec="seconds"),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list_audit(limit: int = 200) -&gt; list[dict]: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id, action, payload_json, created_at FROM audit_log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ORDER BY created_at DESC LIMIT 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(int(limit),),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items: list[dict]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row in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items.append(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"id": row["id"],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"action": row["action"],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"payload": loads(row["payload_json"]),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"created_at": row["created_at"],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items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apps/api/services/db.py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DB_PATH = Path(__file__).resolve().parents[3] / "data" / "okra_traits.db"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connect()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sqlite3.connect(str(DB_PATH))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conn.execute("PRAGMA foreign_keys = ON;")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conn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ensure_database()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conn.executescript(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 TABLE IF NOT EXISTS varieties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source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type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remark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active INTEGER NOT NULL DEFAULT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 TABLE IF NOT EXISTS traits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code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unit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direction TEXT NOT NULL DEFAULT 'higher_is_better',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method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min_value REAL,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max_value REAL,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active INTEGER NOT NULL DEFAULT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 TABLE IF NOT EXISTS trials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location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season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design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replicates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manager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 TABLE IF NOT EXISTS plots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trial_id TEXT NOT NULL REFERENCES trials(id)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block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code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variety_id TEXT NOT NULL REFERENCES varieties(id),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area_m2 REAL NOT NULL DEFAULT 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management_tags TEXT NOT NULL DEFAULT '[]'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 TABLE IF NOT EXISTS observations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plot_id TEXT NOT NULL REFERENCES plots(id) ON DELETE CASCADE,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trait_id TEXT NOT NULL REFERENCES traits(id),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observed_at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value REAL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note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operator TEXT NOT NULL DEFAULT '',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status TEXT NOT NULL DEFAULT 'draft',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 TABLE IF NOT EXISTS score_profiles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name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version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items_json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note TEXT NOT NULL DEFAULT ''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 TABLE IF NOT EXISTS audit_log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action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payload_json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apps/api/services/ids.py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secrets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string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ALPHABET = string.ascii_lowercase + string.digits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short_id(prefix: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token = "".join(secrets.choice(ALPHABET) for _ in range(10))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prefix = prefix.strip().lower().replace("_", "-")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prefix: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prefix = "id"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f"{prefix}_{token}"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apps/api/services/jsonx.py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dumps(obj: Any)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json.dumps(obj, ensure_ascii=False, separators=(",", ":"))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loads(raw: str) -&gt; Any: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json.loads(raw)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apps/api/services/observations.py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date, datetime, timezone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.db import connect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.ids import short_id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..schemas.observation import ObservationCreate, ObservationItem,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ObservationUpdate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_row_to_item(row) -&gt; ObservationItem: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plot_row = row["plot_id"]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trial_id = row["trial_id"]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ObservationItem(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id=row["id"],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trial_id=trial_id,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plot_id=plot_row,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trait_id=row["trait_id"],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observed_at=date.fromisoformat(row["observed_at"]),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value=float(row["value"]),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note=row["note"],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operator=row["operator"],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status=row["status"],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created_at=datetime.fromisoformat(row["created_at"]),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list_observations(*, trial_id: str = "", plot_id: str = "", trait_id: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 = "") -&gt; list[ObservationItem]: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filters: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params: list[object]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trial_id: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filters.append("p.trial_id=?")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params.append(trial_id)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plot_id: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filters.append("o.plot_id=?")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params.append(plot_id)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trait_id: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filters.append("o.trait_id=?")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params.append(trait_id)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where = (" WHERE " + " AND ".join(filters)) if filters else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sql =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"SELECT o.*, p.trial_id AS trial_id FROM observations o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"JOIN plots p ON p.id=o.plot_id"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f"{where} ORDER BY o.observed_at DESC, o.created_at DESC"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 = conn.execute(sql, tuple(params)).fetchall()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[_row_to_item(r)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get_observation(obs_id: str) -&gt; ObservationItem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o.*, p.trial_id AS trial_id FROM observations o JOIN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plots p ON p.id=o.plot_id WHERE o.id=?",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(obs_id,),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_row_to_item(row) if row else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_validate_observation_range(conn, trait_id: str, value: float)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tuple[bool,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 = conn.execute("SELECT min_value,max_value,name,unit FROM traits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WHERE id=?", (trait_id,)).fetchone()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"trait_not_found"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min_v, max_v = row["min_value"], row["max_value"]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min_v is not None and value &lt; float(min_v):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f"value_below_min:{row['name']}({row['unit']})"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max_v is not None and value &gt; float(max_v):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False, f"value_above_max:{row['name']}({row['unit']})"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True,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create_observation(payload: ObservationCreate) -&gt; ObservationItem: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plot_row = conn.execute("SELECT id FROM plots WHERE 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(payload.plot_id,)).fetchone()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plot_row: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ValueError("plot_not_found")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ok, msg = _validate_observation_range(conn, payload.trait_id,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float(payload.value))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note = payload.note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note = (note + "；" if note else "") + f"范围提示：{msg}"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obs_id = short_id("obs")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observations(id,plot_id,trait_id,observed_at,value,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note,operator,status,created_at) 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"VALUES(?,?,?,?,?,?,?,?,?)",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obs_id,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payload.plot_id,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payload.trait_id,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payload.observed_at.isoformat(),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float(payload.value),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note,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payload.operator,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"submitted",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datetime.now(timezone.utc).isoformat(timespec="seconds"),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 =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"SELECT o.*, p.trial_id AS trial_id FROM observations o JOIN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plots p ON p.id=o.plot_id WHERE o.id=?",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(obs_id,),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_row_to_item(row)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update_observation_status(obs_id: str, payload: ObservationUpdate)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ObservationItem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 = payload.status.strip().lower()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status not in {"draft", "submitted", "approved", "rejected"}: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status = "submitted"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row0 = conn.execute("SELECT id FROM observations WHERE 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(obs_id,)).fetchone()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row0: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conn.execute("UPDATE observations SET status=? WHERE id=?", (status,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obs_id))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get_observation(obs_id)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apps/api/services/scoring.py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math import isnan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.db import connect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.ids import short_id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.jsonx import dumps, loads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..schemas.scoring import ScoreBreakdown, ScoreProfileCreate,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ScoreProfileItem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TraitProfile: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trait_id: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weight: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standardize: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missing_policy: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_row_to_profile(row) -&gt; ScoreProfileItem: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items = loads(row["items_json"])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ScoreProfileItem(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id=row["id"],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name=row["name"],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version=row["version"],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items=items,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note=row["note"],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list_profiles(*, query: str = "") -&gt; list[ScoreProfileItem]: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query = query.strip()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query: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rows = conn.execute("SELECT * FROM score_profiles WHERE name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LIKE ? ORDER BY name", (f"%{query}%",)).fetchall()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rows = conn.execute("SELECT * FROM score_profiles ORDER BY name")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[_row_to_profile(r) for r in rows]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get_profile(profile_id: str) -&gt; ScoreProfileItem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 = conn.execute("SELECT * FROM score_profiles WHERE id=?",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(profile_id,)).fetchone()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_row_to_profile(row) if row else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create_profile(payload: ScoreProfileCreate) -&gt; ScoreProfileItem: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conn = connect()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pid = short_id("prf")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"INSERT INTO score_profiles(id,name,version,items_json,note)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VALUES(?,?,?,?,?)",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(pid, payload.name, payload.version, dumps([i.model_dump() for 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 payload.items]), payload.note),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 = conn.execute("SELECT * FROM score_profiles WHERE id=?", (pid,))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_row_to_profile(row)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conn.close()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_minmax(values: list[float], direction: str) -&gt; dict[float, float]: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filtered = [v for v in values if v is not None]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filtered: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lo, hi = min(filtered), max(filtered)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hi == lo: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{v: 60.0 for v in filtered}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dict[float, float]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v in filtered: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ratio = (v - lo) / (hi - lo)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score = ratio * 100.0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direction == "lower_is_better":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score = (1.0 - ratio) * 100.0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out[v] = round(score, 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_zscore(values: list[float], direction: str) -&gt; dict[float, float]: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filtered = [v for v in values if v is not None]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filtered: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mean = sum(filtered) / len(filtered)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var = sum((v - mean) ** 2 for v in filtered) / max(1, (len(filtered) - 1)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var &lt;= 1e-12: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{v: 60.0 for v in filtered}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std = var**0.5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dict[float, float]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v in filtered: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z = (v - mean) / std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score = 50.0 + z * 10.0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direction == "lower_is_better":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score = 50.0 - z * 10.0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out[v] = round(max(0.0, min(100.0, score)), 4)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_load_trial_context(conn, trial_id: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trow = conn.execute("SELECT * FROM trials WHERE id=?", (trial_id,))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.fetchone()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trow: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104.059,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47.649,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46.548,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52.523,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50.55,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77.823,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90.929,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16.557,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15.598,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2.947,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"鲁葵-21号",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3.045,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101.461,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102.84,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48.404,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43.908,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59.842,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54.27,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75.121,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86.457,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17.94,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14.403,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2.881,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"鲁葵-22号",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2.424,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131.543,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120.299,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40.382,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41.707,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54.642,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63.15,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83.445,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79.951,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18.433,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16.138,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2.259,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"鲁葵-23号",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3.229,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94.0,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110.435,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45.778,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48.396,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58.291,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59.3,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95.101,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80.586,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18.04,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19.984,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3.811,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"鲁葵-24号",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2.943,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130.536,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111.81,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45.953,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46.215,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47.019,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47.274,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82.269,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77.357,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17.544,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17.25,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2.842,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"鲁葵-25号",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2.238,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132.096,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120.094,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45.707,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47.403,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42.727,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58.939,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87.545,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76.029,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16.489,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13.984,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2.488,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"鲁葵-26号",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3.128,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125.229,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140.896,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46.864,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39.64,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47.85,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44.184,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83.214,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83.76,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17.155,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16.702,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2.452,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"鲁葵-27号",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3.065,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150.013,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130.959,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48.334,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46.969,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56.114,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51.06,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85.895,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83.227,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13.409,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17.358,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2.536,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"鲁葵-28号",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2.516,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97.794,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113.443,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46.345,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47.678,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51.688,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60.339,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77.664,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81.948,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18.194,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16.527,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1.413,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"鲁葵-29号",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2.193,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113.855,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118.974,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45.858,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49.246,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"2026-05-20",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59.722,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"YPP",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45.747,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72.073,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"CPR",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"2026-04-27",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79.999,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18.944,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"FPW",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"2026-05-05",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18.602,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"2026-05-19",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4.501,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"plot_code": "B3-30",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"variety_name": "鲁葵-30号",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"trait_code": "DIS",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"observed_at": "2026-05-15",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"value": 2.923,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"operator": "seed",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"note":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apps/api/tests/test_smoke_api.py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..main import create_app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SmokeApiTests(unittest.TestCase):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setUp(self)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self.client = TestClient(create_app())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test_health_list_endpoints(self)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self.client.get("/api/varieties")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self.client.get("/api/traits")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self.client.get("/api/trials")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test_create_and_score_minimal_flow(self)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 = self.client.post("/api/varieties", json={"name": "鲁葵-试验A",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"source": "试验站", "type": "品种"}).json()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 = self.client.post(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"/api/traits",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json={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"code": "PH",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"name": "株高",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"unit": "cm",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"direction": "higher_is_better",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"min_value": 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"max_value": 300,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"method": "拔节期至始花期测量主茎高度",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trl = self.client.post(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"/api/trials",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json={"name": "2026春季品比", "location": "南京试验田",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"season": "2026S", "design": "randomized_block", "replicates": 3},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detail = self.client.post(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f"/api/trials/{trl['id']}/plots",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json={"block": 1, "code": "B1-01", "variety_id": v["id"],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"area_m2": 12.0, "management_tags": ["露地", "滴灌"]},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plot_id = detail["plots"][0]["id"]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obs = self.client.post(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"/api/observations",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json={"plot_id": plot_id, "trait_id": t["id"], "observed_at":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date(2026, 5, 1).isoformat(), "value": 98.5, "operator": "tester"},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self.assertEqual(obs.status_code,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scores = self.client.get(f"/api/trials/{trl['id']}/scores").json()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self.assertTrue(len(scores) &gt;= 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self.assertIn("total_score", scores[0])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&lt;title&gt;黄秋葵重要农艺性状评价系统&lt;/title&gt;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&lt;link rel="stylesheet" href="./styles.css"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 class="topbar"&gt;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class="brand"&gt;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class="brand__mark" aria-hidden="true"&gt;&lt;/div&gt;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class="brand__text"&gt;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class="brand__title"&gt;黄秋葵重要农艺性状评价系统&lt;/div&gt;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class="brand__subtitle"&gt;田间试验记录 · 口径可追溯 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评分可复核&lt;/div&gt;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 class="nav"&gt;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class="nav__btn is-active" data-view=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"home"&gt;试验卡片&lt;/button&gt;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class="nav__btn" data-view="varieties"&gt;材料库&lt;/button&gt;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class="nav__btn" data-view="traits"&gt;性状口径&lt;/button&gt;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class="nav__btn" data-view="observations"&gt;观测录入&lt;/button&gt;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class="nav__btn" data-view="scoring"&gt;综合评价&lt;/button&gt;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class="nav__btn" data-view="audit"&gt;操作追溯&lt;/button&gt;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 class="main"&gt;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class="modal is-hidden" id="modal"&gt;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class="modal__backdrop" data-close="1"&gt;&lt;/div&gt;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class="modal__dialog" role="dialog" aria-modal="true" aria-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labelledby="modal-title"&gt;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class="modal__head"&gt;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class="modal__title" id="modal-title"&gt;窗口&lt;/div&gt;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class="modal__close" type="button" data-close=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"1"&gt;关闭&lt;/button&gt;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class="modal__body" id="modal-body"&gt;&lt;/div&gt;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 is-hidden" id="panel-login"&gt;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class="panel__head"&gt;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&lt;h2&gt;登录&lt;/h2&gt;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class="panel__hint"&gt;演示模式：本页面只用于截图与流程说明，不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做真实鉴权。&lt;/div&gt;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class="card__title"&gt;账号登录&lt;/div&gt;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&lt;form class="form" id="login-form"&gt;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&lt;label&gt;用户名&lt;input name="username" placeholder=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"试验负责人/调查员/数据管理员" 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&lt;label&gt;密码&lt;input name="password" type="password" placeholder=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"演示环境可任意填写" 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&lt;button type="submit" class="btn primary"&gt;进入系统&lt;/button&gt;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class="note" id="login-note"&gt;&lt;/div&gt;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 id="panel-home"&gt;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class="panel__head"&gt;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&lt;h2&gt;试验卡片&lt;/h2&gt;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class="panel__hint"&gt;像研究笔记一样管理试验：先定义口径，再采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集数据。&lt;/div&gt;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class="card__title"&gt;创建试验&lt;/div&gt;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&lt;form id="trial-form" class="form"&gt;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&lt;label&gt;试验名称&lt;input name="name" placeholder=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"如：2026春季品比" 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&lt;label&gt;地点&lt;input name="location" placeholder=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"如：南京试验田" 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&lt;label&gt;季节/批次&lt;input name="season" placeholder="如：2026S"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&lt;label&gt;设计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&lt;select name="design"&gt;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&lt;option value="randomized_block"&gt;随机区组&lt;/option&gt;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&lt;option value="custom_layout"&gt;自定义布局&lt;/option&gt;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&lt;/select&gt;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&lt;label&gt;重复数&lt;input name="replicates" type="number" min="1"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max="20" value="3" required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&lt;label&gt;负责人&lt;input name="manager" placeholder="可留空"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&lt;button type="submit" class="btn primary"&gt;保存&lt;/button&gt;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class="note" id="trial-form-note"&gt;&lt;/div&gt;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class="card__title"&gt;试验列表&lt;/div&gt;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class="card__body"&gt;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&lt;input id="trial-q" placeholder="按名称/地点搜索"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&lt;button class="btn" id="trial-refresh"&gt;刷新&lt;/button&gt;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id="trial-list" class="list"&gt;&lt;/div&gt;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 is-hidden" id="panel-varieties"&gt;&lt;/section&gt;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 is-hidden" id="panel-traits"&gt;&lt;/section&gt;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 is-hidden" id="panel-observations"&gt;&lt;/section&gt;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 is-hidden" id="panel-scoring"&gt;&lt;/section&gt;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 is-hidden" id="panel-audit"&gt;&lt;/section&gt;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&lt;footer class="footer"&gt;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class="footer__left"&gt;V1.0 · 本地演示存储：SQLite&lt;/div&gt;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class="footer__right"&gt;&lt;span class="pill"&gt;细线网格&lt;/span&gt;&lt;span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class="pill"&gt;卡片布局&lt;/span&gt;&lt;span class="pill"&gt;口径入口&lt;/span&gt;&lt;/div&gt;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&lt;/footer&gt;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&lt;script type="module" src="./main.js"&gt;&lt;/script&gt;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apps/web/styles.css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:root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--bg: #0f1713;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--panel: #122018;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--card: #16261c;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--muted: rgba(235, 245, 238, 0.7);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--text: #ecf6ef;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--line: rgba(167, 196, 176, 0.28);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--accent: #6cc06f;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--okra: #a6d36f;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--warn: #e7b95c;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--bad: #e57c7c;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--shadow: rgba(0, 0, 0, 0.35);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--radius: 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--mono: ui-monospace, SFMono-Regular, Menlo, Consolas, "Liberation Mono",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monospace;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--sans: ui-sans-serif, system-ui, -apple-system, "Segoe UI", Arial,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"PingFang SC", "Hiragino Sans GB", "Microsoft YaHei", 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* { box-sizing: border-box;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html, body { height: 100%;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margin: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font-family: var(--sans);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 var(--text);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linear-gradient(180deg, rgba(15, 23, 19, 0.92), rgba(15, 23, 19, 0.92)),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repeating-linear-gradient(0deg, rgba(255,255,255,0.03) 0 1px,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transparent 1px 18px),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repeating-linear-gradient(90deg, rgba(255,255,255,0.03) 0 1px,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transparent 1px 18px);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.topbar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position: sticky;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top: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z-index: 10;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 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align-items: center;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justify-content: 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gap: 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14px 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rgba(10, 14, 11, 0.72);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border-bottom: 1px solid var(--line);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backdrop-filter: blur(8px);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 { display: flex; gap: 12px; align-items: center;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.brand__mark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width: 44px; height: 44px; border-radius: 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radial-gradient(circle at 30% 30%, rgba(166, 211, 111, 0.9), transparent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55%),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radial-gradient(circle at 60% 70%, rgba(108, 192, 111, 0.75),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transparent 58%),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linear-gradient(145deg, rgba(20, 40, 28, 0.9), rgba(10, 18, 13, 0.9));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box-shadow: 0 14px 24px var(--shadow);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solid rgba(166, 211, 111, 0.35);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.brand__title { font-weight: 720; letter-spacing: 0.2px;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.brand__subtitle { font-size: 12px; color: var(--muted); margin-top: 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 { display: flex; flex-wrap: wrap; gap: 10px; justify-content: flex-end;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.nav__btn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solid var(--line);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rgba(18, 32, 24, 0.35);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 var(--text);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8px 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 999px;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cursor: pointer;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font-size: 13px;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.nav__btn.is-active { border-color: rgba(166, 211, 111, 0.55); box-shadow: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0 0 2px rgba(166, 211, 111, 0.12) inset;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.main { padding: 18px; max-width: 1200px; margin: 0 auto;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.panel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rgba(18, 32, 24, 0.55);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solid var(--line);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 var(--radius);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16px;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box-shadow: 0 18px 40px var(--shadow);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.panel.is-hidden { display: none;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.panel__head { display: flex; align-items: baseline; justify-content: 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 gap: 16px; margin-bottom: 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.panel__hint { color: var(--muted); font-size: 13px;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.grid { display: grid; grid-template-columns: 1fr 1fr; gap: 14px;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@media (max-width: 980px) { .grid { grid-template-columns: 1fr; }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.card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rgba(22, 38, 28, 0.65);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solid rgba(167, 196, 176, 0.22);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 calc(var(--radius) - 4px);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overflow: hidden;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.card__title { padding: 12px 12px 10px; font-weight: 700; border-bottom: 1px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solid rgba(167, 196, 176, 0.18);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.card__body { padding: 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.form { display: grid; gap: 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label { display: grid; gap: 6px; font-size: 13px; color: var(--muted);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input, select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width: 100%;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rgba(10, 16, 12, 0.7);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solid rgba(167, 196, 176, 0.22);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10px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 var(--text);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outline: 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input:focus, select:focus { border-color: rgba(166, 211, 111, 0.55); box-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shadow: 0 0 0 3px rgba(108, 192, 111, 0.12);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.toolbar { display: flex; gap: 10px; align-items: center; margin-bottom: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.btn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solid rgba(167, 196, 176, 0.28);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rgba(10, 16, 12, 0.5);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 var(--text);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9px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cursor: pointer;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.btn.primary { border-color: rgba(108, 192, 111, 0.55); background: rgba(108,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192, 111, 0.15);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.list { display: grid; gap: 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.list-item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dashed rgba(167, 196, 176, 0.28);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rgba(10, 16, 12, 0.35);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.list-item__title { font-weight: 700;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.list-item__meta { margin-top: 6px; color: var(--muted); font-size: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display: flex; flex-wrap: wrap; gap: 10px;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.kv { font-family: var(--mono); font-size: 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.note { margin-top: 10px; color: var(--warn); font-size: 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.footer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16px 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 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justify-content: 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gap: 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 rgba(236, 246, 239, 0.75);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font-size: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.modal.is-hidden { display: none;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 { position: fixed; inset: 0; z-index: 40;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.modal__backdrop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position: absolute; inset: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rgba(0, 0, 0, 0.55);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backdrop-filter: blur(4px);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.modal__dialog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position: relative;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width: min(720px, calc(100% - 28px));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margin: 10vh auto 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 16px;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solid rgba(167, 196, 176, 0.28);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rgba(18, 32, 24, 0.92);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box-shadow: 0 22px 60px rgba(0, 0, 0, 0.6);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overflow: hidden;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.modal__head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 flex; align-items: center; justify-content: 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12px 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border-bottom: 1px solid rgba(167, 196, 176, 0.18);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.modal__title { font-weight: 740;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.modal__close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solid rgba(167, 196, 176, 0.25);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rgba(10, 16, 12, 0.45);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 var(--text);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6px 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 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cursor: pointer;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.modal__body { padding: 14px; color: rgba(236, 246, 239, 0.86);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.modal__kvs { display: grid; gap: 8px;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.modal__kvs .kvrow { display: flex; gap: 10px; align-items: baseline;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.modal__kvs .kvrow .k { width: 120px; color: var(--muted); font-size: 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.modal__kvs .kvrow .v { font-family: var(--mono); font-size: 12px;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.pill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 inline-block;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 4px 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 999px;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 1px solid rgba(167, 196, 176, 0.22);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margin-left: 6px;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scripts/count_lines.py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"""Count non-empty source-code lines for this project."""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SOURCE_ROOTS = [REPO_ROOT / "apps", REPO_ROOT / "packages", REPO_ROOT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"scripts"]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TARGET_SUFFIXES = {".py", ".js", ".mjs", ".css", ".html", ".sql", ".json"}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EXCLUDED_DIRS = {".git", ".tools", "__pycache__", "node_modules",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"run_reports", "tmp"}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iter_source_files() -&gt; 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files: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root in SOURCE_ROOTS: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root.exists():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path in root.rglob("*"):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path.is_dir():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any(part in EXCLUDED_DIRS for part in path.parts):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path.suffix.lower() not in TARGET_SUFFIXES: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files.append(path)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sorted(files)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count_lines()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total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path in iter_source_files():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content = path.read_text(encoding="utf-8")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total += sum(1 for line in content.splitlines() if line.strip())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total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print(count_lines())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26" w:val="right"/>
      </w:tabs>
      <w:jc w:val="left"/>
    </w:pPr>
    <w:r>
      <w:rPr>
        <w:rFonts w:eastAsia="宋体" w:ascii="Times New Roman" w:hAnsi="Times New Roman" w:cs="Times New Roman"/>
      </w:rPr>
      <w:t>黄秋葵重要农艺性状评价系统V1.0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