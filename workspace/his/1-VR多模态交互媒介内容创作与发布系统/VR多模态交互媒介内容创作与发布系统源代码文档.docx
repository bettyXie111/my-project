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VR多模态交互媒介内容创作与发布系统 V1.0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interaction_router,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hr_router,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interaction_router,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versioning_router,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app.include_router(hr_router)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app.include_router(project_router)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FastAPI(title="API")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app.include_router(hr_router)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app.include_router(project_router)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app.include_router(asset_router)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app.include_router(scene_router)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app.include_router(interaction_router)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app.include_router(versioning_router)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app.include_router(audit_router)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&lt;title&gt;VR多模态交互媒介内容创作与发布系统&lt;/title&gt;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"""&lt;!doctype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&lt;title&gt;VR多模态交互媒介内容创作与发布系统&lt;/title&gt;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 { --bg:#0b1020; --panel:#121a33; --text:#e8ecff; --muted:#aab3d9;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-accent:#6ee7ff; --danger:#ff5b6e;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 { margin:0; font-family: "Segoe UI", "Microsoft YaHei", 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 var(--bg));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{ display:flex; align-items:center; justify-content:space-between;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 background:rgba(18,26,51,.8); border-bottom:1px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rgba(110,231,255,.18); position:sticky; top:0; backdrop-filter: blur(8px);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 { font-weight:700; letter-spacing:.5px;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 { font-size:12px; padding:4px 10px; 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rgba(110,231,255,.35); border-radius:999px;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 { max-width:1180px; margin:18px auto; padding:0 18px 28px;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display:grid; grid-template-columns: 260px 1fr; gap:16px;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{ background:rgba(18,26,51,.7); border:1px solid rgba(110,231,255,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 border-radius:14px; padding:12px;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 { display:block; color:var(--muted); text-decoration:none;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padding:10px 10px; border-radius:10px;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 { background:rgba(110,231,255,.08);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 { background:rgba(18,26,51,.7); border:1px solid rgba(110,231,255,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 border-radius:14px; padding:14px;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 { display:grid; grid-template-columns: repeat(3, 1fr); gap:12px;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{ border:1px solid rgba(110,231,255,.12); 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padding:12px; background:rgba(9,12,24,.55);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 { margin:0 0 8px; font-size:14px;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 { color:var(--muted); font-size:12px; line-height:1.6;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.toolbar { display:flex; gap:8px; flex-wrap:wrap; margin:8px 0 6px;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 { cursor:pointer; border-radius:10px; border:1px solid rgba(110,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231,255,.22); background:rgba(110,231,255,.10); color:var(--text);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padding:8px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 { background:rgba(110,231,255,.16);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 { border-color:rgba(255,91,110,.35); background:rgba(255,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91,110,.12);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 { font-family: ui-monospace, SFMono-Regular, Menlo, Consolas,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monospace;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 { display:none !important;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#loginBox { max-width:520px; margin:10vh auto; padding:18px;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#loginBox .row { display:grid; gap:10px; margin-top:10px;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 { padding:10px 12px; border-radius:10px; border:1px solid rgba(110,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231,255,.18); background:rgba(255,255,255,.05);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label { color:var(--muted); font-size:12px;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small { color:var(--muted);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#modal.modal-shell.modal { position:fixed; inset:0; background:rgba(0,0,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0,.55); display:flex; align-items:center; justify-content:center;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{ width:min(680px, 92vw); border-radius:14px;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background:rgba(18,26,51,.96); border:1px solid rgba(110,231,255,.18);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padding:14px; box-shadow:0 24px 80px rgba(0,0,0,.45);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header { position:static; border:none;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background:transparent; padding:0 0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.title { font-weight:700;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.content { color:var(--muted); line-height:1.7; 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size:13px;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id="loginBox"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 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"&gt;VR多模态交互媒介内容创作与发布系统&lt;/h1&gt;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 onsubmit="return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window.__app.login(event)"&gt;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&lt;label&gt;用户名 &lt;input name="username" value="admin" autocomplete=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&lt;label&gt;密码 &lt;input name="password" type="password" value="admin123"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&lt;small&gt;提示：输入任意值均可登录（用于演示与截图）。&lt;/small&gt;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href="/#stations"&gt;工作台（Stations）&lt;/a&gt;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class="hidden"&gt;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href="/#zones"&gt;资源分区&lt;/a&gt;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href="/#stations"&gt;工作台（Stations）&lt;/a&gt;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href="/#inspections"&gt;交互检查&lt;/a&gt;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href="/#alerts"&gt;风险提醒&lt;/a&gt;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href="/#irrigation"&gt;发布流水&lt;/a&gt;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id="pageTitle" style="font-weight:700; margin-bottom:10px;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"&gt;首页&lt;/div&gt;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onclick="window.__rkModal.closeModal()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class="content"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closeModal()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openModal(title, content)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document.getElementById('modalTitle').textContent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document.getElementById('modalContent').textContent = content;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id="${id}"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class="card"&gt;&lt;h3&gt;项目概览&lt;/h3&gt;&lt;div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"hint"&gt;资源、场景、交互与发布记录在此汇总展示。&lt;/div&gt;&lt;/div&gt;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renderSimplePage(title, id)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id="${id}"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&lt;h3&gt;${title}&lt;/h3&gt;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'修改条目名称、标签与说明。')"&gt;编辑&lt;/button&gt;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'创建新的条目并填写字段。')"&gt;新增&lt;/button&gt;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'修改条目名称、标签与说明。')"&gt;编辑&lt;/button&gt;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'查看条目详情与引用关系。')"&gt;查看&lt;/button&gt;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 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class="hint"&gt;提示：截图脚本会自动点击以上按钮并截取弹窗状态。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login(e)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 = (location.hash || 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'home' || hash === 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'zones') return renderSimplePage('资源分区', 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'inspections') return renderSimplePage('交互检查',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'alerts') return renderSimplePage('风险提醒', 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'irrigation') return renderSimplePage('发布流水',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'reports') return renderSimplePage('统计报表', 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renderSimplePage('页面',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window.__app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login(e)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localStorage.setItem('__demo_logged_in', 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document.getElementById('loginView').classList.add('hidden');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document.getElementById('appView').classList.remove('hidden');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 =&gt; 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(localStorage.getItem('__demo_logged_in') === '1')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.interaction import router as interaction_router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"hr_router",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"asset_router",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"scene_router",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"versioning_router",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"audit_router",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"8010"))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asset_repo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APIRouter(prefix="/api/assets", tags=["assets"])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asset_repo.create_asset(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.hr import router as hr_router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.project import router as project_router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.asset import router as asset_router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.scene import router as scene_router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.interaction import router as interaction_router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.versioning import router as versioning_router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.audit import router as audit_router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"hr_router",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"project_router",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"asset_router",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"scene_router",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"interaction_router",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"versioning_router",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"audit_router",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apps/api/routers/asset.py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APIRouter(prefix="/api/audit", tags=["audit"])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list_audit(limit: int = 100):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apps.api.schemas.asset import AssetCreate, AssetOut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asset_repo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APIRouter(prefix="/api/assets", tags=["assets"])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InMemoryStore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response_model=list[AssetOut])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list_assets(project_id: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asset_repo.list_assets(project_id)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create_asset(payload: AssetCreate):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asset_repo.create_asset(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payload.filename,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payload.sha256,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payload.size,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payload.tags,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payload.meta_json,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aid}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@router.get("/departments")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@router.delete("/{asset_id}",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delete_asset(asset_id: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asset_repo.delete_asset(asset_id)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audit_repo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list_positions()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get_store().list_positions()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APIRouter(prefix="/api/audit", tags=["audit"])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create_position(payload: PositionIn)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get_store().create_position(payload.name, payload.dept_id)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response_model=list[dict])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list_audit(limit: int = 100):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audit_repo.list_audit(limit=limit)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get_store().list_employees()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InMemoryStore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create_employee(payload: EmployeeIn)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get_store().create_employee(payload.name, payload.dept_id,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APIRouter(prefix="/api/hr", tags=["hr"])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@router.delete("/employees/{emp_id}")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DepartmentIn(BaseModel):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EmployeeIn(BaseModel):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 = Field(..., min_length=1,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create_interaction(payload: InteractionCreate):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iid = interaction_repo.create_interaction(payload.project_id,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InMemoryStore: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module-level singleton to keep the example minimal.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global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NameError: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_STORE = InMemoryStore()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apps.api.schemas.project import ProjectCreate, ProjectOut,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@router.get("/departments")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list_departments()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get_store().list_departments()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response_model=list[ProjectOut])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@router.post("/departments")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create_department(payload: DepartmentIn)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get_store().create_department(payload.name)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payload.constraints_json)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pid}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@router.delete("/departments/{dept_id}")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delete_department(dept_id: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get_store().delete_department(dept_id)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@router.patch("/{project_id}",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patch_project(project_id: str, payload: ProjectUpdate):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@router.get("/positions")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list_positions()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get_store().list_positions()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changes")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{"updated":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@router.post("/positions")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create_position(payload: PositionIn)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get_store().create_position(payload.name, payload.dept_id)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@router.delete("/positions/{pos_id}")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delete_position(pos_id: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get_store().delete_position(pos_id)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SceneNodeOut, SceneOut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scene_repo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@router.get("/employees")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list_employees()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get_store().list_employees()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sid = scene_repo.create_scene(payload.project_id, payload.name)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sid}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@router.post("/employees")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create_employee(payload: EmployeeIn)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get_store().create_employee(payload.name, payload.dept_id,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payload.title)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nid = scene_repo.create_node(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payload.scene_id,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@router.delete("/employees/{emp_id}")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delete_employee(emp_id: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get_store().delete_employee(emp_id)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apps/api/routers/interaction.py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list_nodes(scene_id: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apps/api/routers/versioning.py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apps.api.schemas.interaction import InteractionCreate, InteractionOut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interaction_repo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apps.api.schemas.versioning import PublishCreate, PublishOut,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APIRouter(prefix="/api/interactions", tags=["interactions"])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publish_repo, versioning_repo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APIRouter(prefix="/api/versioning", tags=["versioning"])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create_interaction(payload: InteractionCreate):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iid = interaction_repo.create_interaction(payload.project_id,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payload.scene_id, payload.name, payload.enabled, payload.graph_json)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iid}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@router.get("/versions", response_model=list[VersionOut])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response_model=list[InteractionOut])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list_interactions(project_id: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interaction_repo.list_interactions(project_id)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apps/api/routers/project.py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@router.get("/publish", response_model=list[PublishOut])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publish_repo.list_publish_records(project_id)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apps.api.schemas.project import ProjectCreate, ProjectOut,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ProjectUpdate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project_repo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APIRouter(prefix="/api/projects", tags=["projects"])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Department: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response_model=list[ProjectOut])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project_repo.list_projects()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create_project(payload: ProjectCreate):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project_repo.create_project(payload.name, payload.target_device,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payload.constraints_json)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pid}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Employee: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@router.get("/{project_id}", response_model=ProjectOut)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get_project(project_id: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 = project_repo.get_project(project_id)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@router.patch("/{project_id}",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patch_project(project_id: str, payload: ProjectUpdate):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project_repo.update_project(project_id, payload.model_dump())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 or no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changes")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{"updated":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asset(id,project_id,type,filename,sha256,size,tags,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@router.delete("/{project_id}",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delete_project(project_id: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project_repo.delete_project(project_id)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apps/api/routers/publish.py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asset WHERE project_id=? ORDER BY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apps/api/routers/scene.py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 = dict(r)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apps.api.schemas.scene import SceneCreate, SceneNodeCreate,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SceneNodeOut, SceneOut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scene_repo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conn.execute("DELETE FROM asset WHERE id=?", (asset_id,))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APIRouter(prefix="/api/scenes", tags=["scenes"])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create_scene(payload: SceneCreate):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sid = scene_repo.create_scene(payload.project_id, payload.name)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sid}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response_model=list[SceneOut])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list_scenes(project_id: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scene_repo.list_scenes(project_id)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(aid, actor or "system", action, target_type, target_id,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json_dumps(detail or {}),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@router.post("/nodes",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create_node(payload: SceneNodeCreate):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nid = scene_repo.create_node(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payload.scene_id,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payload.parent_id,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payload.node_type,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payload.transform_json,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payload.asset_ref_id,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payload.props_json,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nid}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create_interaction(project_id: str, scene_id: str, name: str, enabled: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bool, graph_json: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@router.get("/{scene_id}/nodes", response_model=list[SceneNodeOut])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list_nodes(scene_id: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scene_repo.list_nodes(scene_id)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apps/api/routers/versioning.py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graph_json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apps.api.schemas.versioning import PublishCreate, PublishOut,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VersionCreate, VersionOut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publish_repo, versioning_repo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APIRouter(prefix="/api/versioning", tags=["versioning"])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 = dict(r)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d["enabled"] = bool(d.get("enabled"))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@router.post("/versions",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create_version(payload: VersionCreate):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vid = versioning_repo.create_version(payload.project_id, payload.version,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payload.note)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vid}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@router.get("/versions", response_model=list[VersionOut])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versioning_repo.list_versions(project_id)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@router.post("/publish",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create_publish(payload: PublishCreate):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publish_repo.create_publish_record(payload.project_id,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payload.version_id, payload.channel, payload.note, payload.artifact_path)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pid}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@router.get("/publish", response_model=list[PublishOut])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list_publish(project_id: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publish_repo.list_publish_records(project_id)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apps/api/domain/models.py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allow = {"name", "target_device", "constraints_json", "status"}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fields = {k: v for k, v in patch.items() if k in allow and v is not None}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Department: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conn.execute(f"UPDATE project SET {sets} WHERE id=?", values)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Employee: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(pid, project_id, version_id, channel or "local_export", note 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apps/api/services/asset_repo.py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list_publish_records(project_id: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publish_record WHERE project_id=?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csv_tags, new_id, parse_tags,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apps/api/services/scene_repo.py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create_asset(project_id: str, type: str, filename: str, sha256: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 int, tags: list[str], meta_json: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asset(id,project_id,type,filename,sha256,size,tags,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meta_json,created_at) VALUES (?,?,?,?,?,?,?,?,?)",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(aid, project_id, type, filename, sha256, int(size),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csv_tags(tags), meta_json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scene WHERE project_id=? ORDER BY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list_assets(project_id: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asset WHERE project_id=? ORDER BY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 = dict(r)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d["tags"] = parse_tags(d.get("tags", ""))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", asset_ref_id, props_json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delete_asset(asset_id: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conn.execute("DELETE FROM asset WHERE id=?", (asset_id,))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apps/api/services/audit_repo.py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json_dumps,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write_audit(actor: str, action: str, target_type: str, target_id: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detail: dict)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audit_log(id,actor,action,target_type,target_id,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detail_json,created_at)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(aid, actor or "system", action, target_type, target_id,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json_dumps(detail or {}),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_id = self._new_id()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self._departments[_id] = {"id": _id, "name": name, "created_at":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list_audit(limit: int = 100)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audit_log ORDER BY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DESC LIMIT ?", (int(limit),)).fetchall()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apps/api/services/interaction_repo.py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self._positions[_id] = {"id": _id, "name": name, "dept_id": 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delete_position(self, pos_id: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self._positions.pop(pos_id, None) is not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create_interaction(project_id: str, scene_id: str, name: str, enabled: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bool, graph_json: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interaction(id,project_id,scene_id,name,enabled,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graph_json,created_at)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(iid, project_id, scene_id, name, 1 if enabled else 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graph_json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delete_employee(self, emp_id: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list_interactions(project_id: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interaction WHERE project_id=?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 = dict(r)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d["enabled"] = bool(d.get("enabled"))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apps/api/services/project_repo.py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scenes = conn.execute("SELECT id,name,created_at FROM scene WHERE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json_dumps,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id,scene_id,name,enabled,graph_json,created_at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interaction WHERE project_id=? ORDER BY created_at ASC",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create_project(name: str, target_device: str, constraints_json: str)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project(id,name,target_device,constraints_json,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status,created_at) VALUES (?,?,?,?,?,?)",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(pid, name, target_device, constraints_json or "{}", "draft",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version(id,project_id,version,note,snapshot_json,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project ORDER BY created_at DESC")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get_project(project_id: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conn.execute("SELECT * FROM project WHERE id=?", (project_id,))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dict(row) if row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update_project(project_id: str, patch: dict)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allow = {"name", "target_device", "constraints_json", "status"}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fields = {k: v for k, v in patch.items() if k in allow and v is not None}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fields: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sets = ", ".join([f"{k}=?" for k in fields.keys()])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values = list(fields.values()) + [project_id]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conn.execute(f"UPDATE project SET {sets} WHERE id=?", values)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resolve_db_path()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delete_project(project_id: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conn.execute("DELETE FROM project WHERE id=?", (project_id,))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apps/api/services/publish_repo.py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project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target_device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constraints_json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create_publish_record(project_id: str, version_id: str, channel: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note: str, artifact_path: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publish_record(id,project_id,version_id,channel,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note,artifact_path,created_at)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(pid, project_id, version_id, channel or "local_export", note 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"", artifact_path or "",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meta_json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list_publish_records(project_id: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publish_record WHERE project_id=?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apps/api/services/scene_repo.py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idx_scene_project ON scene(project_id);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create_scene(project_id: str, name: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conn.execute("INSERT INTO scene(id,project_id,name,created_at)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VALUES (?,?,?,?)", (sid, project_id, name, utc_now()))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transform_json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asset_ref_id TEXT,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list_scenes(project_id: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scene WHERE project_id=? ORDER BY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interaction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create_node(scene_id: str, parent_id: str | None, name: str, node_type: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str, transform_json: str, asset_ref_id: str | None, props_json: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scene_node(id,scene_id,parent_id,name,node_type,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transform_json,asset_ref_id,props_json,created_at) VALUES (?,?,?,?,?,?,?,?,?)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(nid, scene_id, parent_id, name, node_type, transform_json or "{}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", asset_ref_id, props_json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nid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list_nodes(scene_id: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scene_node WHERE scene_id=?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BY created_at ASC", (scene_id,)).fetchall()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asdict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uuid import uuid4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channel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note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InMemoryStore: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self._departments: dict[str, dict[str, Any]]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self._positions: dict[str, dict[str, Any]]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self._employees: dict[str, dict[str, Any]]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idx_publish_project ON publish_record(project_id);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_new_id(self)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uuid4().hex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list_departments(self) -&gt; list[dict[str, Any]]: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list(self._departments.values())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create_department(self, name: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_id = self._new_id()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self._departments[_id] = {"id": _id, "name": name, "created_at":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datetime.utcnow().isoformat()}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delete_department(self, dept_id: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self._departments.pop(dept_id, None) is not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 = resolve_db_path()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list_positions(self) -&gt; list[dict[str, Any]]: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list(self._positions.values())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create_position(self, name: str, dept_id: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_id = self._new_id()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self._positions[_id] = {"id": _id, "name": name, "dept_id": 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"created_at": datetime.utcnow().isoformat()}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delete_position(self, pos_id: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self._positions.pop(pos_id, None) is not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list_employees(self) -&gt; list[dict[str, Any]]: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list(self._employees.values())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AssetCreate(BaseModel):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create_employee(self, name: str, dept_id: str, title: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_id = self._new_id()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self._employees[_id]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"name": 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"dept_id": 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"title": title,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"created_at": datetime.utcnow().isoformat(),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delete_employee(self, emp_id: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self._employees.pop(emp_id, None) is not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apps/api/services/versioning_repo.py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json_dumps,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InteractionCreate(BaseModel):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_asset_manifest(conn, 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id,type,filename,sha256,size,tags,meta_json,created_at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asset WHERE project_id=? ORDER BY created_at ASC",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(project_id,),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_snapshot(conn, project_id: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scenes = conn.execute("SELECT id,name,created_at FROM scene WHERE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project_id=? ORDER BY created_at ASC",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interactions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id,scene_id,name,enabled,graph_json,created_at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interaction WHERE project_id=? ORDER BY created_at ASC",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(project_id,),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"scenes": [dict(r) for r in scenes],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"interactions": [dict(r) for r in interactions],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constraints_json: str = Field("{}", max_length=4000,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"性能/规格约束 JSON")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create_version(project_id: str, version: str, note: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manifest = _asset_manifest(conn, 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snap = _snapshot(conn, 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version(id,project_id,version,note,snapshot_json,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asset_manifest_json,created_at)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(vid, project_id, version, note or "", json_dumps(snap),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json_dumps(manifest),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vid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apps/api/schemas/scene.py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version WHERE project_id=?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BY 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apps/api/schemas/common.py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SceneNodeCreate(BaseModel):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IdResponse(BaseModel):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 = Field(..., description="资源唯一标识")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transform_json: str = Field("{}", max_length=4000)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props_json: str = Field("{}", max_length=8000)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apps/api/db.py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parent_id: str |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contextlib import contextmanager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apps/api/schemas/versioning.py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resolve_db_path()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base = os.environ.get("APP_DB_DIR",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root = Path(base).resolve() if base else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root / "data"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 = Field(..., min_length=2, max_length=20,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ensure_db_schema(conn: sqlite3.Connection)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conn.execute("PRAGMA foreign_keys = ON;")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conn.executescript(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project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target_device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constraints_json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asset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filename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sha256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size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tags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meta_json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idx_asset_project ON asset(project_id);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UNIQUE INDEX IF NOT EXISTS idx_asset_unique_hash ON asset(project_id,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sha256);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scene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idx_scene_project ON scene(project_id);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self.assertEqual(resp.json().get("status"),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scene_node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scene_id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parent_id TEXT,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node_type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transform_json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asset_ref_id TEXT,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props_json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KEY(scene_id) REFERENCES scene(id)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idx_node_scene ON scene_node(scene_id);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datetime.now(tz=timezone.utc).replace(microsecond=0).isoformat()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interaction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scene_id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enabled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graph_json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KEY(scene_id) REFERENCES scene(id)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idx_interaction_project ON interaction(project_id)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t = t.replace(",", " 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version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version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note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snapshot_json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asset_manifest_json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UNIQUE INDEX IF NOT EXISTS idx_version_unique ON version(project_id,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(tags_csv or "").split(","):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publish_record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version_id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channel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note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artifact_path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KEY(version_id) REFERENCES version(id)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idx_publish_project ON publish_record(project_id);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audit_log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detail_json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idx_audit_ts ON audit_log(created_at);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href="./student.html"&gt;员工端&lt;/a&gt;&lt;/li&gt;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href="./admin.html"&gt;管理员端&lt;/a&gt;&lt;/li&gt;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@contextmanager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db() -&gt; Iterator[sqlite3.Connection]: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 = resolve_db_path()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sqlite3.connect(str(path))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ensure_db_schema(conn)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yield 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apps/api/schemas/asset.py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&lt;title&gt;教师端 - VR多模态交互媒介内容创作与发布系统&lt;/title&gt;&lt;/head&gt;&lt;body&gt;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&lt;h1&gt;教师端&lt;/h1&gt;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AssetCreate(BaseModel):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type: str = Field(..., min_length=2, max_length=20)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filename: str = Field(..., min_length=1, max_length=160)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sha256: str = Field(..., min_length=16,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size: int = Field(..., ge=0, le=2_000_000_000)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tags: list[str] = Field(default_factory=list)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meta_json: str = Field("{}", max_length=8000)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AssetOut(BaseModel):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sha256: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size: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tags: list[str]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meta_json: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apps/api/schemas/interaction.py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InteractionCreate(BaseModel):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enabled: bool = Field(True)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graph_json: str = Field("{}", max_length=20000)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app.include_router(interaction_router)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app.include_router(versioning_router)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InteractionOut(BaseModel):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enabled: bool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graph_json: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apps/api/schemas/project.py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-accent:#6ee7ff; --danger:#ff5b6e;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 var(--bg));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{ display:flex; align-items:center; justify-content:space-between;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max_length=80,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"项目名称")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target_device: str = Field(..., min_length=2, max_length=30,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"目标设备")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constraints_json: str = Field("{}", max_length=4000,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"性能/规格约束 JSON")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{ background:rgba(18,26,51,.7); border:1px solid rgba(110,231,255,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 border-radius:14px; padding:12px;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ProjectUpdate(BaseModel):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| None = Field(None, min_length=2,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target_device: str | None = Field(None, min_length=2, max_length=30)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constraints_json: str | None = Field(None, max_length=4000)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str | None = Field(None, max_length=30)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 { display:grid; grid-template-columns: repeat(3, 1fr); gap:12px;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{ border:1px solid rgba(110,231,255,.12); 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target_device: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constraints_json: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apps/api/schemas/scene.py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 { font-family: ui-monospace, SFMono-Regular, Menlo, Consolas,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 { display:none !important;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#loginBox { max-width:520px; margin:10vh auto; padding:18px;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label { color:var(--muted); font-size:12px;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small { color:var(--muted);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header { position:static; border:none;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background:transparent; padding:0 0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SceneNodeCreate(BaseModel):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parent_id: str | None = Field(None,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min_length=1,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node_type: str = Field(..., min_length=2, max_length=30)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transform_json: str = Field("{}", max_length=4000)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asset_ref_id: str | None = Field(None,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props_json: str = Field("{}", max_length=8000)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 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"&gt;VR多模态交互媒介内容创作与发布系统&lt;/h1&gt;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SceneNodeOut(BaseModel):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parent_id: str |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node_type: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transform_json: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asset_ref_id: str |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props_json: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apps/api/schemas/versioning.py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class="hidden"&gt;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VersionCreate(BaseModel):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 = Field(..., min_length=2, max_length=20,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"版本号，如 V1.0.0")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 = Field("", max_length=1000)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href="/#inspections"&gt;交互检查&lt;/a&gt;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href="/#alerts"&gt;风险提醒&lt;/a&gt;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VersionOut(BaseModel):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snapshot_json: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asset_manifest_json: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PublishCreate(BaseModel):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channel: str = Field("local_export", max_length=40)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 = Field("", max_length=1000)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artifact_path: str = Field("", max_length=300)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class="content"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PublishOut(BaseModel):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channel: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artifact_path: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"hint"&gt;资源、场景、交互与发布记录在此汇总展示。&lt;/div&gt;&lt;/div&gt;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apps.api.main import create_app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renderSimplePage(title, id)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HealthEndpointTests(unittest.TestCase):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test_health_ok(self)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client = TestClient(create_app())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resp = client.get("/health")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self.assertEqual(resp.status_code,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self.assertEqual(resp.json().get("status"),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apps/api/util.py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hashlib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datetime, timezone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Any, 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uuid import uuid4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'查看条目详情与引用关系。')"&gt;查看&lt;/button&gt;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new_id()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uuid4().hex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class="hint"&gt;提示：截图脚本会自动点击以上按钮并截取弹窗状态。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datetime.now(tz=timezone.utc).replace(microsecond=0).isoformat()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json_dumps(obj: Any)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json.dumps(obj, ensure_ascii=False, separators=(",", ":"))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'zones') return renderSimplePage('资源分区', 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sha256_bytes(data: bytes)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 = hashlib.sha256()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h.update(data)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h.hexdigest()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'reports') return renderSimplePage('统计报表', 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csv_tags(tags: list[str])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clean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tags: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(t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"," in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t = t.replace(",", " 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clean.append(t)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de-dup, keep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seen = set()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clean: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 in seen: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seen.add(t)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",".join(out)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parse_tags(tags_csv: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(tags_csv or "").split(","):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t.strip()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items.append(t)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&lt;title&gt;管理端 - VR多模态交互媒介内容创作与发布系统&lt;/title&gt;&lt;/head&gt;&lt;body&gt;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&lt;li&gt;核心动作按钮口径：新增 / 编辑 / 查看 / 删除&lt;/li&gt;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&lt;title&gt;VR多模态交互媒介内容创作与发布系统&lt;/title&gt;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&lt;h1&gt;VR多模态交互媒介内容创作与发布系统&lt;/h1&gt;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href="./teacher.html"&gt;业务专员端&lt;/a&gt;&lt;/li&gt;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href="./student.html"&gt;员工端&lt;/a&gt;&lt;/li&gt;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href="./admin.html"&gt;管理员端&lt;/a&gt;&lt;/li&gt;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&lt;title&gt;学生端 - VR多模态交互媒介内容创作与发布系统&lt;/title&gt;&lt;/head&gt;&lt;body&gt;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&lt;h1&gt;学生端&lt;/h1&gt;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&lt;li&gt;当前版本：V1.0（示例）&lt;/li&gt;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&lt;li&gt;体验说明：按交互节点顺序体验并记录问题&lt;/li&gt;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&lt;li&gt;反馈方式：提交问题编号与截图（后续版本接入反馈单）&lt;/li&gt;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&lt;title&gt;教师端 - VR多模态交互媒介内容创作与发布系统&lt;/title&gt;&lt;/head&gt;&lt;body&gt;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&lt;h1&gt;教师端&lt;/h1&gt;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&lt;li&gt;查看项目概览与关键指标（资源数、场景数、交互数、最近发布）。&lt;/li&gt;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&lt;li&gt;对比两个版本的变更摘要（资源替换、交互规则变更）。&lt;/li&gt;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&lt;li&gt;导出发布说明与清单，用于验收留痕。&lt;/li&gt;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hr_router,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interaction_router,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versioning_router,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FastAPI(title="API")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app.include_router(hr_router)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app.include_router(project_router)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app.include_router(asset_router)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app.include_router(scene_router)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app.include_router(interaction_router)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app.include_router(versioning_router)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app.include_router(audit_router)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"""&lt;!doctype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&lt;title&gt;VR多模态交互媒介内容创作与发布系统&lt;/title&gt;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 { --bg:#0b1020; --panel:#121a33; --text:#e8ecff; --muted:#aab3d9;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-accent:#6ee7ff; --danger:#ff5b6e;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 { margin:0; font-family: "Segoe UI", "Microsoft YaHei", 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 var(--bg));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{ display:flex; align-items:center; justify-content:space-between;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 background:rgba(18,26,51,.8); border-bottom:1px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rgba(110,231,255,.18); position:sticky; top:0; backdrop-filter: blur(8px);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 { font-weight:700; letter-spacing:.5px;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 { font-size:12px; padding:4px 10px; 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rgba(110,231,255,.35); border-radius:999px;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 { max-width:1180px; margin:18px auto; padding:0 18px 28px;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display:grid; grid-template-columns: 260px 1fr; gap:16px;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{ background:rgba(18,26,51,.7); border:1px solid rgba(110,231,255,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 border-radius:14px; padding:12px;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 { display:block; color:var(--muted); text-decoration:none;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padding:10px 10px; border-radius:10px;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 { background:rgba(110,231,255,.08);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 { background:rgba(18,26,51,.7); border:1px solid rgba(110,231,255,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 border-radius:14px; padding:14px;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 { display:grid; grid-template-columns: repeat(3, 1fr); gap:12px;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{ border:1px solid rgba(110,231,255,.12); 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padding:12px; background:rgba(9,12,24,.55);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 { margin:0 0 8px; font-size:14px;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 { color:var(--muted); font-size:12px; line-height:1.6;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.toolbar { display:flex; gap:8px; flex-wrap:wrap; margin:8px 0 6px;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 { cursor:pointer; border-radius:10px; border:1px solid rgba(110,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231,255,.22); background:rgba(110,231,255,.10); color:var(--text);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padding:8px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 { background:rgba(110,231,255,.16);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 { border-color:rgba(255,91,110,.35); background:rgba(255,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91,110,.12);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 { font-family: ui-monospace, SFMono-Regular, Menlo, Consolas,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monospace;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 { display:none !important;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#loginBox { max-width:520px; margin:10vh auto; padding:18px;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#loginBox .row { display:grid; gap:10px; margin-top:10px;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 { padding:10px 12px; border-radius:10px; border:1px solid rgba(110,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231,255,.18); background:rgba(255,255,255,.05);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label { color:var(--muted); font-size:12px;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small { color:var(--muted);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#modal.modal-shell.modal { position:fixed; inset:0; background:rgba(0,0,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0,.55); display:flex; align-items:center; justify-content:center;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{ width:min(680px, 92vw); border-radius:14px;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background:rgba(18,26,51,.96); border:1px solid rgba(110,231,255,.18);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padding:14px; box-shadow:0 24px 80px rgba(0,0,0,.45);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header { position:static; border:none;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background:transparent; padding:0 0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.title { font-weight:700;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.content { color:var(--muted); line-height:1.7; 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size:13px;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id="loginBox"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 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"&gt;VR多模态交互媒介内容创作与发布系统&lt;/h1&gt;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 onsubmit="return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window.__app.login(event)"&gt;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&lt;label&gt;用户名 &lt;input name="username" value="admin" autocomplete=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&lt;label&gt;密码 &lt;input name="password" type="password" value="admin123"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&lt;small&gt;提示：输入任意值均可登录（用于演示与截图）。&lt;/small&gt;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class="hidden"&gt;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href="/#zones"&gt;资源分区&lt;/a&gt;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href="/#stations"&gt;工作台（Stations）&lt;/a&gt;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href="/#inspections"&gt;交互检查&lt;/a&gt;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href="/#alerts"&gt;风险提醒&lt;/a&gt;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href="/#irrigation"&gt;发布流水&lt;/a&gt;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id="pageTitle" style="font-weight:700; margin-bottom:10px;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"&gt;首页&lt;/div&gt;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onclick="window.__rkModal.closeModal()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class="content"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closeModal()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openModal(title, content)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document.getElementById('modalTitle').textContent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document.getElementById('modalContent').textContent = content;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class="card"&gt;&lt;h3&gt;项目概览&lt;/h3&gt;&lt;div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"hint"&gt;资源、场景、交互与发布记录在此汇总展示。&lt;/div&gt;&lt;/div&gt;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renderSimplePage(title, id)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id="${id}"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&lt;h3&gt;${title}&lt;/h3&gt;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'创建新的条目并填写字段。')"&gt;新增&lt;/button&gt;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'修改条目名称、标签与说明。')"&gt;编辑&lt;/button&gt;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'查看条目详情与引用关系。')"&gt;查看&lt;/button&gt;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 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class="hint"&gt;提示：截图脚本会自动点击以上按钮并截取弹窗状态。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 = (location.hash || 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'home' || hash === 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'zones') return renderSimplePage('资源分区', 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'inspections') return renderSimplePage('交互检查',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'alerts') return renderSimplePage('风险提醒', 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'irrigation') return renderSimplePage('发布流水',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'reports') return renderSimplePage('统计报表', 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renderSimplePage('页面',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window.__app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login(e)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localStorage.setItem('__demo_logged_in', 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document.getElementById('loginView').classList.add('hidden');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document.getElementById('appView').classList.remove('hidden');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 =&gt; 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(localStorage.getItem('__demo_logged_in') === '1')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"8010"))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.hr import router as hr_router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.project import router as project_router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.asset import router as asset_router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.scene import router as scene_router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.interaction import router as interaction_router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.versioning import router as versioning_router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.audit import router as audit_router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"hr_router",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"project_router",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"asset_router",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"scene_router",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"interaction_router",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"versioning_router",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"audit_router",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apps/api/routers/asset.py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apps.api.schemas.asset import AssetCreate, AssetOut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asset_repo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APIRouter(prefix="/api/assets", tags=["assets"])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response_model=list[AssetOut])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list_assets(project_id: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asset_repo.list_assets(project_id)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create_asset(payload: AssetCreate):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asset_repo.create_asset(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payload.filename,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payload.sha256,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payload.size,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payload.tags,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payload.meta_json,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aid}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@router.delete("/{asset_id}",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delete_asset(asset_id: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asset_repo.delete_asset(asset_id)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audit_repo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APIRouter(prefix="/api/audit", tags=["audit"])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response_model=list[dict])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list_audit(limit: int = 100):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audit_repo.list_audit(limit=limit)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InMemoryStore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APIRouter(prefix="/api/hr", tags=["hr"])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DepartmentIn(BaseModel):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EmployeeIn(BaseModel):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 = Field(..., min_length=1,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InMemoryStore: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module-level singleton to keep the example minimal.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global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NameError: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_STORE = InMemoryStore()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@router.get("/departments")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list_departments()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get_store().list_departments()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@router.post("/departments")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create_department(payload: DepartmentIn)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get_store().create_department(payload.name)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@router.delete("/departments/{dept_id}")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delete_department(dept_id: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get_store().delete_department(dept_id)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@router.get("/positions")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list_positions()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get_store().list_positions()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@router.post("/positions")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create_position(payload: PositionIn)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get_store().create_position(payload.name, payload.dept_id)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@router.delete("/positions/{pos_id}")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delete_position(pos_id: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get_store().delete_position(pos_id)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@router.get("/employees")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list_employees()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get_store().list_employees()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@router.post("/employees")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create_employee(payload: EmployeeIn)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get_store().create_employee(payload.name, payload.dept_id,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payload.title)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@router.delete("/employees/{emp_id}")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delete_employee(emp_id: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get_store().delete_employee(emp_id)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apps/api/routers/interaction.py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apps.api.schemas.interaction import InteractionCreate, InteractionOut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interaction_repo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APIRouter(prefix="/api/interactions", tags=["interactions"])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create_interaction(payload: InteractionCreate):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iid = interaction_repo.create_interaction(payload.project_id,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payload.scene_id, payload.name, payload.enabled, payload.graph_json)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iid}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response_model=list[InteractionOut])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list_interactions(project_id: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interaction_repo.list_interactions(project_id)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apps/api/routers/project.py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apps.api.schemas.project import ProjectCreate, ProjectOut,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ProjectUpdate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project_repo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APIRouter(prefix="/api/projects", tags=["projects"])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response_model=list[ProjectOut])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project_repo.list_projects()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create_project(payload: ProjectCreate):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project_repo.create_project(payload.name, payload.target_device,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payload.constraints_json)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pid}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@router.get("/{project_id}", response_model=ProjectOut)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get_project(project_id: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 = project_repo.get_project(project_id)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@router.patch("/{project_id}",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patch_project(project_id: str, payload: ProjectUpdate):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project_repo.update_project(project_id, payload.model_dump())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 or no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changes")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{"updated":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@router.delete("/{project_id}",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delete_project(project_id: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project_repo.delete_project(project_id)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apps/api/routers/publish.py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apps/api/routers/scene.py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apps.api.schemas.scene import SceneCreate, SceneNodeCreate,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SceneNodeOut, SceneOut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scene_repo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APIRouter(prefix="/api/scenes", tags=["scenes"])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create_scene(payload: SceneCreate):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sid = scene_repo.create_scene(payload.project_id, payload.name)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sid}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response_model=list[SceneOut])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list_scenes(project_id: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scene_repo.list_scenes(project_id)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@router.post("/nodes",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create_node(payload: SceneNodeCreate):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nid = scene_repo.create_node(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payload.scene_id,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payload.parent_id,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payload.node_type,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payload.transform_json,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payload.asset_ref_id,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payload.props_json,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nid}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@router.get("/{scene_id}/nodes", response_model=list[SceneNodeOut])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list_nodes(scene_id: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scene_repo.list_nodes(scene_id)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apps/api/routers/versioning.py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apps.api.schemas.versioning import PublishCreate, PublishOut,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VersionCreate, VersionOut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publish_repo, versioning_repo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APIRouter(prefix="/api/versioning", tags=["versioning"])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@router.post("/versions",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create_version(payload: VersionCreate):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vid = versioning_repo.create_version(payload.project_id, payload.version,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payload.note)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vid}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@router.get("/versions", response_model=list[VersionOut])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versioning_repo.list_versions(project_id)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@router.post("/publish",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create_publish(payload: PublishCreate):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publish_repo.create_publish_record(payload.project_id,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payload.version_id, payload.channel, payload.note, payload.artifact_path)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pid}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@router.get("/publish", response_model=list[PublishOut])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list_publish(project_id: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publish_repo.list_publish_records(project_id)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apps/api/domain/models.py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Department: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Employee: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apps/api/services/asset_repo.py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csv_tags, new_id, parse_tags,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create_asset(project_id: str, type: str, filename: str, sha256: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 int, tags: list[str], meta_json: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asset(id,project_id,type,filename,sha256,size,tags,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meta_json,created_at) VALUES (?,?,?,?,?,?,?,?,?)",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(aid, project_id, type, filename, sha256, int(size),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csv_tags(tags), meta_json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list_assets(project_id: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asset WHERE project_id=? ORDER BY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 = dict(r)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d["tags"] = parse_tags(d.get("tags", ""))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delete_asset(asset_id: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conn.execute("DELETE FROM asset WHERE id=?", (asset_id,))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apps/api/services/audit_repo.py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json_dumps,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write_audit(actor: str, action: str, target_type: str, target_id: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detail: dict)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audit_log(id,actor,action,target_type,target_id,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detail_json,created_at)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(aid, actor or "system", action, target_type, target_id,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json_dumps(detail or {}),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list_audit(limit: int = 100)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audit_log ORDER BY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DESC LIMIT ?", (int(limit),)).fetchall()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apps/api/services/interaction_repo.py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create_interaction(project_id: str, scene_id: str, name: str, enabled: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bool, graph_json: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interaction(id,project_id,scene_id,name,enabled,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graph_json,created_at)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(iid, project_id, scene_id, name, 1 if enabled else 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graph_json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list_interactions(project_id: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interaction WHERE project_id=?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 = dict(r)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d["enabled"] = bool(d.get("enabled"))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apps/api/services/project_repo.py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json_dumps,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create_project(name: str, target_device: str, constraints_json: str)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project(id,name,target_device,constraints_json,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status,created_at) VALUES (?,?,?,?,?,?)",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(pid, name, target_device, constraints_json or "{}", "draft",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project ORDER BY created_at DESC")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get_project(project_id: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conn.execute("SELECT * FROM project WHERE id=?", (project_id,))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dict(row) if row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update_project(project_id: str, patch: dict)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allow = {"name", "target_device", "constraints_json", "status"}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fields = {k: v for k, v in patch.items() if k in allow and v is not None}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fields: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sets = ", ".join([f"{k}=?" for k in fields.keys()])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values = list(fields.values()) + [project_id]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conn.execute(f"UPDATE project SET {sets} WHERE id=?", values)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delete_project(project_id: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conn.execute("DELETE FROM project WHERE id=?", (project_id,))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cur.rowcount &gt;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apps/api/services/publish_repo.py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create_publish_record(project_id: str, version_id: str, channel: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note: str, artifact_path: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publish_record(id,project_id,version_id,channel,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note,artifact_path,created_at)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(pid, project_id, version_id, channel or "local_export", note 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"", artifact_path or "",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list_publish_records(project_id: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publish_record WHERE project_id=?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apps/api/services/scene_repo.py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create_scene(project_id: str, name: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conn.execute("INSERT INTO scene(id,project_id,name,created_at)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VALUES (?,?,?,?)", (sid, project_id, name, utc_now()))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list_scenes(project_id: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scene WHERE project_id=? ORDER BY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create_node(scene_id: str, parent_id: str | None, name: str, node_type: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str, transform_json: str, asset_ref_id: str | None, props_json: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scene_node(id,scene_id,parent_id,name,node_type,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transform_json,asset_ref_id,props_json,created_at) VALUES (?,?,?,?,?,?,?,?,?)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(nid, scene_id, parent_id, name, node_type, transform_json or "{}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", asset_ref_id, props_json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nid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list_nodes(scene_id: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scene_node WHERE scene_id=?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BY created_at ASC", (scene_id,)).fetchall()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asdict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uuid import uuid4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InMemoryStore: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self._departments: dict[str, dict[str, Any]]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self._positions: dict[str, dict[str, Any]]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self._employees: dict[str, dict[str, Any]]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_new_id(self)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uuid4().hex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list_departments(self) -&gt; list[dict[str, Any]]: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list(self._departments.values())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create_department(self, name: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_id = self._new_id()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self._departments[_id] = {"id": _id, "name": name, "created_at":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datetime.utcnow().isoformat()}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delete_department(self, dept_id: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self._departments.pop(dept_id, None) is not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list_positions(self) -&gt; list[dict[str, Any]]: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list(self._positions.values())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create_position(self, name: str, dept_id: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_id = self._new_id()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self._positions[_id] = {"id": _id, "name": name, "dept_id": 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"created_at": datetime.utcnow().isoformat()}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delete_position(self, pos_id: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self._positions.pop(pos_id, None) is not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list_employees(self) -&gt; list[dict[str, Any]]: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list(self._employees.values())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create_employee(self, name: str, dept_id: str, title: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_id = self._new_id()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self._employees[_id]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"name": 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"dept_id": 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"title": title,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"created_at": datetime.utcnow().isoformat(),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delete_employee(self, emp_id: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self._employees.pop(emp_id, None) is not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apps/api/services/versioning_repo.py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json_dumps, new_id,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_asset_manifest(conn, 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id,type,filename,sha256,size,tags,meta_json,created_at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asset WHERE project_id=? ORDER BY created_at ASC",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(project_id,),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_snapshot(conn, project_id: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scenes = conn.execute("SELECT id,name,created_at FROM scene WHERE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project_id=? ORDER BY created_at ASC",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interactions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id,scene_id,name,enabled,graph_json,created_at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interaction WHERE project_id=? ORDER BY created_at ASC",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(project_id,),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"scenes": [dict(r) for r in scenes],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"interactions": [dict(r) for r in interactions],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create_version(project_id: str, version: str, note: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manifest = _asset_manifest(conn, 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snap = _snapshot(conn, 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version(id,project_id,version,note,snapshot_json,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asset_manifest_json,created_at) VALUES 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(vid, project_id, version, note or "", json_dumps(snap),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json_dumps(manifest),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vid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version WHERE project_id=?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BY 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apps/api/schemas/common.py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IdResponse(BaseModel):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 = Field(..., description="资源唯一标识")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apps/api/db.py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contextlib import contextmanager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resolve_db_path()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base = os.environ.get("APP_DB_DIR",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root = Path(base).resolve() if base else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root / "data"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ensure_db_schema(conn: sqlite3.Connection)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conn.execute("PRAGMA foreign_keys = ON;")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conn.executescript(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project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target_device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constraints_json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asset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filename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sha256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size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tags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meta_json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idx_asset_project ON asset(project_id);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UNIQUE INDEX IF NOT EXISTS idx_asset_unique_hash ON asset(project_id,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sha256);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scene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idx_scene_project ON scene(project_id);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scene_node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scene_id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parent_id TEXT,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node_type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transform_json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asset_ref_id TEXT,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props_json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KEY(scene_id) REFERENCES scene(id)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idx_node_scene ON scene_node(scene_id);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interaction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scene_id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enabled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graph_json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KEY(scene_id) REFERENCES scene(id)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idx_interaction_project ON interaction(project_id)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version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version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note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snapshot_json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asset_manifest_json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UNIQUE INDEX IF NOT EXISTS idx_version_unique ON version(project_id,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publish_record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version_id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channel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note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artifact_path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KEY(project_id) REFERENCES project(id)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FOREIGN KEY(version_id) REFERENCES version(id) ON DELETE CASCADE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idx_publish_project ON publish_record(project_id);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audit_log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target_id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detail_json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idx_audit_ts ON audit_log(created_at);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@contextmanager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db() -&gt; Iterator[sqlite3.Connection]: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 = resolve_db_path()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sqlite3.connect(str(path))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ensure_db_schema(conn)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yield 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apps/api/schemas/asset.py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AssetCreate(BaseModel):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type: str = Field(..., min_length=2, max_length=20)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filename: str = Field(..., min_length=1, max_length=160)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sha256: str = Field(..., min_length=16,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size: int = Field(..., ge=0, le=2_000_000_000)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tags: list[str] = Field(default_factory=list)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meta_json: str = Field("{}", max_length=8000)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AssetOut(BaseModel):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sha256: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size: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tags: list[str]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meta_json: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apps/api/schemas/interaction.py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InteractionCreate(BaseModel):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enabled: bool = Field(True)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graph_json: str = Field("{}", max_length=20000)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InteractionOut(BaseModel):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enabled: bool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graph_json: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apps/api/schemas/project.py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max_length=80,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"项目名称")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target_device: str = Field(..., min_length=2, max_length=30,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"目标设备")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constraints_json: str = Field("{}", max_length=4000,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"性能/规格约束 JSON")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ProjectUpdate(BaseModel):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| None = Field(None, min_length=2,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target_device: str | None = Field(None, min_length=2, max_length=30)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constraints_json: str | None = Field(None, max_length=4000)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str | None = Field(None, max_length=30)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target_device: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constraints_json: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apps/api/schemas/scene.py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SceneNodeCreate(BaseModel):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parent_id: str | None = Field(None,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min_length=1, max_length=80)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node_type: str = Field(..., min_length=2, max_length=30)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transform_json: str = Field("{}", max_length=4000)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asset_ref_id: str | None = Field(None,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props_json: str = Field("{}", max_length=8000)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SceneNodeOut(BaseModel):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parent_id: str |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node_type: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transform_json: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asset_ref_id: str |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props_json: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apps/api/schemas/versioning.py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VersionCreate(BaseModel):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 = Field(..., min_length=2, max_length=20, description=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"版本号，如 V1.0.0")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 = Field("", max_length=1000)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VersionOut(BaseModel):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snapshot_json: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asset_manifest_json: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PublishCreate(BaseModel):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version_id: str = Field(..., min_length=8, max_length=64)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channel: str = Field("local_export", max_length=40)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 = Field("", max_length=1000)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artifact_path: str = Field("", max_length=300)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PublishOut(BaseModel):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channel: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artifact_path: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apps.api.main import create_app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HealthEndpointTests(unittest.TestCase):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test_health_ok(self)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client = TestClient(create_app())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resp = client.get("/health")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self.assertEqual(resp.status_code,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self.assertEqual(resp.json().get("status"),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apps/api/util.py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hashlib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datetime, timezone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Any, 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uuid import uuid4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new_id()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uuid4().hex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datetime.now(tz=timezone.utc).replace(microsecond=0).isoformat()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json_dumps(obj: Any)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json.dumps(obj, ensure_ascii=False, separators=(",", ":"))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sha256_bytes(data: bytes)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 = hashlib.sha256()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h.update(data)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h.hexdigest()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csv_tags(tags: list[str])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clean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tags: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(t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"," in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t = t.replace(",", " 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clean.append(t)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de-dup, keep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seen = set()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clean: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 in seen: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seen.add(t)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",".join(out)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parse_tags(tags_csv: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(tags_csv or "").split(","):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t.strip()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items.append(t)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&lt;title&gt;管理端 - VR多模态交互媒介内容创作与发布系统&lt;/title&gt;&lt;/head&gt;&lt;body&gt;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&lt;li&gt;核心动作按钮口径：新增 / 编辑 / 查看 / 删除&lt;/li&gt;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&lt;title&gt;VR多模态交互媒介内容创作与发布系统&lt;/title&gt;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&lt;h1&gt;VR多模态交互媒介内容创作与发布系统&lt;/h1&gt;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href="./teacher.html"&gt;业务专员端&lt;/a&gt;&lt;/li&gt;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href="./student.html"&gt;员工端&lt;/a&gt;&lt;/li&gt;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&lt;li&gt;&lt;a href="./admin.html"&gt;管理员端&lt;/a&gt;&lt;/li&gt;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&lt;title&gt;学生端 - VR多模态交互媒介内容创作与发布系统&lt;/title&gt;&lt;/head&gt;&lt;body&gt;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&lt;h1&gt;学生端&lt;/h1&gt;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&lt;li&gt;当前版本：V1.0（示例）&lt;/li&gt;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&lt;li&gt;体验说明：按交互节点顺序体验并记录问题&lt;/li&gt;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&lt;li&gt;反馈方式：提交问题编号与截图（后续版本接入反馈单）&lt;/li&gt;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&lt;title&gt;教师端 - VR多模态交互媒介内容创作与发布系统&lt;/title&gt;&lt;/head&gt;&lt;body&gt;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&lt;h1&gt;教师端&lt;/h1&gt;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&lt;li&gt;查看项目概览与关键指标（资源数、场景数、交互数、最近发布）。&lt;/li&gt;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&lt;li&gt;对比两个版本的变更摘要（资源替换、交互规则变更）。&lt;/li&gt;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&lt;li&gt;导出发布说明与清单，用于验收留痕。&lt;/li&gt;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hr_router,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interaction_router,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versioning_router,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FastAPI(title="API")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app.include_router(hr_router)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app.include_router(project_router)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app.include_router(asset_router)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app.include_router(scene_router)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app.include_router(interaction_router)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app.include_router(versioning_router)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app.include_router(audit_router)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"""&lt;!doctype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&lt;title&gt;VR多模态交互媒介内容创作与发布系统&lt;/title&gt;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 { --bg:#0b1020; --panel:#121a33; --text:#e8ecff; --muted:#aab3d9;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-accent:#6ee7ff; --danger:#ff5b6e;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 { margin:0; font-family: "Segoe UI", "Microsoft YaHei", 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 var(--bg));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{ display:flex; align-items:center; justify-content:space-between;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 background:rgba(18,26,51,.8); border-bottom:1px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rgba(110,231,255,.18); position:sticky; top:0; backdrop-filter: blur(8px);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 { font-weight:700; letter-spacing:.5px;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 { font-size:12px; padding:4px 10px; 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rgba(110,231,255,.35); border-radius:999px;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 { max-width:1180px; margin:18px auto; padding:0 18px 28px;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display:grid; grid-template-columns: 260px 1fr; gap:16px;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{ background:rgba(18,26,51,.7); border:1px solid rgba(110,231,255,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 border-radius:14px; padding:12px;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 { display:block; color:var(--muted); text-decoration:none;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padding:10px 10px; border-radius:10px;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 { background:rgba(110,231,255,.08);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 { background:rgba(18,26,51,.7); border:1px solid rgba(110,231,255,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 border-radius:14px; padding:14px;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 { display:grid; grid-template-columns: repeat(3, 1fr); gap:12px;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{ border:1px solid rgba(110,231,255,.12); 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padding:12px; background:rgba(9,12,24,.55);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 { margin:0 0 8px; font-size:14px;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 { color:var(--muted); font-size:12px; line-height:1.6;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.toolbar { display:flex; gap:8px; flex-wrap:wrap; margin:8px 0 6px;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 { cursor:pointer; border-radius:10px; border:1px solid rgba(110,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231,255,.22); background:rgba(110,231,255,.10); color:var(--text);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padding:8px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 { background:rgba(110,231,255,.16);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 { border-color:rgba(255,91,110,.35); background:rgba(255,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91,110,.12);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 { font-family: ui-monospace, SFMono-Regular, Menlo, Consolas,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monospace; color:var(--accent);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 { display:none !important;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#loginBox { max-width:520px; margin:10vh auto; padding:18px;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#loginBox .row { display:grid; gap:10px; margin-top:10px;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 { padding:10px 12px; border-radius:10px; border:1px solid rgba(110,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231,255,.18); background:rgba(255,255,255,.05); color:var(--text);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label { color:var(--muted); font-size:12px;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 small { color:var(--muted);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#modal.modal-shell.modal { position:fixed; inset:0; background:rgba(0,0,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0,.55); display:flex; align-items:center; justify-content:center;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{ width:min(680px, 92vw); border-radius:14px;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background:rgba(18,26,51,.96); border:1px solid rgba(110,231,255,.18);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padding:14px; box-shadow:0 24px 80px rgba(0,0,0,.45);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header { position:static; border:none;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background:transparent; padding:0 0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.title { font-weight:700;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 .content { color:var(--muted); line-height:1.7; 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size:13px;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id="loginBox"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 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"&gt;VR多模态交互媒介内容创作与发布系统&lt;/h1&gt;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 onsubmit="return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window.__app.login(event)"&gt;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&lt;label&gt;用户名 &lt;input name="username" value="admin" autocomplete=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&lt;label&gt;密码 &lt;input name="password" type="password" value="admin123"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&lt;small&gt;提示：输入任意值均可登录（用于演示与截图）。&lt;/small&gt;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class="hidden"&gt;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href="/#zones"&gt;资源分区&lt;/a&gt;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href="/#stations"&gt;工作台（Stations）&lt;/a&gt;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href="/#inspections"&gt;交互检查&lt;/a&gt;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href="/#alerts"&gt;风险提醒&lt;/a&gt;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href="/#irrigation"&gt;发布流水&lt;/a&gt;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href="/#reports"&gt;统计报表&lt;/a&gt;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id="pageTitle" style="font-weight:700; margin-bottom:10px;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"&gt;首页&lt;/div&gt;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onclick="window.__rkModal.closeModal()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class="content"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closeModal()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openModal(title, content)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document.getElementById('modalTitle').textContent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document.getElementById('modalContent').textContent = content;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document.getElementById('modal').classList.remove('hidden');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class="card"&gt;&lt;h3&gt;项目概览&lt;/h3&gt;&lt;div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"hint"&gt;资源、场景、交互与发布记录在此汇总展示。&lt;/div&gt;&lt;/div&gt;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renderSimplePage(title, id)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id="${id}"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&lt;h3&gt;${title}&lt;/h3&gt;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'创建新的条目并填写字段。')"&gt;新增&lt;/button&gt;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'修改条目名称、标签与说明。')"&gt;编辑&lt;/button&gt;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'查看条目详情与引用关系。')"&gt;查看&lt;/button&gt;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 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class="hint"&gt;提示：截图脚本会自动点击以上按钮并截取弹窗状态。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 = (location.hash || 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'home' || hash === 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'zones') return renderSimplePage('资源分区', 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'inspections') return renderSimplePage('交互检查',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'alerts') return renderSimplePage('风险提醒', 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'irrigation') return renderSimplePage('发布流水',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=== 'reports') return renderSimplePage('统计报表', 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renderSimplePage('页面',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window.__app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login(e)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localStorage.setItem('__demo_logged_in', 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document.getElementById('loginView').classList.add('hidden');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document.getElementById('appView').classList.remove('hidden');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 =&gt; 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(localStorage.getItem('__demo_logged_in') === '1')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document.getElementById('loginView').classList.add('hidden');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document.getElementById('appView').classList.remove('hidden');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"8010"))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.hr import router as hr_router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.project import router as project_router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.asset import router as asset_router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.scene import router as scene_router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.interaction import router as interaction_router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.versioning import router as versioning_router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.audit import router as audit_router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"hr_router",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"project_router",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"asset_router",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"scene_router",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"interaction_router",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"versioning_router",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"audit_router",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apps/api/routers/asset.py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apps.api.schemas.asset import AssetCreate, AssetOut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asset_repo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APIRouter(prefix="/api/assets", tags=["assets"])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response_model=list[AssetOut])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list_assets(project_id: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asset_repo.list_assets(project_id)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create_asset(payload: AssetCreate):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asset_repo.create_asset(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payload.filename,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payload.sha256,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payload.size,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payload.tags,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payload.meta_json,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aid}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@router.delete("/{asset_id}",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delete_asset(asset_id: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asset_repo.delete_asset(asset_id)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audit_repo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APIRouter(prefix="/api/audit", tags=["audit"])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response_model=list[dict])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list_audit(limit: int = 100):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audit_repo.list_audit(limit=limit)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InMemoryStore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APIRouter(prefix="/api/hr", tags=["hr"])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DepartmentIn(BaseModel):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EmployeeIn(BaseModel):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Field(..., min_length=2,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 = Field(..., min_length=1, max_length=50)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InMemoryStore: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module-level singleton to keep the example minimal.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global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NameError: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_STORE = InMemoryStore()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@router.get("/departments")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list_departments()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get_store().list_departments()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@router.post("/departments")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create_department(payload: DepartmentIn)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get_store().create_department(payload.name)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@router.delete("/departments/{dept_id}")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delete_department(dept_id: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get_store().delete_department(dept_id)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@router.get("/positions")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list_positions()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get_store().list_positions()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@router.post("/positions")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create_position(payload: PositionIn)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get_store().create_position(payload.name, payload.dept_id)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@router.delete("/positions/{pos_id}")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delete_position(pos_id: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get_store().delete_position(pos_id)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@router.get("/employees")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list_employees()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get_store().list_employees()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@router.post("/employees")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create_employee(payload: EmployeeIn)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_id = get_store().create_employee(payload.name, payload.dept_id,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payload.title)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@router.delete("/employees/{emp_id}")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delete_employee(emp_id: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get_store().delete_employee(emp_id)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apps/api/routers/interaction.py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apps.api.schemas.interaction import InteractionCreate, InteractionOut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interaction_repo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APIRouter(prefix="/api/interactions", tags=["interactions"])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create_interaction(payload: InteractionCreate):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iid = interaction_repo.create_interaction(payload.project_id,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payload.scene_id, payload.name, payload.enabled, payload.graph_json)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iid}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response_model=list[InteractionOut])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list_interactions(project_id: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interaction_repo.list_interactions(project_id)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apps/api/routers/project.py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apps.api.schemas.project import ProjectCreate, ProjectOut,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ProjectUpdate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project_repo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APIRouter(prefix="/api/projects", tags=["projects"])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response_model=list[ProjectOut])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project_repo.list_projects()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create_project(payload: ProjectCreate):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project_repo.create_project(payload.name, payload.target_device,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payload.constraints_json)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pid}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@router.get("/{project_id}", response_model=ProjectOut)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get_project(project_id: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 = project_repo.get_project(project_id)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@router.patch("/{project_id}",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patch_project(project_id: str, payload: ProjectUpdate):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project_repo.update_project(project_id, payload.model_dump())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 or no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changes")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{"updated":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@router.delete("/{project_id}",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delete_project(project_id: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 = project_repo.delete_project(project_id)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{"deleted":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apps/api/routers/publish.py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apps/api/routers/scene.py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apps.api.schemas.scene import SceneCreate, SceneNodeCreate,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SceneNodeOut, SceneOut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scene_repo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APIRouter(prefix="/api/scenes", tags=["scenes"])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create_scene(payload: SceneCreate):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sid = scene_repo.create_scene(payload.project_id, payload.name)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sid}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@router.get("", response_model=list[SceneOut])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list_scenes(project_id: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scene_repo.list_scenes(project_id)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@router.post("/nodes",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create_node(payload: SceneNodeCreate):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nid = scene_repo.create_node(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payload.scene_id,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payload.parent_id,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payload.node_type,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payload.transform_json,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payload.asset_ref_id,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payload.props_json,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nid}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@router.get("/{scene_id}/nodes", response_model=list[SceneNodeOut])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list_nodes(scene_id: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scene_repo.list_nodes(scene_id)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apps/api/routers/versioning.py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apps.api.schemas.versioning import PublishCreate, PublishOut,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VersionCreate, VersionOut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 import publish_repo, versioning_repo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APIRouter(prefix="/api/versioning", tags=["versioning"])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@router.post("/versions",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create_version(payload: VersionCreate):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vid = versioning_repo.create_version(payload.project_id, payload.version,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payload.note)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vid}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@router.get("/versions", response_model=list[VersionOut])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versioning_repo.list_versions(project_id)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@router.post("/publish", response_model=dict)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create_publish(payload: PublishCreate):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pid = publish_repo.create_publish_record(payload.project_id,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payload.version_id, payload.channel, payload.note, payload.artifact_path)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{"id": pid}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@router.get("/publish", response_model=list[PublishOut])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list_publish(project_id: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publish_repo.list_publish_records(project_id)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apps/api/domain/models.py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Department: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Position: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Employee: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dept_id: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apps/api/services/asset_repo.py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apps.api.db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apps.api.util import csv_tags, new_id, parse_tags, utc_now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create_asset(project_id: str, type: str, filename: str, sha256: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 int, tags: list[str], meta_json: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aid = new_id()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asset(id,project_id,type,filename,sha256,size,tags,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meta_json,created_at) VALUES (?,?,?,?,?,?,?,?,?)",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(aid, project_id, type, filename, sha256, int(size),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csv_tags(tags), meta_json or "{}",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list_assets(project_id: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db()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asset WHERE project_id=? ORDER BY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created_at DESC", (project_id,)).fetchall()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rows: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jc w:val="left"/>
    </w:pPr>
    <w:r>
      <w:rPr>
        <w:rFonts w:eastAsia="宋体" w:ascii="Times New Roman" w:hAnsi="Times New Roman" w:cs="Times New Roman"/>
      </w:rPr>
      <w:t>VR多模态交互媒介内容创作与发布系统V1.0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