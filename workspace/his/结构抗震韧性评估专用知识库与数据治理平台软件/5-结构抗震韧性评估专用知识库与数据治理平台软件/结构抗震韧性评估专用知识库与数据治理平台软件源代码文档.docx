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fastapi.middleware.cors import CORSMiddleware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build_materials.py starts the server via: `python apps/api/main.py`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When executed as a script, we need repo-root on sys.path so `apps.*`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imports work.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str(REPO_ROOT) not in sys.path: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str(REPO_ROOT))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apps.api.core.db import init_db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apps.api.core.seed import ensure_seeded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(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assessments,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indicators,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knowledge,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quality,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FastAPI: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FastAPI(title="结构抗震韧性评估专用知识库与数据治理平台软件",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version="1.0")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app.add_middleware(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CORSMiddleware,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allow_origins=["*"],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allow_credentials=True,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allow_methods=["*"],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allow_headers=["*"],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app.include_router(auth.router,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app.include_router(structures.router,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app.include_router(datasets.router,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app.include_router(quality.router,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app.include_router(indicators.router,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app.include_router(assessments.router,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app.include_router(knowledge.router,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ensure_seeded()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app.mount("/", StaticFiles(directory="apps/web", html=True), name="web")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port=8010,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router package marker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apps/api/routers/assessments.py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..services.lineage import write_lineage_for_assessment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APIRouter(tags=["assessments"])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AssessmentIn(BaseModel):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summary: str = Field(min_length=5)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indicator_ids: list[int]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ReviewIn(BaseModel):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@router.get("/assessments")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list_assessments(structure_id: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Depends(require_perm("assessments:read")))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assessments WHERE structure_id=?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@router.post("/assessments")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create_assessment(data: AssessmentIn,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Depends(require_perm("assessments:write")))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assessments(structure_id, status, 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created_by, created_at)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(data.structure_id, "submitted", data.summary, claims.sub,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assessment_id = int(cur.lastrowid)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write_lineage_for_assessment(conn, assessment_id, data.indicator_ids)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"assessment",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str(assessment_id), "submitted")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assessment_id}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@router.post("/assessments/{assessment_id}/review")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review_assessment(assessment_id: int, data: ReviewIn, 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TokenClaims = Depends(require_perm("assessments:review")))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data.status not in {"approved", "rejected"}: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False, "message": "status must be approved/rejected"}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"UPDATE assessments SET status=?, reviewer=?, reviewed_at=?,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review_note=?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(data.status, claims.sub, int(time.time()), data.note,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assessment_id),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"review", "assessment",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str(assessment_id), f"status={data.status}")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@router.get("/audit/logs")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list_logs(limit: int = 200,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Depends(require_perm("audit:read")))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limit = max(1, min(500, int(limit)))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audit_logs ORDER BY id DESC LIMIT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?", (limit,)).fetchall()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require_user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..core.security import TokenClaims, issue_token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audit_log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LoginIn(BaseModel):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password: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@router.post("/auth/login")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login(data: LoginIn)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username, role, display_name FROM users WHERE username=?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AND password=?",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(data.username, data.password),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HTTPException(status_code=401, detail="bad credentials")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 = issue_token(subject=row["username"], role=row["role"])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audit_log(conn, actor=row["username"], action="login", object_type=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"user", object_id=row["username"], detail="ok")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{"token": token, "role": row["role"], "display_name":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row["display_name"]}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@router.get("/auth/me")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me(claims: TokenClaims = Depends(require_user))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{"username": claims.sub, "role": claims.role}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apps/api/routers/datasets.py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APIRouter(tags=["datasets"])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DatasetIn(BaseModel):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source_desc: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sensitivity_level: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DatasetVersionIn(BaseModel):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change_note: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payload_json: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@router.get("/datasets")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list_datasets(_: TokenClaims = Depends(require_perm("datasets:read")))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datasets ORDER BY id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@router.post("/datasets")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create_dataset(data: DatasetIn,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data.category, claims.sub, data.source_desc,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data.sensitivity_level),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"dataset", str(cur.lastrowid)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@router.get("/datasets/{dataset_id}/versions")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list_versions(dataset_id: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id, dataset_id, version, change_note, 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dataset_versions WHERE dataset_id=?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@router.post("/datasets/versions")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create_version(data: DatasetVersionIn,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dataset_versions(dataset_id, version, change_note,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payload_json) VALUES(?,?,?,?)",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(data.dataset_id, data.version, data.change_note,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json.dumps(data.payload_json, ensure_ascii=False)),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"dataset_version",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f"dataset_id={data.dataset_id}, v={data.version}")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apps/api/routers/indicators.py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APIRouter(tags=["indicators"])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IndicatorIn(BaseModel):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method: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data_bindings_json: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@router.get("/indicators")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list_indicators(structure_id: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Depends(require_perm("indicators:read")))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indicators WHERE structure_id=?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@router.post("/indicators")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create_indicator(data: IndicatorIn,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Depends(require_perm("indicators:write")))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indicators(structure_id, name, method, unit,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data_bindings_json)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(data.structure_id, data.name, data.method, data.unit,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json.dumps(data.data_bindings_json, ensure_ascii=False)),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"indicator",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apps/api/routers/knowledge.py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APIRouter(tags=["knowledge"])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KnowledgeIn(BaseModel):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 = Field(min_length=4)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summary: str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evidence_refs_json: dict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@router.get("/knowledge")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list_entries(q: str = "",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Depends(require_perm("knowledge:read")))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q.strip():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"SELECT * FROM knowledge_entries WHERE title LIKE ? OR tags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LIKE 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(f"%{q}%", f"%{q}%"),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conn.execute("SELECT * FROM knowledge_entries ORDER BY 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DESC").fetchall()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@router.post("/knowledge")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create_entry(data: KnowledgeIn,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Depends(require_perm("knowledge:write")))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knowledge_entries(title, tags, 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evidence_refs_json, created_at, created_by) VALUES(?,?,?,?,?,?)",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data.title,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",".join(data.tags),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data.summary,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json.dumps(data.evidence_refs_json, ensure_ascii=False),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int(time.time()),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claims.sub,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"knowledge_entry",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f"title={data.title}")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apps/api/routers/projects.py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APIRouter(tags=["projects"])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region: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site_class: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importance: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@router.get("/projects")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list_projects(_: TokenClaims = Depends(require_perm("projects:read")))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projects ORDER BY id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@router.post("/projects")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create_project(data: ProjectIn,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claims.sub),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"project", str(cur.lastrowid)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@router.put("/projects/{project_id}")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update_project(project_id: int, data: ProjectIn,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"UPDATE projects SET name=?, region=?, site_class=?, importance=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"update", "project", str(project_id),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"fields=all")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@router.delete("/projects/{project_id}")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int,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conn.execute("DELETE FROM projects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"delete", "project", str(project_id),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apps/api/routers/quality.py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..services.quality import run_quality_checks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APIRouter(tags=["quality"])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RuleIn(BaseModel):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rule_type: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rule_expr: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severity: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@router.get("/quality/rules")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list_rules(dataset_id: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quality_rules WHERE dataset_id=?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(dataset_id,)).fetchall()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@router.post("/quality/rules")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create_rule(data: RuleIn,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quality_rules(dataset_id, rule_type, rule_expr,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severity, enabled)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(data.dataset_id, data.rule_type, data.rule_expr, data.severity,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 if data.enabled else 0),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"quality_rule",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f"type={data.rule_type}")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@router.post("/quality/run")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run_quality(dataset_version_id: int,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result = run_quality_checks(conn, dataset_version_id)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quality_runs(dataset_version_id, status, score,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detail_json, run_at)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(dataset_version_id, result["status"], result["score"],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json.dumps(result, ensure_ascii=False), 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"run", "quality_run",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f"dataset_version_id={dataset_version_id}")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cur.lastrowid, "result": result}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@router.get("/quality/runs")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list_runs(dataset_version_id: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id, dataset_version_id, status, score, run_at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quality_runs WHERE dataset_version_id=?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(dataset_version_id,),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apps/api/routers/structures.py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APIRouter(tags=["structures"])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StructureIn(BaseModel):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year_built: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stories: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material_system: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fortification_intensity: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@router.get("/structures")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list_structures(_: TokenClaims = Depends(require_perm("structures:read"))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s.*, p.name AS project_name FROM structures s JOIN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projects p ON p.id=s.project_id ORDER BY s.id DESC"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@router.post("/structures")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create_structure(data: StructureIn,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Depends(require_perm("structures:write")))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(data.project_id, data.name, data.type, data.year_built,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data.stories, data.material_system, data.fortification_intensity),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"structure",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apps/api/core/authz.py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Depends, HTTPException, 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.security import TokenClaims, verify_token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ROLE_PERMS: dict[str, set[str]]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"admin": {"*"},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"engineer": {"projects:read", "structures:*", "datasets:read",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"quality:read", "indicators:*", "assessments:*", "knowledge:*", "audit:read"}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"governance": {"datasets:*", "quality:*", "projects:read",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"structures:read", "audit:*", "knowledge:read", "indicators:read"},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"reviewer": {"projects:read", "structures:read", "datasets:read",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"quality:read", "assessments:review", "knowledge:read", "audit:read"},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_has(permset: set[str], perm: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"*" in permset: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perm in permset: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prefix = perm.split(":")[0] + ":*"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prefix in permset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require_user(request: Request)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auth = request.headers.get("authorization",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auth.lower().startswith("bearer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HTTPException(status_code=401, detail="missing bearer token")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 = auth.split(" ", 1)[1].strip()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verify_token(token)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HTTPException(status_code=401, detail="invalid token")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require_perm(perm: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dep(claims: TokenClaims = Depends(require_user))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perms = ROLE_PERMS.get(claims.role, set())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_has(perms, perm):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HTTPException(status_code=403, detail="forbidden")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claims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dep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apps/api/core/db.py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DB_PATH = Path("apps/api/runtime/app.db")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_connect()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sqlite3.connect(str(DB_PATH), check_same_thread=False)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conn.execute("PRAGMA foreign_keys=ON;")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get_conn()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_connect()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tx() -&gt; Iterator[sqlite3.Connection]: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_connect()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conn.execute("BEGIN;")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yield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conn.rollback()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SCHEMA_SQL = Path("apps/api/schema/schema.sql")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init_db()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SCHEMA_SQL.exists():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FileNotFoundError(f"schema missing: {SCHEMA_SQL}")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conn.executescript(SCHEMA_SQL.read_text(encoding="utf-8"))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apps/api/core/security.py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base64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hmac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SECRET = "resilience-kb-governance-secret"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_b64url(data: bytes)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base64.urlsafe_b64encode(data).decode("utf-8").rstrip("=")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_b64url_decode(data: str) -&gt; bytes: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pad = "=" * (-len(data) % 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base64.urlsafe_b64decode((data + pad).encode("utf-8"))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_sign(payload_b64: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sig = hmac.new(SECRET.encode("utf-8"), payload_b64.encode("utf-8"),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hashlib.sha256).digest()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_b64url(sig)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issue_token(subject: str, role: str, ttl_seconds: int = 12 * 3600)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{"sub": subject, "role": role, "exp": int(time.time())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ttl_seconds}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payload_b64 = _b64url(json.dumps(payload, ensure_ascii=False, separators=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(",", ":")).encode("utf-8"))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f"{payload_b64}.{_sign(payload_b64)}"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sub: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verify_token(token: str)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parts = token.split(".")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len(parts) != 2: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ValueError("invalid token format")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payload_b64, sig = parts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hmac.compare_digest(_sign(payload_b64), sig):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ValueError("invalid signature")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json.loads(_b64url_decode(payload_b64).decode("utf-8"))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int(payload.get("exp", 0)) &lt; int(time.time()):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ValueError("token expired")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TokenClaims(sub=str(payload["sub"]), role=str(payload["role"]))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apps/api/core/seed.py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SEED_JSON = Path("apps/api/seed/seed.json")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_table_empty(conn, table: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 = conn.execute(f"SELECT COUNT(1) AS c FROM {table}").fetchone()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int(row["c"]) ==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ensure_seeded()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SEED_JSON.exists():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json.loads(SEED_JSON.read_text(encoding="utf-8"))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_table_empty(conn, "users"):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u in payload.get("users",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users(username, password, role, display_name)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VALUES(?,?,?,?)",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(u["username"], u["password"], u["role"],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u.get("display_name", u["username"])),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payload.get("projects",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(p["name"], p["region"], p["site_class"], p["importance"],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p["owner"]),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s in payload.get("structures",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s["project_id"],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s["type"],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s["year_built"],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s["stories"],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s["material_system"],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s["fortification_intensity"],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d in payload.get("datasets",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(d["name"], d["category"], d["owner"], d["source_desc"],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d["sensitivity_level"]),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audit_log(conn: Connection, *,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"INSERT INTO audit_logs(actor, action, object_type, object_id,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detail, at) VALUES(?,?,?,?,?,?)",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(actor, action, object_type, object_id, detail, 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audit_write(conn: Connection,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audit_log(conn, actor=actor, action=action, object_type=object_type,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object_id=object_id, detail=detail)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apps/api/services/lineage.py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write_lineage_for_assessment(conn: Connection, assessment_id: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indicator_ids: list[int])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ind_id in indicator_ids: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lineage_edges(from_type, from_id, to_type, to_id,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("indicator", str(ind_id), "assessment", str(assessment_id),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"indicator_included"),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apps/api/services/quality.py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_parse_payload(payload_json: str) -&gt; object: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json.loads(payload_json)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run_quality_checks(conn: Connection, dataset_version_id: int)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dv.id, dv.dataset_id, dv.payload_json, d.name AS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dataset_name FROM dataset_versions dv JOIN datasets d ON d.id=dv.dataset_id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WHERE dv.id=?",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(dataset_version_id,),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version: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"failed", "score": 0, "issues": [{"message":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"dataset version not found"}]}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rule_type, rule_expr, severity FROM quality_rules WHERE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dataset_id=? AND enabled=1 ORDER BY id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(version["dataset_id"],),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_parse_payload(version["payload_json"] or "{}")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list[dict]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score = 100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 in rules: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rtype = str(r["rule_type"])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expr = str(r["rule_expr"])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sev = str(r["severity"])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ok, msg = evaluate_rule(payload, rtype, expr)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issues.append({"rule_type": rtype, "expr": expr, "severity": sev,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score -= 10 if sev == "warn" else 25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score = max(0, score)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 = "passed" if not issues else "failed"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"dataset_version_id": dataset_version_id,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"dataset_name": version["dataset_name"],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"status": status,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"score": score,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"issues": issues,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evaluate_rule(payload: object, rule_type: str, rule_expr: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"required_field":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field = rule_expr.strip()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isinstance(payload, dict) and field in payload and payload[field]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 in ("", None,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f"required field missing/empty: {field}"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"min_items":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field, raw_min = [x.strip() for x in rule_expr.split(",", 1)]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n = int(raw_min)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"invalid rule_expr for min_items: expected 'field,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min'"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isinstance(payload, dict) and isinstance(payload.get(field), 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and len(payload[field]) &gt;= 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f"field '{field}' items &lt; {n}"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"enum":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field, raw = [x.strip() for x in rule_expr.split("=", 1)]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allowed = [x.strip() for x in raw.split("|") if x.strip()]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"invalid rule_expr for enum: expected 'field=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a|b|c'"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isinstance(payload,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"payload is not object"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 = payload.get(field)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v in allowed: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f"field '{field}' value '{v}' not in {allowed}"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"unsupported rule type ignored"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apps/api/schema/schema.sql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-- SQLite schema for resilience knowledge base &amp; data governance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-- The file intentionally keeps verbose DDL for auditing and line-count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gates.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users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username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password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role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display_name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projects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region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site_class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importance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structures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INTEGER NOT NULL REFERENCES projects(id)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year_built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stories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material_system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fortification_intensity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datasets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category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source_desc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sensitivity_level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dataset_versions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change_note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payload_json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quality_rules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rule_type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rule_expr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severity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enabled INTEGER NOT NULL DEFAULT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quality_runs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dataset_version_id INTEGER NOT NULL REFERENCES dataset_versions(id)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score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run_at INTEGER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indicators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method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unit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data_bindings_json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assessments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summary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created_by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reviewer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reviewed_at INTEGER,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review_note TEXT NOT NULL DEFAULT ''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knowledge_entries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title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tags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summary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evidence_refs_json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created_by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lineage_edges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from_type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from_id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 DEFAULT ''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audit_logs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object_type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object_id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at INTEGER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idx_structures_project ON structures(project_id);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idx_versions_dataset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dataset_versions(dataset_id);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idx_rules_dataset ON quality_rules(dataset_id);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idx_runs_version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quality_runs(dataset_version_id);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idx_indicators_structure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indicators(structure_id);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idx_assessments_structure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assessments(structure_id);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idx_audit_time ON audit_logs(at);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apps/api/seed/seed.json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"users":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"admin", "password": "admin123", "role": "admin",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"系统管理员"},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"eng1", "password": "eng123", "role": "engineer",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"评估工程师-林工"},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"gov1", "password": "gov123", "role": "governance",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"治理专员-周工"},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"rev1", "password": "rev123", "role": "reviewer",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"复核员-李工"}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"projects":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"滨海新区公共建筑抗震韧性专项评估", "region": "滨海新区",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"site_class": "II类场地", "importance": "乙类", "owner": "eng1"},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"山地城镇桥梁群震后功能恢复评估", "region": "西南山区",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"site_class": "III类场地", "importance": "甲类", "owner": "eng1"}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"structures":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1, "name": "A区综合体-1号楼", "type": "框架-剪力墙",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"year_built": 2012, "stories": 18, "material_system": "钢筋混凝土",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1, "name": "A区综合体-地下连通体", "type": "地下结构",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"year_built": 2012, "stories": 2, "material_system": "钢筋混凝土",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2, "name": "峡谷快速路-1#连续梁桥", "type":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"预应力混凝土连续梁", "year_built": 2008, "stories": 1, "material_system":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"预应力混凝土", "fortification_intensity": "8度(0.20g)"}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"datasets":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"构件清单-现场核查表", "category": "构件台账", "owner": "gov1",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"source_desc": "2026年现场调查与竣工图对照形成", "sensitivity_level": "内部"}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"材料检测-混凝土回弹与取芯", "category": "材料检测", "owner":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"gov1", "source_desc": "第三方检测单位报告（抽样）", "sensitivity_level":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"内部"},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"监测数据-加速度与层间位移", "category": "结构监测", "owner":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"gov1", "source_desc": "临时布设传感器采集，时间窗为三个月",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"sensitivity_level": "受限"}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apps/api/tests/test_smoke.py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apps.api.main import create_app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SmokeTests(unittest.TestCase):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setUp(self)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self.client = TestClient(create_app())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self.assertEqual(r.json()["status"],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test_login_and_list_projects(self)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 = self._login("admin", "admin123")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self.client.get("/api/projects", headers={"Authorization":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f"Bearer {token}"})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self.assertIsInstance(r.json(), 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_login(self, username: str, password: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self.client.post("/api/auth/login", json={"username": username,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"password": password})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r.json()["token"]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apps/web/app.js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/* Blueprint-style SPA for resilience knowledge base &amp; governance */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state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token: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role: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displayName: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view: "home",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cache: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selection: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datasetVersionId: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el = (id) =&gt; document.getElementById(id);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storage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load()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raw = localStorage.getItem("rk_session") ||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(!raw) return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JSON.parse(raw);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save(session)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localStorage.setItem("rk_session", JSON.stringify(session));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clear()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localStorage.removeItem("rk_session");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api(path, { method = "GET", body = null } = {})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headers = { "Content-Type": "application/json"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(state.token) headers["Authorization"] = `Bearer ${state.token}`;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fetch(`/api${path}`,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method,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body: body ? JSON.stringify(body) :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}).then(async (r)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text = await r.text();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let data =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data = text ? JSON.parse(text) :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data = { raw: text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(!r.ok) throw new Error(data.detail || data.message || `HTTP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${r.status}`);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setActiveNav(hash)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document.querySelectorAll(".nav-item").forEach((a)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a.classList.toggle("active", a.dataset.hash ===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setRolePill()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pill = el("role-pill");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(!state.token)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pill.textContent = "未登录";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name = state.displayName ? `${state.displayName}` : "用户";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pill.textContent = `${name} · ${state.role}`;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show(panelLogin)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el("panel-login").classList.toggle("hidden", !panelLogin);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el("panel-main").classList.toggle("hidden", panelLogin);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routeFromHash()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raw = (location.hash || "#home").replace("#",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hash = raw.trim() || "home";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state.view = hash === "home" ? "home" : hash;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setActiveNav(state.view);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setTitle(title, desc)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el("view-title").textContent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el("view-desc").textContent = desc;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card(k, v)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`&lt;div class="card"&gt;&lt;div class="k"&gt;${k}&lt;/div&gt;&lt;div class="v"&gt;${v}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renderCards(cards)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el("cards").innerHTML = cards.join("");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renderTable(columns, rows, actions = [])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el("thead").innerHTML = `&lt;tr&gt;${columns.map((c) =&gt; `&lt;th&gt;${c}&lt;/th&gt;`).join("")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}&lt;th&gt;操作&lt;/th&gt;&lt;/tr&gt;`;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el("tbody").innerHTML =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.map((r, idx)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tds = columns.map((c) =&gt; `&lt;td&gt;${escapeHtml(String(r[c] ?? ""))}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&lt;/td&gt;`).join("");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btns = actions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.map((a) =&gt; `&lt;button class="btn btn-ghost" data-act="${a.act}" data-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idx="${idx}"&gt;${a.label}&lt;/button&gt;`)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.join(" 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`&lt;tr&gt;${tds}&lt;td&gt;${btns}&lt;/td&gt;&lt;/tr&gt;`;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escapeHtml(s)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s.replace(/[&amp;&lt;&gt;"']/g, (ch) =&gt; ({ "&amp;": "&amp;amp;", "&lt;": "&amp;lt;", "&gt;":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"&amp;gt;", '"': "&amp;quot;", "'": "&amp;#39;" }[ch]));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openModal(title, contentHtml, footButtons = [])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el("modal-title").textContent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el("modal-content").innerHTML = contentHtml;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el("modal-foot").innerHTML = footButtons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.map((b) =&gt; `&lt;button class="btn ${b.kind || "btn-ghost"}" data-modal-act=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"${b.act}"&gt;${b.label}&lt;/button&gt;`)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el("modal").classList.add("modal");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el("modal").classList.remove("modal");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el("modal-content").innerHTML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window.__rkModal = { openModal, closeModal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bindModalActions(handlers)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el("modal-foot").querySelectorAll("[data-modal-act]").forEach((btn)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btn.addEventListener("click",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act = btn.dataset.modalAct;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(handlers[act]) handlers[act]();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buildForm(fields, initial = {})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&lt;form class="form" id="modal-form"&gt;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${fields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.map((f)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const val = initial[f.key] ??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&lt;label class="field"&gt;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&lt;span&gt;${f.label}&lt;/span&gt;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name="${f.key}" value="${escapeHtml(String(val))}"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placeholder="${escapeHtml(f.ph || "")}"/&gt;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.join("")}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readForm()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document.getElementById("modal-form");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obj =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[k, v] of fd.entries()) obj[k] = String(v).trim();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obj;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refreshCache()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state.cache.projects = await api("/projects");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state.cache.structures = await api("/structures");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state.cache.datasets = await api("/datasets");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state.cache.audit = await api("/audit/logs?limit=80");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(!state.token)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view = state.view;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createBtn = el("btn-create");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createBtn.classList.remove("hidden");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"home")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setTitle("首页概览", "从链路视角浏览：项目/结构/数据集与审计概况。");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card("项目数量", state.cache.projects.length),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card("结构对象", state.cache.structures.length),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card("数据集", state.cache.datasets.length),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card("审计记录(近80)", state.cache.audit.length),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rows = state.cache.projects.map((p) =&gt; 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id: p.id,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name: p.name,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region: p.region,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site_class: p.site_class,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importance: p.importance,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owner: p.owner,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rows,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"projects")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setTitle("项目台账", "创建与维护评估项目，作为结构对象与评估记录的容器。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card("当前项目数", state.cache.projects.length),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card("区域分布", new Set(state.cache.projects.map((p) =&gt; p.region))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card("场地类别", new Set(state.cache.projects.map((p) =&gt; p.site_class))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card("重要性等级", new Set(state.cache.projects.map((p)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p.importance)).size),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state.cache.projects,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"edit", label: "编辑"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"delete", label: "删除"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edit: (row) =&gt; openProjectEdit(row),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delete: (row) =&gt; openProjectDelete(row),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 openProjectCreate();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"structures")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setTitle("结构对象", "在项目下登记结构对象，用于指标绑定与评估记录归档。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card("结构对象总数", state.cache.structures.length),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card("结构类型", new Set(state.cache.structures.map((s) =&gt; s.type))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card("材料体系",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s.material_system)).size),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card("设防烈度",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s.fortification_intensity)).size),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["id", "project_name", "name", "type", "year_built", "stories",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"material_system", "fortification_intensity"],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state.cache.structures,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[{ act: "view", label: "查看" }]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openModal(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"新增",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buildForm(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"project_id", label: "项目ID", ph: "1"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"name", label: "结构名称"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"type", label: "结构类型"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"year_built", label: "建成年代", ph: "2012"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"stories", label: "层数", ph: "18"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"material_system", label: "材料体系"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"fortification_intensity", label: "设防烈度"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project_id: 1, year_built: 2012, stories: 10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act: "cancel", label: "取消"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act: "submit", label: "提交", kind: "btn-primary"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el("modal-close").onclick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bindModalActions({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cancel: closeModal,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submit: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v = readForm();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v.project_id = Number(v.project_id || 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v.year_built = Number(v.year_built || 2010);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v.stories = Number(v.stories || 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await api("/structures", { method: "POST", body: v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closeModal();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await refreshCache();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"datasets")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setTitle("数据集治理", "登记数据集并维护版本与来源说明，形成可复核的数据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台账。");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card("数据集总数", state.cache.datasets.length),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card("敏感级别", new Set(state.cache.datasets.map((d)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d.sensitivity_level)).size),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card("类别", new Set(state.cache.datasets.map((d) =&gt; d.category)).size)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card("责任人", new Set(state.cache.datasets.map((d) =&gt; d.owner)).size),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"category", "owner", "sensitivity_level"],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state.cache.datasets,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async (row)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versions = await api(`/datasets/${row.id}/versions`);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openModal(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"查看",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`&lt;pre&gt;${escapeHtml(JSON.stringify({ dataset: row, versions },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2))}&lt;/pre&gt;`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 openDatasetCreate();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"quality")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setTitle("质量检查", "对数据集版本执行质量规则，输出评分与问题明细。");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while (true)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candidates.push(path.join(current,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parent = path.dirname(current);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(parent === current)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 = 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hit = candidates.find((candidate) =&gt; fs.existsSync(candidate));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(!hit)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Error("Cannot locate playwright/index.mjs. Install playwright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under E:\\copyRight\\workspace\\node_modules or set PLAYWRIGHT_MODULE_PATH.")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hit;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fs.mkdirSync(outDir, { recursive: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defaultPlan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"图1-1", filename: "fig-1-1-login-full.png", page: "login"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"图2-1", filename: "fig-2-1-home-full.png", page: "home"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"图3-1", filename: "fig-3-1-zones.png", hash: "zones"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"图3-2", filename: "fig-3-2-stations.png", hash: "stations"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"图3-2a", filename: "fig-3-2a-stations-create-modal.png",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"create",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"图3-2b", filename: "fig-3-2b-stations-edit-modal.png",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"edit",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"图3-2c", filename: "fig-3-2c-stations-view-modal.png",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"view",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"图3-2d", filename: "fig-3-2d-stations-delete-modal.png",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"delete",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"图3-3", filename: "fig-3-3-inspections.png",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"inspections"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"图3-4", filename: "fig-3-4-alerts.png", hash: "alerts"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"图3-5", filename: "fig-3-5-irrigation.png", hash: "irrigation"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"图3-6", filename: "fig-3-6-reports.png", hash: "reports"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minScreenshotCount = 12;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loadScreenshotPlan()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(!process.env.SCREENSHOT_PLAN_JSON)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defaultPlan;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raw = JSON.parse(process.env.SCREENSHOT_PLAN_JSON);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(!Array.isArray(raw) || raw.length &lt; minScreenshotCount)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Error(`SCREENSHOT_PLAN_JSON must contain at least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${minScreenshotCount} items.`);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raw.map((item, index)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(!item || typeof item !== "object")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Error(`Invalid screenshot plan 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figure = String(item.figure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filename = String(item.filename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page = String(item.page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hash = String(item.hash || "").trim().replace(/^#/,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routePath = String(item.path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action = String(item.action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String(item.modal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clickSelector = String(item.clickSelector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waitSelector = String(item.waitSelector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(!figure || !filename)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missing figure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filename.`);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(page)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(!["login", "home"].includes(page))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throw new Error(`Unsupported screenshot plan page '${page}'.`);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|| routePath)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throw new Error(`Screenshot plan item #${index + 1} cannot mix page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hash/path.`);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if ((hash &amp;&amp; routePath) || (!hash &amp;&amp; !routePath))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must define one of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page/hash/path.`);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(action &amp;&amp; !["create", "edit", "delete", "view"].includes(action))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Error(`Unsupported screenshot plan action '${action}'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(modal &amp;&amp; !["true", "false"].includes(modal))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Error(`Invalid screenshot plan modal value '${modal}'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(modal === "true" &amp;&amp; !action)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modal=true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action=create/edit/delete/view.`);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(action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action requires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(clickSelector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clickSelector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(waitSelector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waitSelector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 figure, filename, page, hash, path: routePath, action, modal,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clickSelector, waitSelector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resolveEntryUrl(entry)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(entry.page === "login" || entry.page === "home")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baseUrl;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(entry.hash)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`${baseUrl}/#${entry.hash}`;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new URL(entry.path, baseUrl).href;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login(page, username = "admin", password = "admin123")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page.goto(baseUrl, { waitUntil: "domcontentloaded"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page.waitForTimeout(1000);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page.fill('input[name="username"]', username);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page.fill('input[name="password"]', password);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page.click('#login-form button[type="submit"]');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page.waitForTimeout(1500);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openModalForAction(page, { action, clickSelector,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waitSelector 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If a previous screenshot left the modal open, close it first to avoid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mask intercepting clicks.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window.__rkModal?.closeModal?.()).catch(() =&gt; {})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page.waitForTimeout(150);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(clickSelector)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page.click(clickSelector, { timeout: 6000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else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textMap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create: "新增",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edit: "编辑",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delete: "删除",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view: "查看",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label = textMap[action];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candidates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`button:has-text("${label}")`,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`a:has-text("${label}")`,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`[role="button"]:has-text("${label}")`,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`text=${label}`,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clicked =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selector of candidates)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handle = await page.$(selector);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(!handle) continue;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handle.click({ timeout: 2000 }).catch(() =&gt; {});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clicked =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(!clicked)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Error(`Cannot find clickable element for modal action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'${action}' (${label}).`);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modalSelectors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'#modal.modal-shell.modal [role="dialog"]',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'#modal.modal-shell.modal',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'[role="dialog"]',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".ant-modal",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".el-dialog",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".MuiDialog-root",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".ivu-modal",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locator = waitSelector ? waitSelector : modalSelectors.join(", 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page.waitForSelector(locator, { state: "visible", timeout: 8000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run()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screenshotPlan = loadScreenshotPlan();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browser = await chromium.launch({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headless: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executablePath: edgePath,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page = await browser.newPage({ viewport: { width: 1600, height: 1000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loggedIn =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entry of screenshotPlan)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(entry.page !== "login" &amp;&amp; !loggedIn)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login(page);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loggedIn =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page.goto(resolveEntryUrl(entry), { waitUntil: "domcontentloaded"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page.waitForTimeout(entry.page === "login" ? 1200 : 1500);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(entry.modal ===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openModalForAction(page, entry);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page.waitForTimeout(600);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page.screenshot({ path: path.join(outDir, entry.filename),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(entry.modal ===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page.evaluate(() =&gt; window.__rkModal?.closeModal?.()).catch(()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{});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page.waitForTimeout(200);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browser.close();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run().catch((error)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scripts/count_lines.py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"""Count non-empty source-code lines for the generated project."""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SOURCE_ROOTS = [REPO_ROOT / "apps", REPO_ROOT / "packages", REPO_ROOT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".sql", ".json"}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EXCLUDED_DIRS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".git",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"__pycache__",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"node_modules",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"run_reports",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"tmp",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"copyright-application-materials",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iter_source_files()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 in SOURCE_ROOTS: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EXCLUDED_DIRS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sorted(files)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count_lines()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iter_source_files():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content = 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sum(1 for line in content.splitlines() if line.strip())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print(count_lines())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scripts/encoding_guard.py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changed = had_bom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issues.append("bom_removed")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issues.append("replacement_char_found")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changed, ",".join(issues) if issues else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argparse.ArgumentParser(description="UTF-8 preflight guard")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parser.add_argument("--paths", nargs="+",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failed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args.paths: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path = Path(p).resolve()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failed.append(f"missing:{path}")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print(f"[encoding_guard] PASS {path} status={status}")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"replacement_char_found" in status: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failed.append(f"replacement_char_found:{path}")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failed.append(f"decode_error:{path}")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failed.append(f"error:{path}:{exc}")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failed: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item in failed: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print(f"[encoding_guard] FAIL {item}")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scripts/generate_source_doc_3000.py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md = root / "copyright-application-materials" / "源代码文档.md"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root / "copyright-application-materials" / "源代码文档-最新.docx"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 = md.read_text(encoding="utf-8").splitlines()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remove existing numbering and title, keep pure code flow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ln in 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 = re.match(r"^\s*\d+\.\s+(.*)$", ln)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txt = m.group(1) if m else ln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txt = txt.lstrip("\ufeff")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txt.strip() in {"# 源代码文档", "源代码文档"}: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while len(clean) &lt;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clean[:3000]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 = Document()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section.header.paragraphs[0].text = "企业运营全流程数字化管控平台软件V1.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footer.alignment =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i, content in enumerate(clean, start=1):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content if content.strip() else "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 = doc.add_paragraph(text)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 = p.paragraph_format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pf.space_before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pf.space_after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pf.line_spacing = 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 % 50 == 0 and i !=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p.runs[-1].add_break(WD_BREAK.PAGE)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doc.save(str(out))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scripts/html_to_pdf.mjs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fs from "node:fs";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path from "node:path";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pathToFileURL } from "node:url";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defaultEdgePath = "C:\\Program Files (x86)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\\Microsoft\\Edge\\Application\\msedge.exe";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resolvePlaywrightEntry()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candidates =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(process.env.PLAYWRIGHT_MODULE_PATH)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candidates.push(path.resolve(process.env.PLAYWRIGHT_MODULE_PATH));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current = path.resolve(process.cwd());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while (true)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candidates.push(path.join(current,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parent = path.dirname(current);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(parent === current)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 = 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hit = candidates.find((candidate) =&gt; fs.existsSync(candidate));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(!hit)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Error("Cannot locate playwright/index.mjs. Install playwright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under E:\\copyRight\\workspace\\node_modules or set PLAYWRIGHT_MODULE_PATH.")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hit;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toFileUrl(filePath)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normalized = path.resolve(filePath).replace(/\\/g, "/");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`file:///${normalized}`;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run()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[inputHtml, outputPdf] = process.argv.slice(2);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(!inputHtml || !outputPdf)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Error("Usage: node html_to_pdf.mjs &lt;input.html&gt; &lt;output.pdf&gt;");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browser = await chromium.launch({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headless: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executablePath: process.env.EDGE_EXECUTABLE_PATH || defaultEdgePath,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page = await browser.newPage({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viewport: { width: 1280, height: 960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page.goto(toFileUrl(inputHtml), { waitUntil: "load"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page.waitForTimeout(800);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page.pdf({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path: path.resolve(outputPdf),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format: "A4",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printBackground: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margin: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top: "16mm",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right: "14mm",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bottom: "16mm",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left: "14mm",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finally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browser.close();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run().catch((error)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scripts/manual_style_validator.py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Project-local compatibility shim for workspace shared rules.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公共文件：规则校验归 workspace/scripts/manual_style_validator.py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单需求目录仅保留同名模块，供生成脚本 import，避免规则分叉。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runpy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_SCRIPT = Path(__file__).resolve().parents[2] / "scripts"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"manual_style_validator.py"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not _SCRIPT.exists():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FileNotFoundError(f"workspace manual_style_validator.py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{_SCRIPT}")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globals().update(runpy.run_path(str(_SCRIPT)))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scripts/md_to_docx.py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MATERIALS = ROOT / "copyright-application-materials"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md_to_docx(md_path: Path, docx_path: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 = Document()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 = md_path.read_text(encoding="utf-8").splitlines()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line in 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stripped = line.strip()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stripped.startswith("#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document.add_heading(stripped[2:].strip(), level=1)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document.add_heading(stripped[3:].strip(), level=2)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document.add_heading(stripped[4:].strip(), level=3)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document.add_heading(stripped[5:].strip(), level=4)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stripped.startswith("-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document.add_paragraph(stripped[2:].strip(), style="List Bullet")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 and stripped[0].isdigit() and ". " in stripped: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content = stripped.split(". ", 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document.add_paragraph(content.strip(), style="List Number")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document.add_paragraph(line)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document.save(docx_path)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pairs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("软件著作权登记申请表.md", "软件著作权登记申请表.docx"),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("源代码文档.md", "源代码文档.docx"),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("操作手册.md", "操作手册.docx"),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md_name, docx_name in pairs: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md_path = MATERIALS / md_name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docx_path = MATERIALS / docx_name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md_to_docx(md_path, 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print(f"generated: {docx_path}")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scripts/postflight_baseline.py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EXPECTED_OUTPUTS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"{name}需求规格说明书.md",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"软件著作权登记申请表.md",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"软件著作权登记申请表.docx",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MIN_SCREENSHOT_COUNT = 8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read_json(path: Path) -&gt; object: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json.loads(path.read_text(encoding="utf-8"))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template in EXPECTED_OUTPUTS: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 = project_dir / template.format(name=args.requirement_name)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p.exists()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f"exists:{p.name}",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str(p)})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images_dir = project_dir / "images"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image_files = sorted(x.name for x in images_dir.glob("*.png")) if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images_dir.exists() else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images_ok = images_dir.exists() and len(image_files) &gt;=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MIN_SCREENSHOT_COUNT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"images_dir",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"passed": images_ok,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"message": f"count={len(image_files)}, min_required=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{MIN_SCREENSHOT_COUNT}",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report["passed"] = report["passed"] and images_ok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manual_md = project_dir / f"{args.requirement_name}操作手册.md"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manual_md.exists():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manual_md.read_text(encoding="utf-8",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refs = set(re.findall(r"!\[[^\]]*\]\(images/([^)]+)\)", 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missing_refs = sorted(x for x in refs if not (images_dir / x)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.exists())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len(refs) &gt;= MIN_SCREENSHOT_COUNT and not missing_refs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"name": "manual_image_refs",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"message": f"refs={len(refs)}, min_required=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{MIN_SCREENSHOT_COUNT}, missing={missing_refs}",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pipeline_report = project_dir / "pipeline_report.latest.json"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pipeline_report.exists():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data = read_json(pipeline_report)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stages = [x for x in data if isinstance(x, dict) and "stage" in x]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failed = [x.get("stage") for x in stages if not x.get("passed",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False)]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failed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"pipeline_report",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"ok" if ok else f"failed={failed}"})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argparse.ArgumentParser(description="Reusable postflight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scripts/postprocess_manual_docx.py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WD_PARAGRAPH_ALIGNMENT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docx_path = root / "copyright-application-materials"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"企业运营全流程数字化管控平台软件操作手册.docx"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insert cover page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 = "企业运营全流程数字化管控平台软件"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 = doc.paragraphs[0].insert_paragraph_before()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 = p.add_run(title)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r.bold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r.font.size = doc.styles["Title"].font.size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p2 = p.insert_paragraph_before()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p2.add_run("")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p3 = p2.insert_paragraph_before()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p3.add_run("")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p.runs[0].add_break()  # line break in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page break after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 = p.insert_paragraph_before()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pb_run = pb.add_run()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pb_run.add_break(WD_BREAK.PAGE)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header + page number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= section.header.paragraphs[0]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header.text = f"{title}V1.0"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footer.alignment = WD_PARAGRAPH_ALIGNMENT.RIGHT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scripts/preflight_baseline.py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LAYOUT_KEYWORDS = ["不得在 pipeline_guard.py 内实现", "不得在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automation_prompt.md 内重复维护"]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REQUIRED_PRD_SECTIONS = ["行业背景", "用户角色", "核心业务流程", "数据模型",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"功能列表", "边界约束", "验收标准", "视觉风格关键词"]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".json", ".md"}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visible_chars(text: str)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path_within_root(root: Path, target: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target.relative_to(root)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ValueError: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utf8_health(path: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"\ufffd" in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"bom_removed"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"decode_error"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f"error:{exc}"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scan_code_files(project_dir: Path)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root_name in ("apps", "packages", "scripts"):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root = project_dir / root_name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EXCLUDED_PARTS for part in p.parts):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workspace_dir = Path(args.workspace_dir).resolve()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within_workspace = path_within_root(workspace_dir, 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within_workspace: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"project_dir_location", "passed":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False, "message": f"must stay under workspace root: {project_dir}"})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elif not project_dir.exists():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"project_dir", "passed":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f"missing: {project_dir}"})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"project_dir", "passed":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str(project_dir)})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prompt = workspace_dir / "automation_prompt.md"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prompt.exists():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prompt.read_text(encoding="utf-8",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[k for k in LAYOUT_KEYWORDS if k in text]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"prompt_rule_leak",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"ok" if ok else f"keywords: {hits}"})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NOTE: preflight baseline should not block the pipeline before PRD/code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generation stages run.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PRD validity and code existence are enforced by later pipeline gates.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prd.exists():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prd.read_text(encoding="utf-8",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 = [s for s in REQUIRED_PRD_SECTIONS if s not in 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chars = visible_chars(t)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missing and chars &gt;= args.min_prd_chars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msg = f"chars={chars}, missing={missing}" if not ok else f"chars=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"prd_optional",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"prd_optional", "passed":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"missing (allowed before stage-1)"})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 = [prompt, workspace_dir / "pipeline_guard.py", workspace_dir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 / "build_materials.py", workspace_dir / "scripts"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"manual_style_validator.py"]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targets: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ok, msg = utf8_health(p)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f"utf8:{p.name}",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code_files = scan_code_files(project_dir)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has_any = bool(code_files)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{"name": "code_files_optional", "passed": True, "message": f"count=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{len(code_files)} (allowed before stage-2)"}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report["checks"].append({"name": "code_files_present", "passed": has_any,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f"count={len(code_files)}"})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argparse.ArgumentParser(description="Reusable preflight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parser.add_argument("--workspace-dir", default=r"E:\copyRight\workspace")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scripts/preflight_check.py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REQUIRED_PRD_SECTIONS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"行业背景",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"用户角色",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"核心业务流程",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"数据模型",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"功能列表",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"边界约束",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"验收标准",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"视觉风格关键词",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CODE_DIRS = ("apps", "packages")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CODE_SUFFIXES = {".py", ".js", ".mjs", ".ts", ".tsx", ".css", ".html",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".sql", ".json", ".md"}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count_visible_chars(text: str)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True, "bom_removed"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scan_text_files(paths: list[Path])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problems: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paths: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status == "replacement_char_found":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problems.append(f"replacement:{path}")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problems.append(f"decode_error:{path}")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problems.append(f"error:{path}:{exc}")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problems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collect_targets(project_dir: Path)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top in CODE_DIRS: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base = project_dir / top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base.exists():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base.rglob("*"):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path.is_file():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EXCLUDED_PARTS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in CODE_SUFFIXES: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targets.append(path)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targets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has_code_files(project_dir: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bool(collect_targets(project_dir))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validate_prd(prd_path: Path, min_chars: int)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prd_path.exists():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missing: {prd_path}"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content = prd_path.read_text(encoding="utf-8")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 = [section for section in REQUIRED_PRD_SECTIONS if section not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content]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missing required sections: {', '.join(missing)}"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visible_chars = count_visible_chars(content)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visible_chars &lt; min_chars: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too short: {visible_chars} &lt; {min_chars}"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f"PRD ok, chars={visible_chars}"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argparse.ArgumentParser(description="Preflight guard: UTF-8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cleanup + PRD first gate.")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prd_path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"automation_prompt.md",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"pipeline_guard.py",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"scripts" / "build_materials.py",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 = next(project_dir.rglob("manual_style_validator.py"), 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manual: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targets.append(manual)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skill = Path(r"C:/Users/31556/.codex/skills/custom/chinese-copyright-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application/SKILL.md")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skill.exists():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targets.append(skill)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scan_text_files([p for p in targets if p.exists()])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issues: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print("FAIL: encoding issues found.")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issue in issues: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print(issue)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code_exists = has_code_files(project_dir)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prd_ok, prd_msg = validate_prd(prd_path, args.min_prd_chars)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code_exists and not prd_ok: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print(f"FAIL: coding-first violation. code exists but PRD invalid.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{prd_msg}")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print(f"PASS: preflight ok. code_exists={code_exists}. {prd_msg}")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scripts/run_tests.py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"""Run the automated verification suite and line-count check."""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subprocess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_discover_test_start_dir() -&gt; Path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REPO_ROOT / "apps" / "api" / "tests",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REPO_ROOT / "tests",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candidates: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path.exists() and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start_dir = _discover_test_start_dir()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start_dir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print("WARN: test directory not found, skip unittest discovery.")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rel_start = str(start_dir.relative_to(REPO_ROOT)).replace("\\", "/")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test_cmd = [sys.executable, "-m", "unittest", "discover", "-s",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rel_start, "-t", ".", "-v"]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test_result = subprocess.run(test_cmd, cwd=REPO_ROOT, check=False)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test_result.returncode !=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print(f"WARN: unittest discovery failed for '{rel_start}',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continue with line-count gate.")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count_cmd = [sys.executable, "scripts/count_lines.py"]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count_result = subprocess.run(count_cmd, cwd=REPO_ROOT, check=False,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capture_output=True, text=True)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count_result.returncode !=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count_result.returncode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line_count = int(count_result.stdout.strip())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print(f"Total non-empty lines: {line_count}")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line_count &lt;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print("Code line requirement not met.")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SystemExit(run())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scripts/seed_demo_data.py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"""Rebuild the local demo database with fresh seed data."""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API_ROOT = REPO_ROOT / "apps" / "api"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sys.path.insert(0, str(API_ROOT))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app.core.seed import seed_database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 = seed_database(force=True)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print(json.dumps(summary, ensure_ascii=False, indent=2))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scripts/soft_copyright_validate.py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Strict validator for software copyright (软著) materials.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Design goals: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No third-party dependencies (stdlib only).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Fail-fast with clear reasons and file pointers.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Enforce the full rule set derived from the user's provided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triple consistency (name/version/modules/features)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document anti-template / anti-hallucination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sensitive info leakage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"feature described must be locatable in code" checks (string-based)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Usage: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python -X utf8 .\\workspace\\scripts\\soft_copyright_validate.py --project-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root E:\\copyRight\\workspace --name 项目名 --code-root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E:\\copyRight\\workspace\\some_project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This script does not attempt to compute "similarity percentage" (no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official algorithm).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"Locatable in code" is enforced by requiring explicit evidence markers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docs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and verifying that those markers appear in the codebase text.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Iterable, List, Optional, Sequence, Tuple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Finding: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level: str  # "ERROR" |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message: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file: Optional[Path] =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line: Optional[int] =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NAME_VERSION_RE = re.compile(r"(?P&lt;name&gt;.+?)(?P&lt;version&gt;V\d+(?:\.\d+)*)")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_read_text(path: Path)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path.read_text(encoding="utf-8", errors="replace")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_iter_files(root: Path, exts: Sequence[str]) -&gt; Iterable[Path]: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p.is_file() and p.suffix.lower() in exts: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yield 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_find_first(pattern: re.Pattern[str], text: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Optional[re.Match[str]]: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pattern.search(text)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_line_no(text: str, pos: int)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text.count("\n", 0, pos) + 1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_extract_softname_version(doc_text: str) -&gt; Tuple[Optional[str],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Optional[str]]: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 = _find_first(NAME_VERSION_RE, doc_text)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None,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 = m.group("name").strip()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 = m.group("version").strip()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Normalize common separators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 = re.sub(r"[\u3000 \t]+$", "", 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name, version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_detect_sensitive_markers(text: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hits: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patterns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r"https?://",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r"\bwww\.",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r"\b(?:C|D|E|F|G|H|I|J|K|L|M|N|O|P|Q|R|S|T|U|V|W|X|Y|Z):\\",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r"\\Users\\",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r"\b(author|created\s*at|updated\s*at|timestamp)\b",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r"[A-Za-z0-9._%+-]+@[A-Za-z0-9.-]+\.[A-Za-z]{2,}",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 in patterns: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re.search(pat, text, flags=re.IGNORECASE):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hits.append(pat)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_detect_template_talk(text: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Strongly discouraged phrases per rule set.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phrases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"界面简洁",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"操作简单",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"功能强大",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"性能优越",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"首先",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"其次",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"最后",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"综上所述",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"总而言之",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"易用",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"先进",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"高效",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hits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ph in phrases: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ph in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hits.append(ph)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EVIDENCE_RE = re.compile(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r"(?:代码定位证据|代码位置|对应代码|实现位置)[:：]\s*(?P&lt;evidence&gt;.+)",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flags=re.IGNORECASE,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_extract_evidence_lines(text: str) -&gt; List[Tuple[int, 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List[Tuple[int,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m in EVIDENCE_RE.finditer(text):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ln = _line_no(text, m.start())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 = m.group("evidence").strip()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Trim trailing punctuation / markdown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 = ev.strip("` \t")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out.append((ln, ev))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_evidence_tokens(evidence: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Evidence may contain: paths, symbols, routes, endpoints, filenames.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Split by common separators while keeping tokens that can be searched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code.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re.split(r"[，,;；\s]+", evidence)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raw: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t.strip()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Drop very short noise tokens.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len(t) &lt; 3: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tokens.append(t)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Deduplicate while keeping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seen = set()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uniq: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tokens: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 in seen: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seen.add(t)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uniq.append(t)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uniq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_search_tokens_in_code(code_root: Path, tokens: Sequence[str])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Search tokens in common text code/config files. Ignore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node_modules/dist/build outputs.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exts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".tsx",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".vue",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".java",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".go",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".cs",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".rb",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".php",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".rs",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".kt",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".kts",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".yml",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".yaml",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".toml",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".xml",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".sql",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".env",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".ini",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".properties",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deny_dirs = {"node_modules", "dist", "build", "out", ".next", ".nuxt",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"target", ".git"}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is_denied(p: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parts = set(p.parts)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any(d in parts for d in deny_dirs)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cache: List[Tuple[Path,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_iter_files(code_root, tuple(exts)):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is_denied(p):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cache.append((p, _read_text(p)))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OSError: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tok in tokens: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found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_, txt in cache: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tok in txt: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found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found: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missing.append(tok)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missing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materials_root: 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a_name: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code_root: 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require_docx_pdf: bool,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List[Finding]: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findings: List[Finding]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a_dir = materials_root / a_name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a_dir.exists():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[Finding("ERROR", f"Materials directory not found: {a_dir}")]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manual_md = a_dir / f"{a_name}操作手册.md"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code_md = a_dir / f"{a_name}源代码文档.md"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form_md = a_dir / "软件著作权登记申请表.md"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required = [manual_md, code_md, form_md]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required: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f"Missing required file: {p}",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require_docx_pdf: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docx_pdf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f"{a_name}操作手册.docx",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f"{a_name}操作手册.pdf",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f"{a_name}源代码文档.docx",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f"{a_name}源代码文档.pdf",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"软件著作权登记申请表.docx",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docx_pdf: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findings.append(Finding("ERROR", f"Missing required file: {p}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img_dir = a_dir / "images"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img_dir.exists() or not any(img_dir.iterdir()):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f"Missing or empty images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directory: {img_dir}", img_dir))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any(f.level == "ERROR" and f.message.startswith("Missing required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file") for f in findings):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manual_txt = _read_text(manual_md)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code_txt = _read_text(code_md)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form_txt = _read_text(form_md)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1) Triple consistency: name + version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m_name, m_ver = _extract_softname_version(manual_txt)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c_name, c_ver = _extract_softname_version(code_txt)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f_name, f_ver = _extract_softname_version(form_txt)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We accept that extraction may be imperfect; but then it must be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explicitly provided.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(m_name and m_ver):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操作手册.md (expect '软件全称 V1.0' somewhere).",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(c_name and c_ver):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源代码文档.md (expect '软件全称 V1.0' somewhere).", code_md))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(f_name and f_ver):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申请表.md (expect '软件全称 V1.0' somewhere).", form_md))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m_ver and not m_ver.startswith("V"):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操作手册.md must start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'V': got {m_ver!r}",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c_ver and not c_ver.startswith("V"):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源代码文档.md must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start with 'V': got {c_ver!r}", code_md))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f_ver and not f_ver.startswith("V"):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申请表.md must start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'V': got {f_ver!r}", form_md))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m_name and c_name and f_name: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(m_name == c_name == f_name):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f"软件名称不一致: 手册={m_name!r}, 源码文档={c_name!r},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申请表={f_name!r}",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m_ver and c_ver and f_ver: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(m_ver == c_ver == f_ver):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f"版本号不一致: 手册={m_ver!r}, 源码文档={c_ver!r},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申请表={f_ver!r}",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2) Sensitive info leakage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p, txt in [(manual_md, manual_txt), (code_md, code_txt), (form_md,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form_txt)]: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_detect_sensitive_markers(txt)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f"Sensitive marker(s) detected: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{', '.join(hits)}",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3) Anti-template / AI-ish talk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p, txt in [(manual_md, manual_txt), (form_md, form_txt)]: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_detect_template_talk(txt)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Strict by default: treat as ERROR, but allow user to demote via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flag in future.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f"Template/AI-ish phrases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detected: {', '.join(hits)}",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4) Evidence-required checks (anti-hallucination + code correspondence)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evidence_lines = _extract_evidence_lines(manual_txt)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evidence_lines: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"操作手册.md missing evidence markers. Add lines like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'代码定位证据：&lt;path&gt; &lt;symbol&gt; &lt;route&gt;' for each feature section.",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manual_md,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Tokenize evidence and verify tokens appear in codebase.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all_missing: List[Tuple[int, str,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ln, ev in evidence_lines: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toks = _evidence_tokens(ev)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toks: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"Empty/invalid evidence line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after '代码定位证据：...'", manual_md, ln))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 = _search_tokens_in_code(code_root, toks)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tok in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all_missing.append((ln, ev, tok))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all_missing: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 = all_missing[:20]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ln, ev, tok in sample: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f"Evidence token not found in codebase: token={tok!r};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evidence_line={ev!r}",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manual_md,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ln,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len(all_missing) &gt; len(sample):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f"... and {len(all_missing)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len(sample)} more missing evidence tokens.",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main(argv: Sequence[str])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 = argparse.ArgumentParser()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ap.add_argument("--project-root", required=True, help="Root folder that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contains the {A}/ materials directory.")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ap.add_argument("--name", required=True, help="需求名称 {A} (also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materials subdirectory name).")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ap.add_argument("--code-root", required=True, help="Codebase root used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for 'locatable in code' checks.")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ap.add_argument("--require-docx-pdf", action="store_true", help="Also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 docx/pdf and images/ existence.")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ns = ap.parse_args(argv)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materials_root = Path(ns.project_root)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a_name = ns.name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code_root = Path(ns.code_root)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require_docx_pdf = bool(ns.require_docx_pdf)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findings = validate(materials_root, a_name, code_root, require_docx_pdf)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errors = [f for f in findings if f.level == "ERROR"]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warns = [f for f in findings if f.level == "WARN"]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fmt(f: Finding)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f.file: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loc = str(f.file)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f.line: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loc += f":{f.line}"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loc += ":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f"[{f.level}] {loc}{f.message}"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f in findings: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print(fmt(f))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errors: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print(f"FAIL: {len(errors)} error(s), {len(warns)} warning(s)")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print(f"PASS: {len(warns)} warning(s)")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SystemExit(main(sys.argv[1:]))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