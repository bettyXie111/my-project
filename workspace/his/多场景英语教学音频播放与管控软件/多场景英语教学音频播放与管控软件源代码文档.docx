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多场景英语教学音频播放与管控软件 V1.0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fastapi.middleware.cors import CORSMiddleware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When started via `python apps/api/main.py`, ensure repo root is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importable.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__package__ is None or __package__ == "":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str(repo_root))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auth, control, devices, lessons, scenes, stats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FastAPI: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FastAPI(title="多场景英语教学音频播放与管控软件 API", version=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"1.0")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app.add_middleware(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CORSMiddleware,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allow_origins=["*"],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allow_credentials=True,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allow_methods=["*"],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allow_headers=["*"],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app.include_router(auth.router,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app.include_router(scenes.router,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app.include_router(devices.router,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app.include_router(lessons.router,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app.include_router(control.router,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app.include_router(stats.router,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app.mount("/", StaticFiles(directory="apps/web", html=True), name="web")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packages.core.auth import authenticate_user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@router.post("/login")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login(payload: dict)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username = str(payload.get("username",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password = str(payload.get("password",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 = authenticate_user(username=username, password=password)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user: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HTTPException(status_code=401, detail="invalid_credentials")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{"token": f"demo-token:{user['id']}", "user": user}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apps/api/routers/control.py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APIRouter(tags=["control"])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@router.post("/lessons/{lesson_id}/start")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start_lesson(lesson_id: str, payload: dict | None = None)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session = db.start_session(lesson_id=lesson_id)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session: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detail="lesson_not_found")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{"session": session}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@router.post("/sessions/{session_id}/end")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end_session(session_id: str, payload: dict | None = None)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session = db.end_session(session_id=session_id)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session: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detail="session_not_found")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{"session": session}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@router.post("/sessions/{session_id}/event")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post_event(session_id: str, payload: dict)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action = str(payload.get("action",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actor_user_id = str(payload.get("actor_user_id",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 = str(payload.get("target", "all_students")).strip()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action or not actor_user_id: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HTTPException(status_code=400, detail="missing_fields")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event = db.add_event(session_id=session_id, actor_user_id=actor_user_id,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target=target, action=action, payload=payload.get("payload", {}))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event: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detail="session_not_found")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{"event": event}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@router.get("/sessions/{session_id}/events")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list_events(session_id: str, since: int = 0)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db.list_events(session_id=session_id, since=since)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{"items": items}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@router.get("/sessions/{session_id}/policy")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get_policy(session_id: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policy = db.get_session_policy(session_id)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policy: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detail="session_not_found")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{"policy": policy}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apps/api/routers/devices.py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APIRouter(tags=["devices"])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@router.get("/devices")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list_devices(scene_id: str | None = None)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db.list_devices(scene_id=scene_id)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{"items": items}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apps/api/routers/lessons.py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APIRouter(tags=["lessons"])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@router.get("/lessons")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list_lessons()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{"items": db.list_lessons()}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@router.post("/lessons")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create_lesson(payload: dict)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 = str(payload.get("title",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scene_id = str(payload.get("scene_id",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teacher_id = str(payload.get("teacher_id",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title or not scene_id or not teacher_id: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HTTPException(status_code=400, detail="missing_fields")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db.create_lesson(title=title, scene_id=scene_id, teacher_id=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teacher_id, book_unit=str(payload.get("book_unit", "")).strip())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{"item": item}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@router.get("/lessons/{lesson_id}")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get_lesson(lesson_id: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db.get_lesson(lesson_id)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{"item": item}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@router.get("/lessons/{lesson_id}/clips")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list_clips(lesson_id: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{"items": db.list_clips(lesson_id)}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@router.post("/lessons/{lesson_id}/clips")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create_clip(lesson_id: str, payload: dict)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label = str(payload.get("label",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start_ms = int(payload.get("start_ms", 0))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end_ms = int(payload.get("end_ms", 0))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asset_id = str(payload.get("audio_asset_id", "")).strip()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label or not asset_id or end_ms &lt;= start_ms: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HTTPException(status_code=400, detail="invalid_clip")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db.create_clip(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lesson_id=lesson_id,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audio_asset_id=asset_id,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label=label,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start_ms=start_ms,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end_ms=end_ms,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default_speed=float(payload.get("default_speed", 1.0)),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loop_suggest=int(payload.get("loop_suggest", 1)),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{"item": item}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@router.post("/lessons/{lesson_id}/end")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end_lesson(lesson_id: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session = db.end_active_session(lesson_id=lesson_id)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session: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{"session": session}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apps/api/routers/scenes.py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APIRouter(tags=["scenes"])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@router.get("/scenes")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list_scenes()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{"items": db.list_scenes()}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@router.patch("/scenes/{scene_id}")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patch_scene(scene_id: str, payload: dict)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caps = payload.get("capabilities")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isinstance(caps,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HTTPException(status_code=400, detail="invalid_capabilities")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db.update_scene_capabilities(scene_id=scene_id, capabilities=caps)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{"item": item}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apps/api/routers/stats.py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packages.core.store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APIRouter(tags=["stats"])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@router.get("/lessons/{lesson_id}/stats")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lesson_stats(lesson_id: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stats = db.lesson_stats(lesson_id=lesson_id)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stats: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{"stats": stats}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packages/core/__init__.py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packages/core/auth.py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.crypto import hash_password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.store import db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authenticate_user(username: str, password: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 = db.get_user_by_username(username)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user: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user["password_hash"] != hash_password(password):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{k: v for k, v in user.items() if k != "password_hash"}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packages/core/crypto.py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hash_password(pw: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hashlib.sha256(pw.encode("utf-8")).hexdigest()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packages/core/store.py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_now_ms()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int(time.time() * 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_id(prefix: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f"{prefix}_{uuid.uuid4().hex[:10]}"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InMemoryDB: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base_dir: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__post_init__(self)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self._users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self._scenes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self._devices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self._lessons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self._clips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self._sessions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self._events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self._seq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self._seed()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_seed(self)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.crypto import hash_password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self._users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"u_teacher", "name": "英语教师", "role": "teacher",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"username": "teacher", "password_hash": hash_password("demo")},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"u_student", "name": "学生端", "role": "student",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"username": "student", "password_hash": hash_password("demo")},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"u_admin", "name": "管理员", "role": "admin", "username":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"admin", "password_hash": hash_password("demo")},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self._scenes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"scene_classroom", "name": "普通教室", "capabilities":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{"force_sync": False, "student_seek": False, "student_speed":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"student_loop": False}},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"scene_language_lab", "name": "语音室", "capabilities":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{"force_sync": True, "student_seek": False, "student_speed":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"student_loop": True}},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"scene_live", "name": "线上直播", "capabilities":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{"force_sync": True, "student_seek": False, "student_speed":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"student_loop": False}},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"scene_corner", "name": "口语角", "capabilities":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{"force_sync": False, "student_seek": True, "student_speed":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"student_loop": True}},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{"id": "scene_selfstudy", "name": "自习室", "capabilities":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{"force_sync": False, "student_seek": True, "student_speed":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"student_loop": True}},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self._devices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scene in self._scenes: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sid = scene["id"]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self._devices.append({"id": _id("dev"), "scene_id": sid, "name":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f"{scene['name']} 教师控制台", "type": "teacher_console", "online":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"last_seen": _now_ms()})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for i in range(1, 4):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self._devices.append({"id": _id("dev"), "scene_id": sid,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"name": f"{scene['name']} 学生终端 {i}", "type": "student_terminal",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"online": (i != 3), "last_seen": _now_ms() - i * 7000})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demo = self.create_lesson(title="Unit 1 听力热身", scene_id=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"scene_language_lab", teacher_id="u_teacher", book_unit="Unit 1")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asset_id = "asset_demo_001"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self._clips.extend(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{"id": _id("clip"), "lesson_id": demo["id"],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"audio_asset_id": asset_id, "label": "对话开头", "start_ms": 0, "end_ms":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12000, "default_speed": 1.0, "loop_suggest": 1},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{"id": _id("clip"), "lesson_id": demo["id"],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"audio_asset_id": asset_id, "label": "重点句复听", "start_ms": 12000,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"end_ms": 24000, "default_speed": 0.9, "loop_suggest": 2},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{"id": _id("clip"), "lesson_id": demo["id"],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"audio_asset_id": asset_id, "label": "听写片段", "start_ms": 24000,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"end_ms": 38000, "default_speed": 0.8, "loop_suggest": 3},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{"id": _id("clip"), "lesson_id": demo["id"],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"audio_asset_id": asset_id, "label": "跟读收尾", "start_ms": 38000,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"end_ms": 52000, "default_speed": 1.0, "loop_suggest": 1},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get_user_by_username(self, username: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u in self._users: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u["username"] == username: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u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list_scenes(self)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list(self._scenes)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get_scene(self, scene_id: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s in self._scenes: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s["id"] == scene_id: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update_scene_capabilities(self, scene_id: str, capabilities: dict)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scene = self.get_scene(scene_id)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scene: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merged = dict(scene.get("capabilities") or {})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k in ("force_sync", "student_seek", "student_speed",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"student_loop"):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k in capabilities: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merged[k] = bool(capabilities[k])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scene["capabilities"] = merged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scene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list_devices(self, scene_id: str | None = None)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scene_id: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list(self._devices)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 for d in self._devices if d["scene_id"] == scene_id]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list_lessons(self)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l in self._lessons: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scene = self.get_scene(l["scene_id"])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items.append({**l, "scene_name": scene["name"] if scene else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l["scene_id"]})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items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create_lesson(self, title: str, scene_id: str, teacher_id: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book_unit: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 = {"id": _id("lesson"), "title": title, "scene_id": scene_id,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"teacher_id": teacher_id, "book_unit": book_unit, "status": "draft"}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self._lessons.append(item)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get_lesson(self, lesson_id: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l in self._lessons: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l["id"] == lesson_id: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list_clips(self, lesson_id: str)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[c for c in self._clips if c["lesson_id"] == lesson_id]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create_clip(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audio_asset_id: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label: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start_ms: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end_ms: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default_speed: float,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loop_suggest: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_id("clip"),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"lesson_id": lesson_id,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"audio_asset_id": audio_asset_id,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"label": label,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"start_ms": start_ms,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"end_ms": end_ms,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"default_speed": default_speed,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"loop_suggest": loop_suggest,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self._clips.append(item)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start_session(self, lesson_id: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 = self.get_lesson(lesson_id)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lesson: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lesson["status"] = "running"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session = {"id": _id("sess"), "lesson_id": lesson_id, "started_at":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_now_ms(), "ended_at": None}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self._sessions.append(session)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session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end_session(self, session_id: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 = next((s for s in self._sessions if s["id"] == session_id),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sess: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sess.get("ended_at"):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sess["ended_at"] = _now_ms()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 = self.get_lesson(sess["lesson_id"])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lesson: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lesson["status"] = "ended"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end_active_session(self, lesson_id: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 = next((s for s in reversed(self._sessions) if s["lesson_id"] ==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lesson_id and not s.get("ended_at")), 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sess: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self.end_session(sess["id"])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_next_seq(self)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self._seq +=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self._seq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add_event(self, session_id: str, actor_user_id: str, target: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action: str, payload: dict)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 = next((s for s in self._sessions if s["id"] == session_id),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sess: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seq = self._next_seq()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summary = self._event_summary(action=action, payload=payload)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evt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"seq": seq,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_id("evt"),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"session_id": session_id,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"actor_user_id": actor_user_id,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"target": target,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"action": action,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"payload": payload,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"summary": 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"created_at": _now_ms(),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self._events.append(evt)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evt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list_events(self, session_id: str, since: int = 0)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 = [e for e in self._events if e["session_id"] == session_id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and e["seq"] &gt; since]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items[-80:]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get_session_policy(self, session_id: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 = next((s for s in self._sessions if s["id"] == session_id),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sess: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 = self.get_lesson(sess["lesson_id"])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lesson: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scene = self.get_scene(lesson["scene_id"])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scene: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{"scene_id": scene["id"], "scene_name": scene["name"],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"capabilities": scene["capabilities"]}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lesson_stats(self, lesson_id: str) -&gt; dict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lesson = self.get_lesson(lesson_id)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lesson: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sessions = [s for s in self._sessions if s["lesson_id"] == lesson_id]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events = [e for e in self._events if any(s["id"] == e["session_id"]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for s in sessions)]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by_action: dict[str, int]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e in events: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by_action[e["action"]] = by_action.get(e["action"], 0) + 1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{"lesson": lesson, "session_count": len(sessions),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"event_count": len(events), "action_count": by_action}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_event_summary(self, action: str, payload: dict)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action == "play":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f"播放片段：{payload.get('label','')}"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action == "pause":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"暂停播放"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action == "ab_loop":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"A-B 循环"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action == "speed":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f"倍速 {payload.get('speed')}"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action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db = InMemoryDB(base_dir=Path(__file__).resolve().parents[2])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apps/api/data/audio_library.json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"asset_0001", "title": "Unit 2 - Listening Clip 0001",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"/static/audio/unit02/clip_0001.mp3"}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"asset_0002", "title": "Unit 3 - Listening Clip 0002",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"/static/audio/unit03/clip_0002.mp3"}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"asset_0003", "title": "Unit 4 - Listening Clip 0003",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"/static/audio/unit04/clip_0003.mp3"}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"asset_0004", "title": "Unit 5 - Listening Clip 0004",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"/static/audio/unit05/clip_0004.mp3"}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"asset_0005", "title": "Unit 6 - Listening Clip 0005",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"/static/audio/unit06/clip_0005.mp3"}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"asset_0006", "title": "Unit 7 - Listening Clip 0006",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"/static/audio/unit07/clip_0006.mp3"}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"asset_0007", "title": "Unit 8 - Listening Clip 0007",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"/static/audio/unit08/clip_0007.mp3"}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"asset_0008", "title": "Unit 9 - Listening Clip 0008",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"/static/audio/unit09/clip_0008.mp3"}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"asset_0009", "title": "Unit 10 - Listening Clip 0009",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"/static/audio/unit10/clip_0009.mp3"}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"asset_0010", "title": "Unit 11 - Listening Clip 0010",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"/static/audio/unit11/clip_0010.mp3"}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"asset_0011", "title": "Unit 12 - Listening Clip 0011",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"/static/audio/unit12/clip_0011.mp3"}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"asset_0012", "title": "Unit 13 - Listening Clip 0012",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"/static/audio/unit13/clip_0012.mp3"}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"asset_0013", "title": "Unit 14 - Listening Clip 0013",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"/static/audio/unit14/clip_0013.mp3"}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"asset_0014", "title": "Unit 15 - Listening Clip 0014",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"/static/audio/unit15/clip_0014.mp3"}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"asset_0015", "title": "Unit 16 - Listening Clip 0015",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"/static/audio/unit16/clip_0015.mp3"}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"asset_0016", "title": "Unit 17 - Listening Clip 0016",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"/static/audio/unit17/clip_0016.mp3"}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"asset_0017", "title": "Unit 18 - Listening Clip 0017",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"/static/audio/unit18/clip_0017.mp3"}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"asset_0018", "title": "Unit 19 - Listening Clip 0018",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"/static/audio/unit19/clip_0018.mp3"}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"asset_0019", "title": "Unit 20 - Listening Clip 0019",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"/static/audio/unit20/clip_0019.mp3"}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"asset_0020", "title": "Unit 21 - Listening Clip 0020",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"/static/audio/unit21/clip_0020.mp3"}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"asset_0021", "title": "Unit 22 - Listening Clip 0021",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"/static/audio/unit22/clip_0021.mp3"}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"asset_0022", "title": "Unit 23 - Listening Clip 0022",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"/static/audio/unit23/clip_0022.mp3"}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"asset_0023", "title": "Unit 24 - Listening Clip 0023",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"/static/audio/unit24/clip_0023.mp3"}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"asset_0024", "title": "Unit 1 - Listening Clip 0024",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"/static/audio/unit01/clip_0024.mp3"}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"asset_0025", "title": "Unit 2 - Listening Clip 0025",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"/static/audio/unit02/clip_0025.mp3"}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"asset_0026", "title": "Unit 3 - Listening Clip 0026",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"/static/audio/unit03/clip_0026.mp3"}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"asset_0027", "title": "Unit 4 - Listening Clip 0027",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"/static/audio/unit04/clip_0027.mp3"}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"asset_0028", "title": "Unit 5 - Listening Clip 0028",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"/static/audio/unit05/clip_0028.mp3"}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"asset_0029", "title": "Unit 6 - Listening Clip 0029",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"/static/audio/unit06/clip_0029.mp3"}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"asset_0030", "title": "Unit 7 - Listening Clip 0030",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"/static/audio/unit07/clip_0030.mp3"}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"asset_0031", "title": "Unit 8 - Listening Clip 0031",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"/static/audio/unit08/clip_0031.mp3"}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"asset_0032", "title": "Unit 9 - Listening Clip 0032",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"/static/audio/unit09/clip_0032.mp3"}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"asset_0033", "title": "Unit 10 - Listening Clip 0033",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"/static/audio/unit10/clip_0033.mp3"}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"asset_0034", "title": "Unit 11 - Listening Clip 0034",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"/static/audio/unit11/clip_0034.mp3"}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"asset_0035", "title": "Unit 12 - Listening Clip 0035",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"/static/audio/unit12/clip_0035.mp3"}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"asset_0036", "title": "Unit 13 - Listening Clip 0036",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"/static/audio/unit13/clip_0036.mp3"}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"asset_0037", "title": "Unit 14 - Listening Clip 0037",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"/static/audio/unit14/clip_0037.mp3"}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"asset_0038", "title": "Unit 15 - Listening Clip 0038",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"/static/audio/unit15/clip_0038.mp3"}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"asset_0039", "title": "Unit 16 - Listening Clip 0039",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"/static/audio/unit16/clip_0039.mp3"}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"asset_0040", "title": "Unit 17 - Listening Clip 0040",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"/static/audio/unit17/clip_0040.mp3"}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"asset_0041", "title": "Unit 18 - Listening Clip 0041",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"/static/audio/unit18/clip_0041.mp3"}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"asset_0042", "title": "Unit 19 - Listening Clip 0042",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"/static/audio/unit19/clip_0042.mp3"}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"asset_0043", "title": "Unit 20 - Listening Clip 0043",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"/static/audio/unit20/clip_0043.mp3"}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"asset_0044", "title": "Unit 21 - Listening Clip 0044",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"/static/audio/unit21/clip_0044.mp3"}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"asset_0045", "title": "Unit 22 - Listening Clip 0045",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"/static/audio/unit22/clip_0045.mp3"}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"asset_0046", "title": "Unit 23 - Listening Clip 0046",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"/static/audio/unit23/clip_0046.mp3"}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"asset_0047", "title": "Unit 24 - Listening Clip 0047",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"/static/audio/unit24/clip_0047.mp3"}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"asset_0048", "title": "Unit 1 - Listening Clip 0048",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"/static/audio/unit01/clip_0048.mp3"}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"asset_0049", "title": "Unit 2 - Listening Clip 0049",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"/static/audio/unit02/clip_0049.mp3"}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"asset_0050", "title": "Unit 3 - Listening Clip 0050",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"/static/audio/unit03/clip_0050.mp3"}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"asset_0051", "title": "Unit 4 - Listening Clip 0051",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"/static/audio/unit04/clip_0051.mp3"}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"asset_0052", "title": "Unit 5 - Listening Clip 0052",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"/static/audio/unit05/clip_0052.mp3"}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"asset_0053", "title": "Unit 6 - Listening Clip 0053",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"/static/audio/unit06/clip_0053.mp3"}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"asset_0054", "title": "Unit 7 - Listening Clip 0054",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"/static/audio/unit07/clip_0054.mp3"}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"asset_0055", "title": "Unit 8 - Listening Clip 0055",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"/static/audio/unit08/clip_0055.mp3"}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"asset_0056", "title": "Unit 9 - Listening Clip 0056",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"/static/audio/unit09/clip_0056.mp3"}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"asset_0057", "title": "Unit 10 - Listening Clip 0057",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"/static/audio/unit10/clip_0057.mp3"}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"asset_0058", "title": "Unit 11 - Listening Clip 0058",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"/static/audio/unit11/clip_0058.mp3"}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"asset_0059", "title": "Unit 12 - Listening Clip 0059",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"/static/audio/unit12/clip_0059.mp3"}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"asset_0060", "title": "Unit 13 - Listening Clip 0060",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"/static/audio/unit13/clip_0060.mp3"}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"asset_0061", "title": "Unit 14 - Listening Clip 0061",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"/static/audio/unit14/clip_0061.mp3"}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"asset_0062", "title": "Unit 15 - Listening Clip 0062",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"/static/audio/unit15/clip_0062.mp3"}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"asset_0063", "title": "Unit 16 - Listening Clip 0063",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"/static/audio/unit16/clip_0063.mp3"}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"asset_0064", "title": "Unit 17 - Listening Clip 0064",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"/static/audio/unit17/clip_0064.mp3"}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"asset_0065", "title": "Unit 18 - Listening Clip 0065",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"/static/audio/unit18/clip_0065.mp3"}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"asset_0066", "title": "Unit 19 - Listening Clip 0066",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"/static/audio/unit19/clip_0066.mp3"}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"asset_0067", "title": "Unit 20 - Listening Clip 0067",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"/static/audio/unit20/clip_0067.mp3"}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"asset_0068", "title": "Unit 21 - Listening Clip 0068",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"/static/audio/unit21/clip_0068.mp3"}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"asset_0069", "title": "Unit 22 - Listening Clip 0069",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"/static/audio/unit22/clip_0069.mp3"}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"asset_0070", "title": "Unit 23 - Listening Clip 0070",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"/static/audio/unit23/clip_0070.mp3"}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"asset_0071", "title": "Unit 24 - Listening Clip 0071",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"/static/audio/unit24/clip_0071.mp3"}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"asset_0072", "title": "Unit 1 - Listening Clip 0072",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"/static/audio/unit01/clip_0072.mp3"}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"asset_0073", "title": "Unit 2 - Listening Clip 0073",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"/static/audio/unit02/clip_0073.mp3"}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"asset_0074", "title": "Unit 3 - Listening Clip 0074",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"/static/audio/unit03/clip_0074.mp3"}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"asset_0075", "title": "Unit 4 - Listening Clip 0075",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"/static/audio/unit04/clip_0075.mp3"}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"asset_0076", "title": "Unit 5 - Listening Clip 0076",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"/static/audio/unit05/clip_0076.mp3"}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"asset_0077", "title": "Unit 6 - Listening Clip 0077",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"/static/audio/unit06/clip_0077.mp3"}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"asset_0078", "title": "Unit 7 - Listening Clip 0078",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"/static/audio/unit07/clip_0078.mp3"}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"asset_0079", "title": "Unit 8 - Listening Clip 0079",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"/static/audio/unit08/clip_0079.mp3"}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"asset_0080", "title": "Unit 9 - Listening Clip 0080",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"/static/audio/unit09/clip_0080.mp3"}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"asset_0081", "title": "Unit 10 - Listening Clip 0081",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"/static/audio/unit10/clip_0081.mp3"}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"asset_0082", "title": "Unit 11 - Listening Clip 0082",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"/static/audio/unit11/clip_0082.mp3"}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"asset_0083", "title": "Unit 12 - Listening Clip 0083",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"/static/audio/unit12/clip_0083.mp3"}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"asset_0084", "title": "Unit 13 - Listening Clip 0084",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"/static/audio/unit13/clip_0084.mp3"}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"asset_0085", "title": "Unit 14 - Listening Clip 0085",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"/static/audio/unit14/clip_0085.mp3"}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"asset_0086", "title": "Unit 15 - Listening Clip 0086",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"/static/audio/unit15/clip_0086.mp3"}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"asset_0087", "title": "Unit 16 - Listening Clip 0087",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"/static/audio/unit16/clip_0087.mp3"}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"asset_0088", "title": "Unit 17 - Listening Clip 0088",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"/static/audio/unit17/clip_0088.mp3"}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"asset_0089", "title": "Unit 18 - Listening Clip 0089",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"/static/audio/unit18/clip_0089.mp3"}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"asset_0090", "title": "Unit 19 - Listening Clip 0090",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"/static/audio/unit19/clip_0090.mp3"}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"asset_0091", "title": "Unit 20 - Listening Clip 0091",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"/static/audio/unit20/clip_0091.mp3"}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"asset_0092", "title": "Unit 21 - Listening Clip 0092",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"/static/audio/unit21/clip_0092.mp3"}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"asset_0093", "title": "Unit 22 - Listening Clip 0093",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"/static/audio/unit22/clip_0093.mp3"}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"asset_0094", "title": "Unit 23 - Listening Clip 0094",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"/static/audio/unit23/clip_0094.mp3"}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"asset_0095", "title": "Unit 24 - Listening Clip 0095",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"/static/audio/unit24/clip_0095.mp3"}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"asset_0096", "title": "Unit 1 - Listening Clip 0096",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"/static/audio/unit01/clip_0096.mp3"}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"asset_0097", "title": "Unit 2 - Listening Clip 0097",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"/static/audio/unit02/clip_0097.mp3"}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"asset_0098", "title": "Unit 3 - Listening Clip 0098",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"/static/audio/unit03/clip_0098.mp3"}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"asset_0099", "title": "Unit 4 - Listening Clip 0099",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"/static/audio/unit04/clip_0099.mp3"}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"asset_0100", "title": "Unit 5 - Listening Clip 0100",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"/static/audio/unit05/clip_0100.mp3"}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"asset_0101", "title": "Unit 6 - Listening Clip 0101",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"/static/audio/unit06/clip_0101.mp3"}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"asset_0102", "title": "Unit 7 - Listening Clip 0102",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"/static/audio/unit07/clip_0102.mp3"}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"asset_0103", "title": "Unit 8 - Listening Clip 0103",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"/static/audio/unit08/clip_0103.mp3"}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"asset_0104", "title": "Unit 9 - Listening Clip 0104",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"/static/audio/unit09/clip_0104.mp3"}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"asset_0105", "title": "Unit 10 - Listening Clip 0105",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"/static/audio/unit10/clip_0105.mp3"}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"asset_0106", "title": "Unit 11 - Listening Clip 0106",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"/static/audio/unit11/clip_0106.mp3"}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"asset_0107", "title": "Unit 12 - Listening Clip 0107",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"/static/audio/unit12/clip_0107.mp3"}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"asset_0108", "title": "Unit 13 - Listening Clip 0108",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"/static/audio/unit13/clip_0108.mp3"}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"asset_0109", "title": "Unit 14 - Listening Clip 0109",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"/static/audio/unit14/clip_0109.mp3"}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"asset_0110", "title": "Unit 15 - Listening Clip 0110",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"/static/audio/unit15/clip_0110.mp3"}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"asset_0111", "title": "Unit 16 - Listening Clip 0111",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"/static/audio/unit16/clip_0111.mp3"}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"asset_0112", "title": "Unit 17 - Listening Clip 0112",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"/static/audio/unit17/clip_0112.mp3"}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"asset_0113", "title": "Unit 18 - Listening Clip 0113",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"/static/audio/unit18/clip_0113.mp3"}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"asset_0114", "title": "Unit 19 - Listening Clip 0114",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"/static/audio/unit19/clip_0114.mp3"}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"asset_0115", "title": "Unit 20 - Listening Clip 0115",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"/static/audio/unit20/clip_0115.mp3"}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"asset_0116", "title": "Unit 21 - Listening Clip 0116",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"/static/audio/unit21/clip_0116.mp3"}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"asset_0117", "title": "Unit 22 - Listening Clip 0117",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"/static/audio/unit22/clip_0117.mp3"}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"asset_0118", "title": "Unit 23 - Listening Clip 0118",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"/static/audio/unit23/clip_0118.mp3"}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"asset_0119", "title": "Unit 24 - Listening Clip 0119",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"/static/audio/unit24/clip_0119.mp3"}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"asset_0120", "title": "Unit 1 - Listening Clip 0120",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"/static/audio/unit01/clip_0120.mp3"}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"asset_0121", "title": "Unit 2 - Listening Clip 0121",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"/static/audio/unit02/clip_0121.mp3"}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"asset_0122", "title": "Unit 3 - Listening Clip 0122",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"/static/audio/unit03/clip_0122.mp3"}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"asset_0123", "title": "Unit 4 - Listening Clip 0123",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"/static/audio/unit04/clip_0123.mp3"}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"asset_0124", "title": "Unit 5 - Listening Clip 0124",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"/static/audio/unit05/clip_0124.mp3"}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"asset_0125", "title": "Unit 6 - Listening Clip 0125",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"/static/audio/unit06/clip_0125.mp3"}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"asset_0126", "title": "Unit 7 - Listening Clip 0126",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"/static/audio/unit07/clip_0126.mp3"}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"asset_0127", "title": "Unit 8 - Listening Clip 0127",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"/static/audio/unit08/clip_0127.mp3"}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"asset_0128", "title": "Unit 9 - Listening Clip 0128",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"/static/audio/unit09/clip_0128.mp3"}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"asset_0129", "title": "Unit 10 - Listening Clip 0129",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"/static/audio/unit10/clip_0129.mp3"}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"asset_0130", "title": "Unit 11 - Listening Clip 0130",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"/static/audio/unit11/clip_0130.mp3"}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"asset_0131", "title": "Unit 12 - Listening Clip 0131",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"/static/audio/unit12/clip_0131.mp3"}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"asset_0132", "title": "Unit 13 - Listening Clip 0132",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"/static/audio/unit13/clip_0132.mp3"}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"asset_0133", "title": "Unit 14 - Listening Clip 0133",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"/static/audio/unit14/clip_0133.mp3"}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"asset_0134", "title": "Unit 15 - Listening Clip 0134",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"/static/audio/unit15/clip_0134.mp3"}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"asset_0135", "title": "Unit 16 - Listening Clip 0135",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"/static/audio/unit16/clip_0135.mp3"}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"asset_0136", "title": "Unit 17 - Listening Clip 0136",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"/static/audio/unit17/clip_0136.mp3"}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"asset_0137", "title": "Unit 18 - Listening Clip 0137",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"/static/audio/unit18/clip_0137.mp3"}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"asset_0138", "title": "Unit 19 - Listening Clip 0138",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"/static/audio/unit19/clip_0138.mp3"}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"asset_0139", "title": "Unit 20 - Listening Clip 0139",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"/static/audio/unit20/clip_0139.mp3"}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"asset_0140", "title": "Unit 21 - Listening Clip 0140",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"/static/audio/unit21/clip_0140.mp3"}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"asset_0141", "title": "Unit 22 - Listening Clip 0141",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"/static/audio/unit22/clip_0141.mp3"}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"asset_0142", "title": "Unit 23 - Listening Clip 0142",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"/static/audio/unit23/clip_0142.mp3"}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"asset_0143", "title": "Unit 24 - Listening Clip 0143",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"/static/audio/unit24/clip_0143.mp3"}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"asset_0144", "title": "Unit 1 - Listening Clip 0144",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"/static/audio/unit01/clip_0144.mp3"}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"asset_0145", "title": "Unit 2 - Listening Clip 0145",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"/static/audio/unit02/clip_0145.mp3"}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"asset_0146", "title": "Unit 3 - Listening Clip 0146",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"/static/audio/unit03/clip_0146.mp3"}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"asset_0147", "title": "Unit 4 - Listening Clip 0147",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"/static/audio/unit04/clip_0147.mp3"}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"asset_0148", "title": "Unit 5 - Listening Clip 0148",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"/static/audio/unit05/clip_0148.mp3"}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"asset_0149", "title": "Unit 6 - Listening Clip 0149",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"/static/audio/unit06/clip_0149.mp3"}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"asset_0150", "title": "Unit 7 - Listening Clip 0150",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"/static/audio/unit07/clip_0150.mp3"}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"asset_0151", "title": "Unit 8 - Listening Clip 0151",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"/static/audio/unit08/clip_0151.mp3"}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"asset_0152", "title": "Unit 9 - Listening Clip 0152",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"/static/audio/unit09/clip_0152.mp3"}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"asset_0153", "title": "Unit 10 - Listening Clip 0153",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"/static/audio/unit10/clip_0153.mp3"}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"asset_0154", "title": "Unit 11 - Listening Clip 0154",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"/static/audio/unit11/clip_0154.mp3"}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"asset_0155", "title": "Unit 12 - Listening Clip 0155",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"/static/audio/unit12/clip_0155.mp3"}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"asset_0156", "title": "Unit 13 - Listening Clip 0156",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"/static/audio/unit13/clip_0156.mp3"}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"asset_0157", "title": "Unit 14 - Listening Clip 0157",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"/static/audio/unit14/clip_0157.mp3"}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"asset_0158", "title": "Unit 15 - Listening Clip 0158",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"/static/audio/unit15/clip_0158.mp3"}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"asset_0159", "title": "Unit 16 - Listening Clip 0159",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"/static/audio/unit16/clip_0159.mp3"}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"asset_0160", "title": "Unit 17 - Listening Clip 0160",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"/static/audio/unit17/clip_0160.mp3"}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"asset_0161", "title": "Unit 18 - Listening Clip 0161",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"/static/audio/unit18/clip_0161.mp3"}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"asset_0162", "title": "Unit 19 - Listening Clip 0162",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"/static/audio/unit19/clip_0162.mp3"}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"asset_0163", "title": "Unit 20 - Listening Clip 0163",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"/static/audio/unit20/clip_0163.mp3"}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"asset_0164", "title": "Unit 21 - Listening Clip 0164",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"/static/audio/unit21/clip_0164.mp3"}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"asset_0165", "title": "Unit 22 - Listening Clip 0165",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"/static/audio/unit22/clip_0165.mp3"}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"asset_0166", "title": "Unit 23 - Listening Clip 0166",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"/static/audio/unit23/clip_0166.mp3"}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"asset_0167", "title": "Unit 24 - Listening Clip 0167",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"/static/audio/unit24/clip_0167.mp3"}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"asset_0168", "title": "Unit 1 - Listening Clip 0168",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"/static/audio/unit01/clip_0168.mp3"}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"asset_0169", "title": "Unit 2 - Listening Clip 0169",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"/static/audio/unit02/clip_0169.mp3"}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"asset_0170", "title": "Unit 3 - Listening Clip 0170",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"/static/audio/unit03/clip_0170.mp3"}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"asset_0171", "title": "Unit 4 - Listening Clip 0171",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"/static/audio/unit04/clip_0171.mp3"}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"asset_0172", "title": "Unit 5 - Listening Clip 0172",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"/static/audio/unit05/clip_0172.mp3"}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"asset_0173", "title": "Unit 6 - Listening Clip 0173",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"/static/audio/unit06/clip_0173.mp3"}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"asset_0174", "title": "Unit 7 - Listening Clip 0174",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"/static/audio/unit07/clip_0174.mp3"}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"asset_0175", "title": "Unit 8 - Listening Clip 0175",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"/static/audio/unit08/clip_0175.mp3"}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"asset_0176", "title": "Unit 9 - Listening Clip 0176",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"/static/audio/unit09/clip_0176.mp3"}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"asset_0177", "title": "Unit 10 - Listening Clip 0177",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"/static/audio/unit10/clip_0177.mp3"}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"asset_0178", "title": "Unit 11 - Listening Clip 0178",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"/static/audio/unit11/clip_0178.mp3"}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"asset_0179", "title": "Unit 12 - Listening Clip 0179",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"/static/audio/unit12/clip_0179.mp3"}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"asset_0180", "title": "Unit 13 - Listening Clip 0180",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"/static/audio/unit13/clip_0180.mp3"}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"asset_0181", "title": "Unit 14 - Listening Clip 0181",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"/static/audio/unit14/clip_0181.mp3"}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"asset_0182", "title": "Unit 15 - Listening Clip 0182",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"/static/audio/unit15/clip_0182.mp3"}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"asset_0183", "title": "Unit 16 - Listening Clip 0183",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"/static/audio/unit16/clip_0183.mp3"}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"asset_0184", "title": "Unit 17 - Listening Clip 0184",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"/static/audio/unit17/clip_0184.mp3"}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"asset_0185", "title": "Unit 18 - Listening Clip 0185",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"/static/audio/unit18/clip_0185.mp3"}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"asset_0186", "title": "Unit 19 - Listening Clip 0186",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"/static/audio/unit19/clip_0186.mp3"}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"asset_0187", "title": "Unit 20 - Listening Clip 0187",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"/static/audio/unit20/clip_0187.mp3"}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"asset_0188", "title": "Unit 21 - Listening Clip 0188",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"/static/audio/unit21/clip_0188.mp3"}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"asset_0189", "title": "Unit 22 - Listening Clip 0189",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"/static/audio/unit22/clip_0189.mp3"}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"asset_0190", "title": "Unit 23 - Listening Clip 0190",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"/static/audio/unit23/clip_0190.mp3"}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"asset_0191", "title": "Unit 24 - Listening Clip 0191",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"/static/audio/unit24/clip_0191.mp3"}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"asset_0192", "title": "Unit 1 - Listening Clip 0192",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"/static/audio/unit01/clip_0192.mp3"}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"asset_0193", "title": "Unit 2 - Listening Clip 0193",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"/static/audio/unit02/clip_0193.mp3"}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"asset_0194", "title": "Unit 3 - Listening Clip 0194",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"/static/audio/unit03/clip_0194.mp3"}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"asset_0195", "title": "Unit 4 - Listening Clip 0195",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"/static/audio/unit04/clip_0195.mp3"}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"asset_0196", "title": "Unit 5 - Listening Clip 0196",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"/static/audio/unit05/clip_0196.mp3"}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"asset_0197", "title": "Unit 6 - Listening Clip 0197",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"/static/audio/unit06/clip_0197.mp3"}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"asset_0198", "title": "Unit 7 - Listening Clip 0198",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"/static/audio/unit07/clip_0198.mp3"}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"asset_0199", "title": "Unit 8 - Listening Clip 0199",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"/static/audio/unit08/clip_0199.mp3"}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"asset_0200", "title": "Unit 9 - Listening Clip 0200",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"/static/audio/unit09/clip_0200.mp3"}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"asset_0201", "title": "Unit 10 - Listening Clip 0201",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"/static/audio/unit10/clip_0201.mp3"}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"asset_0202", "title": "Unit 11 - Listening Clip 0202",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"/static/audio/unit11/clip_0202.mp3"}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"asset_0203", "title": "Unit 12 - Listening Clip 0203",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"/static/audio/unit12/clip_0203.mp3"}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"asset_0204", "title": "Unit 13 - Listening Clip 0204",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"/static/audio/unit13/clip_0204.mp3"}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"asset_0205", "title": "Unit 14 - Listening Clip 0205",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"/static/audio/unit14/clip_0205.mp3"}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"asset_0206", "title": "Unit 15 - Listening Clip 0206",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"/static/audio/unit15/clip_0206.mp3"}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"asset_0207", "title": "Unit 16 - Listening Clip 0207",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"/static/audio/unit16/clip_0207.mp3"}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"asset_0208", "title": "Unit 17 - Listening Clip 0208",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"/static/audio/unit17/clip_0208.mp3"}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"asset_0209", "title": "Unit 18 - Listening Clip 0209",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"/static/audio/unit18/clip_0209.mp3"}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"asset_0210", "title": "Unit 19 - Listening Clip 0210",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"/static/audio/unit19/clip_0210.mp3"}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"asset_0211", "title": "Unit 20 - Listening Clip 0211",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"/static/audio/unit20/clip_0211.mp3"}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"asset_0212", "title": "Unit 21 - Listening Clip 0212",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"/static/audio/unit21/clip_0212.mp3"}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"asset_0213", "title": "Unit 22 - Listening Clip 0213",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"/static/audio/unit22/clip_0213.mp3"}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"asset_0214", "title": "Unit 23 - Listening Clip 0214",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"/static/audio/unit23/clip_0214.mp3"}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"asset_0215", "title": "Unit 24 - Listening Clip 0215",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"/static/audio/unit24/clip_0215.mp3"}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"asset_0216", "title": "Unit 1 - Listening Clip 0216",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"/static/audio/unit01/clip_0216.mp3"}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"asset_0217", "title": "Unit 2 - Listening Clip 0217",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"/static/audio/unit02/clip_0217.mp3"}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"asset_0218", "title": "Unit 3 - Listening Clip 0218",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"/static/audio/unit03/clip_0218.mp3"}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"asset_0219", "title": "Unit 4 - Listening Clip 0219",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"/static/audio/unit04/clip_0219.mp3"}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"asset_0220", "title": "Unit 5 - Listening Clip 0220",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"/static/audio/unit05/clip_0220.mp3"}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"asset_0221", "title": "Unit 6 - Listening Clip 0221",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"/static/audio/unit06/clip_0221.mp3"}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"asset_0222", "title": "Unit 7 - Listening Clip 0222",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"/static/audio/unit07/clip_0222.mp3"}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"asset_0223", "title": "Unit 8 - Listening Clip 0223",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"/static/audio/unit08/clip_0223.mp3"}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"asset_0224", "title": "Unit 9 - Listening Clip 0224",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"/static/audio/unit09/clip_0224.mp3"}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"asset_0225", "title": "Unit 10 - Listening Clip 0225",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"/static/audio/unit10/clip_0225.mp3"}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"asset_0226", "title": "Unit 11 - Listening Clip 0226",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"/static/audio/unit11/clip_0226.mp3"}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"asset_0227", "title": "Unit 12 - Listening Clip 0227",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"/static/audio/unit12/clip_0227.mp3"}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"asset_0228", "title": "Unit 13 - Listening Clip 0228",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"/static/audio/unit13/clip_0228.mp3"}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"asset_0229", "title": "Unit 14 - Listening Clip 0229",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"/static/audio/unit14/clip_0229.mp3"}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"asset_0230", "title": "Unit 15 - Listening Clip 0230",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"/static/audio/unit15/clip_0230.mp3"}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"asset_0231", "title": "Unit 16 - Listening Clip 0231",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"/static/audio/unit16/clip_0231.mp3"}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"asset_0232", "title": "Unit 17 - Listening Clip 0232",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"/static/audio/unit17/clip_0232.mp3"}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"asset_0233", "title": "Unit 18 - Listening Clip 0233",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"/static/audio/unit18/clip_0233.mp3"}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"asset_0234", "title": "Unit 19 - Listening Clip 0234",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"/static/audio/unit19/clip_0234.mp3"}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"asset_0235", "title": "Unit 20 - Listening Clip 0235",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"/static/audio/unit20/clip_0235.mp3"}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"asset_0236", "title": "Unit 21 - Listening Clip 0236",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"/static/audio/unit21/clip_0236.mp3"}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"asset_0237", "title": "Unit 22 - Listening Clip 0237",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"/static/audio/unit22/clip_0237.mp3"}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"asset_0238", "title": "Unit 23 - Listening Clip 0238",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"/static/audio/unit23/clip_0238.mp3"}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"asset_0239", "title": "Unit 24 - Listening Clip 0239",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"/static/audio/unit24/clip_0239.mp3"}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"asset_0240", "title": "Unit 1 - Listening Clip 0240",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"/static/audio/unit01/clip_0240.mp3"}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"asset_0241", "title": "Unit 2 - Listening Clip 0241",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"/static/audio/unit02/clip_0241.mp3"}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"asset_0242", "title": "Unit 3 - Listening Clip 0242",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"/static/audio/unit03/clip_0242.mp3"}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"asset_0243", "title": "Unit 4 - Listening Clip 0243",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"/static/audio/unit04/clip_0243.mp3"}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"asset_0244", "title": "Unit 5 - Listening Clip 0244",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"/static/audio/unit05/clip_0244.mp3"}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"asset_0245", "title": "Unit 6 - Listening Clip 0245",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"/static/audio/unit06/clip_0245.mp3"}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"asset_0246", "title": "Unit 7 - Listening Clip 0246",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"/static/audio/unit07/clip_0246.mp3"}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"asset_0247", "title": "Unit 8 - Listening Clip 0247",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"/static/audio/unit08/clip_0247.mp3"}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"asset_0248", "title": "Unit 9 - Listening Clip 0248",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"/static/audio/unit09/clip_0248.mp3"}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"asset_0249", "title": "Unit 10 - Listening Clip 0249",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"/static/audio/unit10/clip_0249.mp3"}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"asset_0250", "title": "Unit 11 - Listening Clip 0250",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"/static/audio/unit11/clip_0250.mp3"}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"asset_0251", "title": "Unit 12 - Listening Clip 0251",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"/static/audio/unit12/clip_0251.mp3"}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"asset_0252", "title": "Unit 13 - Listening Clip 0252",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"/static/audio/unit13/clip_0252.mp3"}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"asset_0253", "title": "Unit 14 - Listening Clip 0253",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"/static/audio/unit14/clip_0253.mp3"}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"asset_0254", "title": "Unit 15 - Listening Clip 0254",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"/static/audio/unit15/clip_0254.mp3"}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"asset_0255", "title": "Unit 16 - Listening Clip 0255",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"/static/audio/unit16/clip_0255.mp3"}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"asset_0256", "title": "Unit 17 - Listening Clip 0256",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"/static/audio/unit17/clip_0256.mp3"}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"asset_0257", "title": "Unit 18 - Listening Clip 0257",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"/static/audio/unit18/clip_0257.mp3"}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"asset_0258", "title": "Unit 19 - Listening Clip 0258",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"/static/audio/unit19/clip_0258.mp3"}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"asset_0259", "title": "Unit 20 - Listening Clip 0259",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"/static/audio/unit20/clip_0259.mp3"}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"asset_0260", "title": "Unit 21 - Listening Clip 0260",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58,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"/static/audio/unit21/clip_0260.mp3"}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"asset_0261", "title": "Unit 22 - Listening Clip 0261",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59,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"/static/audio/unit22/clip_0261.mp3"}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"asset_0262", "title": "Unit 23 - Listening Clip 0262",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60,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"/static/audio/unit23/clip_0262.mp3"}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"asset_0263", "title": "Unit 24 - Listening Clip 0263",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61,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"/static/audio/unit24/clip_0263.mp3"}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"asset_0264", "title": "Unit 1 - Listening Clip 0264",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62,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"/static/audio/unit01/clip_0264.mp3"}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"asset_0265", "title": "Unit 2 - Listening Clip 0265",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63,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"/static/audio/unit02/clip_0265.mp3"}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"asset_0266", "title": "Unit 3 - Listening Clip 0266",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64,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"/static/audio/unit03/clip_0266.mp3"}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"asset_0267", "title": "Unit 4 - Listening Clip 0267",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65,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"/static/audio/unit04/clip_0267.mp3"}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"asset_0268", "title": "Unit 5 - Listening Clip 0268",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66,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"/static/audio/unit05/clip_0268.mp3"}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"asset_0269", "title": "Unit 6 - Listening Clip 0269",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67,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"/static/audio/unit06/clip_0269.mp3"}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"asset_0270", "title": "Unit 7 - Listening Clip 0270",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68,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"/static/audio/unit07/clip_0270.mp3"}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"asset_0271", "title": "Unit 8 - Listening Clip 0271",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69,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"/static/audio/unit08/clip_0271.mp3"}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"asset_0272", "title": "Unit 9 - Listening Clip 0272",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70,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"/static/audio/unit09/clip_0272.mp3"}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"asset_0273", "title": "Unit 10 - Listening Clip 0273",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71,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"/static/audio/unit10/clip_0273.mp3"}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"asset_0274", "title": "Unit 11 - Listening Clip 0274",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72,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"/static/audio/unit11/clip_0274.mp3"}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"asset_0275", "title": "Unit 12 - Listening Clip 0275",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"/static/audio/unit12/clip_0275.mp3"}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"asset_0276", "title": "Unit 13 - Listening Clip 0276",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19,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"/static/audio/unit13/clip_0276.mp3"}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"asset_0277", "title": "Unit 14 - Listening Clip 0277",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"/static/audio/unit14/clip_0277.mp3"}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"asset_0278", "title": "Unit 15 - Listening Clip 0278",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"/static/audio/unit15/clip_0278.mp3"}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"asset_0279", "title": "Unit 16 - Listening Clip 0279",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"/static/audio/unit16/clip_0279.mp3"}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"asset_0280", "title": "Unit 17 - Listening Clip 0280",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"/static/audio/unit17/clip_0280.mp3"}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"asset_0281", "title": "Unit 18 - Listening Clip 0281",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"/static/audio/unit18/clip_0281.mp3"}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"asset_0282", "title": "Unit 19 - Listening Clip 0282",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"/static/audio/unit19/clip_0282.mp3"}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"asset_0283", "title": "Unit 20 - Listening Clip 0283",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"/static/audio/unit20/clip_0283.mp3"}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"asset_0284", "title": "Unit 21 - Listening Clip 0284",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"/static/audio/unit21/clip_0284.mp3"}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"asset_0285", "title": "Unit 22 - Listening Clip 0285",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"/static/audio/unit22/clip_0285.mp3"}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"asset_0286", "title": "Unit 23 - Listening Clip 0286",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29,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"/static/audio/unit23/clip_0286.mp3"}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"asset_0287", "title": "Unit 24 - Listening Clip 0287",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"/static/audio/unit24/clip_0287.mp3"}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"asset_0288", "title": "Unit 1 - Listening Clip 0288",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"/static/audio/unit01/clip_0288.mp3"}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"asset_0289", "title": "Unit 2 - Listening Clip 0289",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"/static/audio/unit02/clip_0289.mp3"}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"asset_0290", "title": "Unit 3 - Listening Clip 0290",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"/static/audio/unit03/clip_0290.mp3"}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"asset_0291", "title": "Unit 4 - Listening Clip 0291",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"/static/audio/unit04/clip_0291.mp3"}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"asset_0292", "title": "Unit 5 - Listening Clip 0292",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"/static/audio/unit05/clip_0292.mp3"}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"asset_0293", "title": "Unit 6 - Listening Clip 0293",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"/static/audio/unit06/clip_0293.mp3"}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"asset_0294", "title": "Unit 7 - Listening Clip 0294",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"/static/audio/unit07/clip_0294.mp3"}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"asset_0295", "title": "Unit 8 - Listening Clip 0295",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38, "level": "B2",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"/static/audio/unit08/clip_0295.mp3"}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"asset_0296", "title": "Unit 9 - Listening Clip 0296",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39, "level": "A1",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"/static/audio/unit09/clip_0296.mp3"}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"asset_0297", "title": "Unit 10 - Listening Clip 0297",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40, "level": "A2",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"/static/audio/unit10/clip_0297.mp3"}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"asset_0298", "title": "Unit 11 - Listening Clip 0298",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41, "level": "B1",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"/static/audio/unit11/clip_0298.mp3"}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"asset_0299", "title": "Unit 12 - Listening Clip 0299",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42, "level": "B2",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"/static/audio/unit12/clip_0299.mp3"}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"asset_0300", "title": "Unit 13 - Listening Clip 0300",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43, "level": "A1",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"/static/audio/unit13/clip_0300.mp3"}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"asset_0301", "title": "Unit 14 - Listening Clip 0301",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44, "level": "A2",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"/static/audio/unit14/clip_0301.mp3"}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"asset_0302", "title": "Unit 15 - Listening Clip 0302",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45, "level": "B1",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"/static/audio/unit15/clip_0302.mp3"}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"asset_0303", "title": "Unit 16 - Listening Clip 0303",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46, "level": "B2",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"/static/audio/unit16/clip_0303.mp3"}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"asset_0304", "title": "Unit 17 - Listening Clip 0304",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47, "level": "A1",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"/static/audio/unit17/clip_0304.mp3"}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"asset_0305", "title": "Unit 18 - Listening Clip 0305",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48, "level": "A2",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"/static/audio/unit18/clip_0305.mp3"}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"asset_0306", "title": "Unit 19 - Listening Clip 0306",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49, "level": "B1",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"/static/audio/unit19/clip_0306.mp3"}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"asset_0307", "title": "Unit 20 - Listening Clip 0307",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50, "level": "B2",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"/static/audio/unit20/clip_0307.mp3"}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"asset_0308", "title": "Unit 21 - Listening Clip 0308",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51, "level": "A1",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"/static/audio/unit21/clip_0308.mp3"}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"asset_0309", "title": "Unit 22 - Listening Clip 0309",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52, "level": "A2",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"/static/audio/unit22/clip_0309.mp3"}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"asset_0310", "title": "Unit 23 - Listening Clip 0310",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53, "level": "B1", "scene_tag": "classroom",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"/static/audio/unit23/clip_0310.mp3"}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"asset_0311", "title": "Unit 24 - Listening Clip 0311",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54, "level": "B2", "scene_tag": "language_lab",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"source_uri": "/static/audio/unit24/clip_0311.mp3"}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"asset_0312", "title": "Unit 1 - Listening Clip 0312",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55, "level": "A1", "scene_tag": "live",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"/static/audio/unit01/clip_0312.mp3"}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"asset_0313", "title": "Unit 2 - Listening Clip 0313",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56, "level": "A2", "scene_tag": "corner",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"/static/audio/unit02/clip_0313.mp3"}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"asset_0314", "title": "Unit 3 - Listening Clip 0314",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"duration_sec": 57, "level": "B1", "scene_tag": "selfstudy", "source_uri":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"/static/audio/unit03/clip_0314.mp3"}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{"id": "asset_0315", "title": "Unit 4 - Listening Clip 0315",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currentUser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token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currentLesson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currentScene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currentSession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currentClip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el(id){ return document.getElementById(id);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fmtTs(ms){ return new Date(ms).toLocaleTimeString();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showBanner(text){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if(!b)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b.textContent = text;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clearBanner(){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if(!b)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ensureModal(){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if(shell) return shell;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shell.id = "modal";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shell.className = "modal-shell hidden";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class="modal-mask"&gt;&lt;/div&gt;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class="modal" id="modalBox"&gt;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class="modal-title"&gt;提示&lt;/div&gt;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class="modal-body" id="modalBody"&gt;&lt;/div&gt;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class="modal-actions"&gt;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class="btn" id="modalCancel"&gt;取消&lt;/button&gt;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class="btn primary" id="modalOk"&gt;确定&lt;/button&gt;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document.body.appendChild(shell);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close = () =&gt; shell.classList.add("hidden");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el("modalCancel").onclick = close;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el("modalOk").onclick = close;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closeModal: close,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open: (text)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el("modalBody").textContent = text;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shell.classList.remove("hidden");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shell;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showTip(text){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ensureModal();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window.__rkModal.open(text);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showTipKind(kind, text){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ensureModal();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if(shell){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shell.classList.remove("kind-danger","kind-warning");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if(kind === "danger") shell.classList.add("kind-danger");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if(kind === "warning") shell.classList.add("kind-warning");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el("modalBox");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if(box){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box.classList.remove("danger","warning");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if(kind) box.classList.add(kind);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window.__rkModal.open(text);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api(path, opts={}){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res = await fetch(API + path,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...opts,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"Content-Type":"application/json",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...(opts.headers||{}),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...(token ? {"Authorization": token} : {}),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if(!res.ok){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 = await res.text();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Error(t || ("HTTP " + res.status));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res.json();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refreshScenes(){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api("/scenes");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 = el("sceneSelect");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data.items.forEach(s=&gt;{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opt = document.createElement("option");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opt.value = s.id;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opt.textContent = s.name;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sel.appendChild(opt);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currentScene = data.items[0]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if(currentScene) sel.value = currentScene.id;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sel.onchange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currentScene = data.items.find(x=&gt;x.id===sel.value)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refreshDevices();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refreshDevices();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refreshDevices(){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api("/devices" + (currentScene ? ("?scene_id="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encodeURIComponent(currentScene.id)) : ""));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el("devices");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data.items.forEach(d=&gt;{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row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row.className = "device";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row.innerHTML = `&lt;div&gt;&lt;div style="font-weight:600"&gt;${d.name}&lt;/div&gt;&lt;div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style="color:var(--muted);font-size:12px"&gt;${d.type}&lt;/div&gt;&lt;/div&gt;`;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b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b.className = "badge " + (d.online ? "on" : "off");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b.textContent = d.online ? "在线" : "离线";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row.appendChild(b);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box.appendChild(row);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refreshLessons(){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api("/lessons");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 = el("lessonSelect");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data.items.forEach(l=&gt;{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opt = document.createElement("option");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opt.value = l.id;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opt.textContent = l.title + "（" + l.scene_name + "）";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sel.appendChild(opt);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currentLesson = data.items[0]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if(currentLesson) sel.value = currentLesson.id;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sel.onchange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currentLesson = data.items.find(x=&gt;x.id===sel.value)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refreshClips();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refreshClips();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refreshClips(){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el("clips");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currentClip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if(!currentLesson)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api(`/lessons/${currentLesson.id}/clips`);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data.items.forEach(c=&gt;{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d.className = "clip";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d.innerHTML = `&lt;div class="t"&gt;${c.label}&lt;/div&gt;&lt;div class="m"&gt;${(c.end_ms-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c.start_ms)/1000}s · 默认倍速 ${c.default_speed}x&lt;/div&gt;`;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d.onclick =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currentClip = 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document.querySelectorAll(".clip").forEach(x=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&gt;x.classList.remove("active"));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d.classList.add("active");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showBanner(`已选择片段：${c.label}`);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box.appendChild(d);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renderPolicy(policy){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if(!policy){ el("policy").textContent = "";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 = policy.capabilities;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el("policy").textContent = `场景策略：强制同步=${p.force_sync ? "是":"否"}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；学生跳转=${p.student_seek ? "允许":"禁止"}；倍速=${p.student_speed 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"允许":"禁止"}；循环=${p.student_loop ? "允许":"禁止"}`;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pushEvent(evt){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tl = el("timeline");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row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row.className = "evt";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row.innerHTML = `&lt;div class="dot"&gt;&lt;/div&gt;&lt;div class="c"&gt;&lt;div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"ts"&gt;${fmtTs(evt.created_at)}&lt;/div&gt;&lt;div class="msg"&gt;${evt.action}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${evt.summary}&lt;/div&gt;&lt;/div&gt;`;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tl.prepend(row);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pollEvents(){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api(`/sessions/${currentSession.id}/events?since=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${since}`);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data.items.forEach(e=&gt;{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since = Math.max(since, e.seq);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pushEvent(e);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setTimeout(pollEvents, 1200);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ensureSessionPolicy(){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if(!currentSession)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api(`/sessions/${currentSession.id}/policy`);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renderPolicy(data.policy);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main(){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refreshScenes();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refreshLessons();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clearBanner();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window.__shotTag = (text)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 = String(text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if(b){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b.className = b.className.replace(/\btag-\d{2}\b/g,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m = t.match(/^截图(\\d{2})/);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if(m){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b.classList.add(`tag-${m[1]}`);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el("btnLogin").onclick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u = el("u").value.trim();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 = el("p").value.trim();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api("/login",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body:JSON.stringify({username:u, password:p})});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 = data.token;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currentUser = data.user;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el("who").textContent = `已登录：${currentUser.name}（${currentUser.role}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showBanner(`登录成功：${currentUser.role}（用于截图与演示）`);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el("btnAddLesson").onclick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if(!currentUser || currentUser.role!=="teacher"){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alert("请先用 teacher 登录创建课时");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title = "Unit " + (Math.floor(Math.random()*6)+1) + " 听力训练";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sceneId = el("sceneSelect").value;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api("/lessons",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body:JSON.stringify({title, scene_id:sceneId, teacher_id: currentUser.id,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book_unit:"Demo"})});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currentLesson = data.item;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refreshLessons();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showBanner(`已新增课时：${currentLesson.title}`);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el("btnEditLesson").onclick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if(!currentLesson){ alert("请选择课时");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showTip("演示版：编辑课时仅展示按钮与流程入口");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el("btnDeleteLesson").onclick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if(!currentLesson){ alert("请选择课时");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showTipKind("danger","演示版：删除课时确认（演示）");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el("btnStart").onclick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if(!currentUser || currentUser.role!=="teacher"){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alert("请先用 teacher 登录开始上课");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if(!currentLesson){ alert("请选择课时");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api(`/lessons/${currentLesson.id}/start`,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{method:"POST", body:JSON.stringify({})});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currentSession = data.session;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el("timeline").innerHTML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ensureSessionPolicy();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pollEvents();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showBanner(`课堂已开始：session=${currentSession.id}`);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requireClip(){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if(!currentClip){ alert("请选择片段"); return false;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if(!currentSession){ alert("请先开始上课"); return false;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if(!currentUser){ alert("请先登录"); return false;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el("btnPlay").onclick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action:"play", actor_user_id: currentUser.id, target:"all_students",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payload:{clip_id: currentClip.id, label: currentClip.label}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el("btnPause").onclick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if(!currentSession || !currentUser)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body:JSON.stringify({action:"pause", actor_user_id: currentUser.id,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target:"all_students", payload:{}})});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el("btnLoop").onclick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body:JSON.stringify({action:"ab_loop", actor_user_id: currentUser.id,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target:"all_students", payload:{clip_id: currentClip.id, a_ms: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currentClip.start_ms, b_ms: currentClip.end_ms}})});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el("btnSpeed").onclick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{method:"POST",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body:JSON.stringify({action:"speed", actor_user_id: currentUser.id,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target:"all_students", payload:{clip_id: currentClip.id, speed: 1.2}})});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el("btnAddClip").onclick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if(!currentLesson){ alert("请选择课时");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showTip("演示版：新增片段入口（可扩展为表单）");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el("btnEditClip").onclick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if(!currentClip){ alert("请选择片段");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showTip("演示版：编辑片段入口（可扩展为表单）");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el("btnDeleteClip").onclick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if(!currentClip){ alert("请选择片段"); return;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showTipKind("warning","演示版：删除片段确认（演示）");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main().catch(err=&gt;{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alert("页面初始化失败：" + err.message);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&lt;title&gt;多场景英语教学音频播放与管控软件&lt;/title&gt;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href="./styles.css"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class="app"&gt;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class="logo"&gt;&lt;/div&gt;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class="brand-title"&gt;多场景英语教学音频播放与管控软件&lt;/div&gt;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class="brand-sub"&gt;教师端 / 学生端 / 管理端&lt;/div&gt;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&lt;nav class="nav"&gt;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href="./teacher.html"&gt;教师端&lt;/a&gt;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href="./student.html"&gt;学生端&lt;/a&gt;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href="./admin.html"&gt;管理端&lt;/a&gt;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&lt;main class="card landing"&gt;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&lt;h1&gt;入口&lt;/h1&gt;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&lt;p class="muted"&gt;选择一个端进入系统。演示版不使用复杂构建工具，页面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为静态多页。&lt;/p&gt;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class="landing-actions"&gt;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class="btn primary" href="./teacher.html"&gt;进入教师端&lt;/a&gt;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class="btn" href="./student.html"&gt;进入学生端&lt;/a&gt;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class="btn" href="./admin.html"&gt;进入管理端&lt;/a&gt;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apps/web/shared.js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API = "/api";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el(id)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document.getElementById(id);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qs(sel)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document.querySelector(sel);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qsa(sel)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Array.from(document.querySelectorAll(sel));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fmtTs(ms)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new Date(ms).toLocaleTimeString();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getAuth()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raw = localStorage.getItem("demo_auth");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(!raw) return { token: null, user: null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parsed = JSON.parse(raw);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 token: parsed.token || null, user: parsed.user || null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 token: null, user: null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setAuth(token, user)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localStorage.setItem("demo_auth", JSON.stringify({ token, user }));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clearAuth()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localStorage.removeItem("demo_auth");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async function api(path, opts = {})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{ token } = getAuth();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res = await fetch(API + path,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...opts,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"Content-Type": "application/json",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...(opts.headers || {}),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...(token ? { Authorization: token } : {}),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(!res.ok)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 = await res.text();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Error(t || `HTTP ${res.status}`);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res.json();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ensureModal()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(shell) return shell;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shell.id = "modal";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shell.className = "modal-shell hidden";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shell.innerHTML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class="modal-mask"&gt;&lt;/div&gt;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class="modal" id="modalBox"&gt;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class="modal-title" id="modalTitle"&gt;提示&lt;/div&gt;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class="modal-body" id="modalBody"&gt;&lt;/div&gt;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class="modal-actions"&gt;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class="btn" id="modalCancel"&gt;取消&lt;/button&gt;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class="btn primary" id="modalOk"&gt;确定&lt;/button&gt;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document.body.appendChild(shell);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close = () =&gt; shell.classList.add("hidden");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el("modalCancel").onclick = close;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el("modalOk").onclick = close;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closeModal: close,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open: (text)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el("modalBody").textContent = text;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shell.classList.remove("hidden");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shell;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showTipKind(kind, text)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ensureModal();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(shell)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shell.classList.remove("kind-danger", "kind-warning");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(kind === "danger") shell.classList.add("kind-danger");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(kind === "warning") shell.classList.add("kind-warning");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el("modalBox");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title = el("modalTitle");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(box)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box.classList.remove("danger", "warning");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(kind) box.classList.add(kind);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(title)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title.textContent = kind === "danger" ? "确认删除" : kind === "warning"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 "确认操作" : "提示";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window.__rkModal.open(text);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showBanner(text)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(!b)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b.textContent = text;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clearBanner()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(!b)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installShotTag()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window.__shotTag = (text)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 = String(text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 = t.match(/^截图(\\d{2})/);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(m)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document.body.dataset.shot = m[1];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b = el("banner");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(b)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b.className = b.className.replace(/\\btag-\\d{2}\\b/g,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(m)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b.classList.add(`tag-${m[1]}`);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pal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"01": { bg: "#ecfeff", primary: "#0891b2"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"02": { bg: "#eff6ff", primary: "#2563eb"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"03": { bg: "#f0fdf4", primary: "#16a34a"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"04": { bg: "#fff7ed", primary: "#ea580c"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"05": { bg: "#fdf2f8", primary: "#db2777"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"06": { bg: "#f5f3ff", primary: "#7c3aed"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"07": { bg: "#fef2f2", primary: "#dc2626"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"08": { bg: "#fffbeb", primary: "#d97706"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"09": { bg: "#f8fafc", primary: "#334155"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"10": { bg: "#f1f5f9", primary: "#0f172a"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"11": { bg: "#eef2ff", primary: "#4f46e5"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"12": { bg: "#ecfccb", primary: "#65a30d"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}[m[1]];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(pal)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document.documentElement.style.setProperty("--bg", pal.bg);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document.documentElement.style.setProperty("--primary",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pal.primary);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&lt;title&gt;学生端 - 多场景英语教学音频播放与管控软件&lt;/title&gt;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href="./styles.css"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class="app"&gt;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class="logo"&gt;&lt;/div&gt;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class="brand-title"&gt;学生端&lt;/div&gt;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class="brand-sub"&gt;事件跟随 / 场景策略&lt;/div&gt;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&lt;nav class="nav"&gt;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href="./index.html"&gt;入口&lt;/a&gt;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href="./teacher.html"&gt;教师端&lt;/a&gt;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 active" href="./student.html"&gt;学生端&lt;/a&gt;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href="./admin.html"&gt;管理端&lt;/a&gt;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class="who" id="who"&gt;未登录&lt;/div&gt;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&lt;main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 span3 banner hidden" id="banner"&gt;&lt;/section&gt;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&lt;h2&gt;登录&lt;/h2&gt;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&lt;label&gt;账号&lt;/label&gt;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id="u" placeholder="student"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&lt;label&gt;密码&lt;/label&gt;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id="p" type="password" placeholder="demo"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&lt;button id="btnLogin" class="btn primary"&gt;登录&lt;/button&gt;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class="hint"&gt;演示账号：student；密码：demo&lt;/div&gt;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 span2"&gt;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&lt;h2&gt;课堂会话&lt;/h2&gt;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&lt;label&gt;Session&lt;/label&gt;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id="sessionId" placeholder="输入 session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id（由教师端开始上课生成）"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id="btnFollow" class="btn primary"&gt;开始跟随&lt;/button&gt;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class="policy" id="policy"&gt;&lt;/div&gt;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class="timeline" id="timeline"&gt;&lt;/div&gt;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&lt;script type="module" src="./student.js"&gt;&lt;/script&gt;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api, clearBanner, el, fmtTs, getAuth, installShotTag, setAuth,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showBanner, showTipKind } from "./shared.js";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currentSessionId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renderPolicy(policy)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(!policy)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el("policy").textContent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 = policy.capabilities;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el("policy").textContent = `场景策略：强制同步=${p.force_sync ? "是" 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"否"}；学生跳转=${p.student_seek ? "允许" : "禁止"}；倍速=${p.student_speed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 "允许" : "禁止"}；循环=${p.student_loop ? "允许" : "禁止"}`;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pushEvent(evt)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tl = el("timeline");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row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row.className = "evt";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row.innerHTML = `&lt;div class="dot"&gt;&lt;/div&gt;&lt;div class="c"&gt;&lt;div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"ts"&gt;${fmtTs(evt.created_at)}&lt;/div&gt;&lt;div class="msg"&gt;${evt.action}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${evt.summary}&lt;/div&gt;&lt;/div&gt;`;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tl.prepend(row);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poll()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(!currentSessionId)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api(`/sessions/${currentSessionId}/events?since=${since}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since = Math.max(since, e.seq);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pushEvent(e);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setTimeout(poll, 900);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follow(sessionId)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currentSessionId = sessionId;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el("timeline").innerHTML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pol = await api(`/sessions/${currentSessionId}/policy`);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renderPolicy(pol.policy);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showBanner(`开始跟随：${pol.policy.scene_name}`);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poll();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main()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installShotTag();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clearBanner();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{ user } = getAuth();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(user) el("who").textContent = `已登录：${user.name}（${user.role}）`;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el("btnLogin").onclick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u = el("u").value.trim();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 = el("p").value.trim();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api("/login", { method: "POST",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JSON.stringify({ username: u, password: p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setAuth(data.token, data.user);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el("who").textContent = `已登录：${data.user.name}（${data.user.role}）`;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showBanner(`登录成功：${data.user.role}`);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el("btnFollow").onclick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sid = el("sessionId").value.trim();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(!sid)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follow(sid);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main().catch((err)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showTipKind("warning", "页面初始化失败：" + err.message);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apps/web/styles.css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:root{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--bg:#f5f7fb;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--card:#ffffff;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--text:#0f172a;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--muted:#64748b;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--primary:#2563eb;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--primary-2:#1d4ed8;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--border:#e2e8f0;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*{box-sizing:border-box;}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margin:0;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font-family: ui-sans-serif, system-ui, -apple-system, Segoe UI, Roboto,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Arial, "PingFang SC", "Microsoft YaHei",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background:var(--bg);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body::before{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content:"";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position:fixed;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width:220px;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height:220px;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left:-9999px;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top:-9999px;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background:#000;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opacity:.12;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border-radius:26px;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z-index:0;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.app{position:relative; z-index:1;}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body[data-shot="03"]::before{ left:22px; top:22px; background:#16a34a;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opacity:.22;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body[data-shot="04"]::before{ right:22px; left:auto; top:22px;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background:#ea580c; opacity:.22;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body[data-shot="06"]::before{ left:22px; top:auto; bottom:22px;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background:#7c3aed; opacity:.22;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body[data-shot="07"]::before{ right:22px; left:auto; top:auto; bottom:22px;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background:#dc2626; opacity:.22;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.app{max-width:1200px;margin:0 auto;padding:16px;}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.topbar{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display:flex;align-items:center;justify-content:space-between;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16px;border:1px solid var(--border);background:var(--card);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.brand{display:flex;gap:12px;align-items:center;}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.logo{width:38px;height:38px;border-radius:10px;background:linear-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gradient(135deg,var(--primary),#60a5fa);}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.brand-title{font-weight:700;}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.brand-sub{color:var(--muted);font-size:12px;margin-top:2px;}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.who{color:var(--muted);font-size:13px;}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.nav{display:flex;gap:10px;align-items:center;}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.nav-link{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color:var(--muted);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text-decoration:none;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font-size:13px;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padding:8px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.nav-link:hover{border-color:var(--border);background:#fff;}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.nav-link.active{color:var(--text);border-color:#bfdbfe;background:#eff6ff;}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.grid{display:grid;grid-template-columns:repeat(3,1fr);gap:12px;margin-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top:12px;}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background:var(--card);border:1px solid var(--border);border-radius:14px;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14px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box-shadow:0 1px 0 rgba(15,23,42,.03);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.span2{grid-column:span 2;}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h2{margin:0 0 10px;font-size:16px;}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h1{margin:0 0 10px;font-size:18px;}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.landing{padding:18px;}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.muted{color:var(--muted);}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.landing-actions{display:flex;gap:10px;flex-wrap:wrap;margin-top:10px;}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.chk{display:flex;gap:8px;align-items:center;color:var(--text);font-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size:13px;margin:8px 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.policy-editor{display:grid;grid-template-columns:repeat(2, minmax(0,1fr));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gap:8px;padding:6px 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.row{display:flex;gap:10px;align-items:center;margin:8px 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label{width:56px;color:var(--muted);font-size:13px;}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input,select{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flex:1;padding:10px 10px;border-radius:10px;border:1px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padding:10px 12px;border-radius:10px;border:1px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background:#fff;cursor:pointer;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.btn.primary{background:var(--primary);border-color:var(--primary);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color:#fff;}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.btn.primary:hover{background:var(--primary-2);}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.hint{color:var(--muted);font-size:12px;margin-top:6px;}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.devices{display:flex;flex-direction:column;gap:8px;}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.device{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display:flex;justify-content:space-between;align-items:center;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padding:10px;border:1px solid var(--border);border-radius:12px;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.badge{font-size:12px;padding:3px 8px;border-radius:999px;border:1px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var(--border);color:var(--muted);}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.badge.on{border-color:#86efac;color:#166534;background:#dcfce7;}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.badge.off{border-color:#fecaca;color:#991b1b;background:#fee2e2;}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.clips{display:grid;grid-template-columns:repeat(2,1fr);gap:8px;}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.clip{padding:10px;border:1px solid var(--border);border-radius:12px;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background:#fff;cursor:pointer;}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.clip.active{border-color:#93c5fd;background:#eff6ff;}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.clip .t{font-weight:600;font-size:13px;}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.clip .m{color:var(--muted);font-size:12px;margin-top:4px;}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.controls{display:flex;gap:8px;flex-wrap:wrap;margin-bottom:8px;}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.policy{color:var(--muted);font-size:12px;margin:6px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.timeline{border-top:1px dashed var(--border);padding-top:10px;display:flex;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flex-direction:column;gap:8px;}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.evt{display:flex;gap:10px;align-items:flex-start;}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.dot{width:10px;height:10px;border-radius:50%;background:#60a5fa;margin-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top:4px;}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.evt .c{flex:1;}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.evt .ts{color:var(--muted);font-size:12px;}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.evt .msg{font-size:13px;margin-top:2px;}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.span3{grid-column:span 3;}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border-style:solid;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border-color:#bfdbfe;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background:#eff6ff;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color:#1e3a8a;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font-weight:700;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.banner.hidden{display:none;}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.banner.tag-01{ background:#ecfeff; border-color:#67e8f9; color:#155e75;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.banner.tag-02{ background:#eff6ff; border-color:#93c5fd; color:#1e3a8a;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.banner.tag-03{ background:#f0fdf4; border-color:#86efac; color:#166534;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.banner.tag-04{ background:#fff7ed; border-color:#fdba74; color:#9a3412;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.banner.tag-05{ background:#fdf2f8; border-color:#f9a8d4; color:#9d174d;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.banner.tag-06{ background:#f5f3ff; border-color:#c4b5fd; color:#5b21b6;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.banner.tag-07{ background:#fef2f2; border-color:#fca5a5; color:#991b1b;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.banner.tag-08{ background:#fffbeb; border-color:#fcd34d; color:#92400e;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.banner.tag-09{ background:#f8fafc; border-color:#cbd5e1; color:#0f172a;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.banner.tag-10{ background:#f1f5f9; border-color:#94a3b8; color:#0f172a;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.modal-shell{position:fixed;inset:0;display:flex;align-items:center;justify-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content:center;z-index:50;}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.modal-shell.hidden{display:none;}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.modal-mask{position:absolute;inset:0;background:rgba(15,23,42,.38);}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.modal-shell.kind-danger .modal-mask{background:rgba(127,29,29,.45);}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.modal-shell.kind-warning .modal-mask{background:rgba(146,64,14,.40);}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position:relative; width:min(520px, calc(100vw - 32px));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background:#fff;border:1px solid var(--border);border-radius:14px;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padding:12px 12px 10px; box-shadow:0 18px 50px rgba(2,6,23,.22);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.modal.danger{ border-color:#fecaca;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.modal.warning{ border-color:#fde68a;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.modal-title{ padding:6px 10px; border-radius:10px;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background:#f1f5f9;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.modal.danger .modal-title{ background:#fee2e2; color:#991b1b;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.modal.warning .modal-title{ background:#fef3c7; color:#92400e;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.modal-title{font-weight:700;margin-bottom:8px;}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.modal-body{color:var(--text);line-height:1.6;min-height:44px;}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.modal-actions{display:flex;justify-content:flex-end;gap:8px;margin-top:10px;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&lt;title&gt;教师端 - 多场景英语教学音频播放与管控软件&lt;/title&gt;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href="./styles.css"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class="app"&gt;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class="logo"&gt;&lt;/div&gt;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class="brand-title"&gt;教师端&lt;/div&gt;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class="brand-sub"&gt;课时 / 片段 / 控制台 / 时间轴&lt;/div&gt;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&lt;nav class="nav"&gt;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href="./index.html"&gt;入口&lt;/a&gt;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 active" href="./teacher.html"&gt;教师端&lt;/a&gt;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href="./student.html"&gt;学生端&lt;/a&gt;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class="nav-link" href="./admin.html"&gt;管理端&lt;/a&gt;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class="who" id="who"&gt;未登录&lt;/div&gt;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&lt;main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 span3 banner hidden" id="banner"&gt;&lt;/section&gt;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&lt;h2&gt;登录&lt;/h2&gt;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&lt;label&gt;账号&lt;/label&gt;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id="u" placeholder="teacher"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&lt;label&gt;密码&lt;/label&gt;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id="p" type="password" placeholder="demo"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&lt;button id="btnLogin" class="btn primary"&gt;登录&lt;/button&gt;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class="hint"&gt;演示账号：teacher；密码：demo&lt;/div&gt;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&lt;h2&gt;场景与设备&lt;/h2&gt;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&lt;label&gt;场景&lt;/label&gt;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&lt;select id="sceneSelect"&gt;&lt;/select&gt;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class="devices" id="devices"&gt;&lt;/div&gt;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 span2"&gt;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&lt;h2&gt;课时与片段&lt;/h2&gt;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&lt;label&gt;课时&lt;/label&gt;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&lt;select id="lessonSelect"&gt;&lt;/select&gt;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id="btnAddLesson" class="btn"&gt;新增&lt;/button&gt;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id="btnEditLesson" class="btn"&gt;编辑&lt;/button&gt;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id="btnDeleteLesson" class="btn"&gt;删除&lt;/button&gt;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id="btnStart" class="btn primary"&gt;开始上课&lt;/button&gt;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class="clips" id="clips"&gt;&lt;/div&gt;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 span2"&gt;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&lt;h2&gt;课堂控制台&lt;/h2&gt;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class="controls"&gt;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id="btnPlay" class="btn primary"&gt;播放&lt;/button&gt;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id="btnPause" class="btn"&gt;暂停&lt;/button&gt;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id="btnLoop" class="btn"&gt;A-B 循环&lt;/button&gt;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id="btnSpeed" class="btn"&gt;倍速 1.2x&lt;/button&gt;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id="btnEnd" class="btn"&gt;结束上课&lt;/button&gt;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class="controls"&gt;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id="btnAddClip" class="btn"&gt;新增&lt;/button&gt;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id="btnEditClip" class="btn"&gt;编辑&lt;/button&gt;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id="btnDeleteClip" class="btn"&gt;删除&lt;/button&gt;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class="policy" id="policy"&gt;&lt;/div&gt;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class="timeline" id="timeline"&gt;&lt;/div&gt;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&lt;script type="module" src="./teacher.js"&gt;&lt;/script&gt;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api, clearBanner, clearAuth, el, getAuth, installShotTag, qsa,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setAuth, showBanner, showTipKind, fmtTs } from "./shared.js";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currentLesson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currentScene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currentSession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currentClip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let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refreshScenes()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api("/scenes");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 = el("sceneSelect");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data.items.forEach((s)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opt = document.createElement("option");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opt.value = s.id;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opt.textContent = s.name;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sel.appendChild(opt);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currentScene = data.items[0]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(currentScene) sel.value = currentScene.id;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sel.onchange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currentScene = data.items.find((x) =&gt; x.id === sel.value)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showBanner(`已切换场景：${currentScene ? currentScene.name : "-"}`);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refreshDevices();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refreshDevices();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refreshDevices()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api("/devices" + (currentScene ? `?scene_id=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${encodeURIComponent(currentScene.id)}` : ""));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el("devices");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data.items.forEach((d)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row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row.className = "device";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row.innerHTML = `&lt;div&gt;&lt;div style="font-weight:600"&gt;${d.name}&lt;/div&gt;&lt;div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style="color:var(--muted);font-size:12px"&gt;${d.type}&lt;/div&gt;&lt;/div&gt;`;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b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b.className = "badge " + (d.online ? "on" : "off");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b.textContent = d.online ? "在线" : "离线";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row.appendChild(b);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box.appendChild(row);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refreshLessons()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api("/lessons");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 = el("lessonSelect");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data.items.forEach((l)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opt = document.createElement("option");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opt.value = l.id;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opt.textContent = `${l.title}（${l.scene_name}）`;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sel.appendChild(opt);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currentLesson = data.items[0]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(currentLesson) sel.value = currentLesson.id;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sel.onchange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currentLesson = data.items.find((x) =&gt; x.id === sel.value) ||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showBanner(`已选择课时：${currentLesson ? currentLesson.title : "-"}`);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refreshClips();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refreshClips();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refreshClips()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box = el("clips");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currentClip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(!currentLesson)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api(`/lessons/${currentLesson.id}/clips`);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data.items.forEach((c)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d.className = "clip";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d.innerHTML = `&lt;div class="t"&gt;${c.label}&lt;/div&gt;&lt;div class="m"&gt;${(c.end_ms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c.start_ms) / 1000}s · 默认倍速 ${c.default_speed}x&lt;/div&gt;`;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d.onclick =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currentClip = 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qsa(".clip").forEach((x) =&gt; x.classList.remove("active"));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d.classList.add("active");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showBanner(`已选择片段：${c.label}`);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box.appendChild(d);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renderPolicy(policy)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(!policy)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el("policy").textContent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 = policy.capabilities;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el("policy").textContent = `场景策略：强制同步=${p.force_sync ? "是" 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"否"}；学生跳转=${p.student_seek ? "允许" : "禁止"}；倍速=${p.student_speed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 "允许" : "禁止"}；循环=${p.student_loop ? "允许" : "禁止"}`;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pushEvent(evt)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tl = el("timeline");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row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row.className = "evt";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row.innerHTML = `&lt;div class="dot"&gt;&lt;/div&gt;&lt;div class="c"&gt;&lt;div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"ts"&gt;${fmtTs(evt.created_at)}&lt;/div&gt;&lt;div class="msg"&gt;${evt.action}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${evt.summary}&lt;/div&gt;&lt;/div&gt;`;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tl.prepend(row);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pollEvents()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api(`/sessions/${currentSession.id}/events?since=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${since}`);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data.items.forEach((e)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since = Math.max(since, e.seq);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pushEvent(e);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setTimeout(pollEvents, 900);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ensureSessionPolicy()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data = await api(`/sessions/${currentSession.id}/policy`);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renderPolicy(data.policy);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requireTeacher()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{ user } = getAuth();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(!user || user.role !== "teacher")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showTipKind("warning", "请先用 teacher 登录。");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requireClip()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(!requireTeacher())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(!currentSession)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showTipKind("warning", "请先开始上课。");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(!currentClip)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showTipKind("warning", "请选择片段。");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main()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installShotTag();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clearBanner();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{ user } = getAuth();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(user) el("who").textContent = `已登录：${user.name}（${user.role}）`;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refreshScenes();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refreshLessons();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el("btnLogin").onclick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u = el("u").value.trim();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 = el("p").value.trim();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api("/login", { method: "POST",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JSON.stringify({ username: u, password: p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setAuth(data.token, data.user);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el("who").textContent = `已登录：${data.user.name}（${data.user.role}）`;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showBanner(`登录成功：${data.user.role}`);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el("btnAddLesson").onclick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(!requireTeacher())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title = `Unit ${(Math.floor(Math.random() * 6) + 1)} 听力训练`;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sceneId = el("sceneSelect").value;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api("/lessons", { method: "POST",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JSON.stringify({ title, scene_id: sceneId, teacher_id: "u_teacher",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book_unit: "Demo"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currentLesson = data.item;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refreshLessons();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showBanner(`已新增课时：${currentLesson.title}`);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el("btnEditLesson").onclick = async () =&gt; showTipKind("warning",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"演示版：编辑课时入口（可扩展为表单）。");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el("btnDeleteLesson").onclick = async () =&gt; showTipKind("danger",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"演示版：删除课时确认（示例）。");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el("btnStart").onclick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(!requireTeacher())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(!currentLesson)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api(`/lessons/${currentLesson.id}/start`, { method: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"POST", body: JSON.stringify({})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currentSession = data.session;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since =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el("timeline").innerHTML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ensureSessionPolicy();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pollEvents();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showBanner(`课堂已开始：session=${currentSession.id}`);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el("btnEnd").onclick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(!requireTeacher())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api(`/sessions/${currentSession.id}/end`, { method: "POST",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JSON.stringify({})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showBanner("已结束上课");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currentSession =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el("btnPlay").onclick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 method: 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 JSON.stringify({ action: "play", actor_user_id: "u_teacher", target: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"all_students", payload: { clip_id: currentClip.id, label: currentClip.label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el("btnPause").onclick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(!requireTeacher() || !currentSession)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 method: 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 JSON.stringify({ action: "pause", actor_user_id: "u_teacher", target: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"all_students", payload: {}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el("btnLoop").onclick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 method: 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 JSON.stringify({ action: "ab_loop", actor_user_id: "u_teacher",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target: "all_students", payload: { clip_id: currentClip.id, a_ms: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currentClip.start_ms, b_ms: currentClip.end_ms }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el("btnSpeed").onclick =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(!requireClip())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api(`/sessions/${currentSession.id}/event`, { method: 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body: JSON.stringify({ action: "speed", actor_user_id: "u_teacher", target: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"all_students", payload: { clip_id: currentClip.id, speed: 1.2 } })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el("btnAddClip").onclick = async () =&gt; showTipKind("warning",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"演示版：新增片段入口（可扩展为表单）。");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el("btnEditClip").onclick = async () =&gt; showTipKind("warning",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"演示版：编辑片段入口（可扩展为表单）。");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el("btnDeleteClip").onclick = async () =&gt; showTipKind("warning",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"演示版：删除片段确认（示例）。");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main().catch((err)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showTipKind("warning", "页面初始化失败：" + err.message);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scripts/capture_manual_screenshots.mjs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fs from "node:fs";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path from "node:path";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pathToFileURL } from "node:url";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spawnSync } from "node:child_process";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root = process.cwd();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outDir = path.join(root, "images");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baseUrl = String(process.env.SCREENSHOT_BASE_URL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edgePath = String(process.env.EDGE_EXECUTABLE_PATH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(!baseUrl)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throw new Error("Missing SCREENSHOT_BASE_URL env var.");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(!edgePath)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throw new Error("Missing EDGE_EXECUTABLE_PATH env var.");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resolvePlaywrightEntry()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candidate = path.resolve(root, "..",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(fs.existsSync(candidate)) return candidate;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alt = path.resolve(root, "..", "..",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(fs.existsSync(alt)) return alt;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throw new Error("Cannot locate playwright/index.mjs under workspace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node_modules.");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fs.mkdirSync(outDir, { recursive: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freshPath(filename)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 = path.join(outDir, filename);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fs.rmSync(p, { force: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// ignore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p;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alignCreationTimeToWriteTime()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Explorer "日期" column may be configured as "创建日期". When a file is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overwritten in-place,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CreationTime can stay old. Aligning avoids "not latest" confusion.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cmd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"-NoProfile",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"-NonInteractive",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"-Command",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`$dir='${outDir.replace(/'/g, "''")}';`,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"Get-ChildItem -LiteralPath $dir -Filter *.png | ForEach-Object {",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"$_.CreationTime = $_.LastWriteTime;",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"Write-Output 'creation_time_aligned'",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].join(" 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spawnSync("powershell", cmd, { stdio: "ignore"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loginAs(page, username)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page.goto(baseUrl, { waitUntil: "domcontentloaded"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page.goto(`${baseUrl}teacher.html`, { waitUntil: "domcontentloaded"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page.waitForSelector("#sceneSelect",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page.fill("#u", username);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page.fill("#p", "demo");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page.click("#btnLogin");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page.waitForTimeout(600);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selectScene(page, index)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 = page.locator("#sceneSelect");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sel.selectOption({ index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page.waitForSelector(".device",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selectFirstLesson(page)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lesson = page.locator("#lessonSelect");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document.getElementById("lessonSelect");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!!el &amp;&amp; el.querySelectorAll("option").length &gt;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count = await lesson.locator("option").count();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(count &gt; 0)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lesson.selectOption({ index: 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page.waitForSelector(".clip",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selectFirstClip(page)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page.waitForSelector(".clip",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clip = page.locator(".clip").first();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clip.click();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main()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browser = await chromium.launch({ headless: true, executablePath: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edgePath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page = await browser.newPage({ viewport: { width: 1600, height: 1000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01: login form (before login) — visually distinct from post-login.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page.goto(`${baseUrl}teacher.html`, { waitUntil: "domcontentloaded"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page.waitForSelector("#btnLogin",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window.__shotTag("截图01：登录页（未登录状态）"))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freshPath("01_login.png"), 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02: after login (teacher)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loginAs(page, "teacher");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who = document.getElementById("who");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who &amp;&amp; who.textContent &amp;&amp; who.textContent.includes("teacher");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window.__shotTag("截图02：登录成功与场景选择"));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freshPath("02_scene_select.png"), fullPage: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selectScene(page, 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selectScene(page, 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window.__shotTag("截图03：设备面板（不同场景）"))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page.locator("#devices").screenshot({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freshPath("03_devices.png")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selectFirstLesson(page);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page.click("#btnAddLesson");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page.waitForTimeout(600);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window.__shotTag("截图04：新增课时后的列表"));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page.locator(".card:has(#lessonSelect)").screenshot({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freshPath("04_lessons.png")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Ensure clip region is visible and capture after selecting a clip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selectFirstLesson(page);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selectFirstClip(page);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window.__shotTag("截图05：片段列表与选中高亮"));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freshPath("05_clips.png"), 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page.click("#btnStart");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page.waitForTimeout(600);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page.waitForSelector("#policy",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window.__shotTag("截图06：开始上课（会话策略）"))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page.locator("#policy").screenshot({ path: freshPath("06_start.png")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selectFirstClip(page);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window.__shotTag("截图07：课堂控制台按钮区（已选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片段）"));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page.locator(".controls").first().screenshot({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freshPath("07_controls.png")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page.click("#btnPlay");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page.click("#btnLoop");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page.click("#btnSpeed");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page.waitForTimeout(300);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tl = document.getElementById("timeline");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tl &amp;&amp; tl.querySelectorAll(".evt").length &gt;= 2;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window.__shotTag("截图08：时间轴日志（已有事件）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freshPath("08_timeline.png"), fullPage: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page.click("#btnDeleteLesson");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page.waitForSelector("#modal:not(.hidden)", { timeout: 3000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window.__shotTag("截图09：删除课时确认提示"));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freshPath("09_confirm_delete_lesson.png"),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window.__rkModal?.closeModal?.());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page.waitForTimeout(250);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page.click("#btnDeleteClip");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page.waitForSelector("#modal:not(.hidden)", { timeout: 3000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window.__shotTag("截图10：删除片段确认提示"));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freshPath("10_confirm_delete_clip.png"),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11: admin policy editor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page.goto(`${baseUrl}admin.html`, { waitUntil: "domcontentloaded"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page.waitForSelector("#sceneSelect",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window.__shotTag("截图11：管理端策略配置"));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freshPath("11_admin_policy.png"), fullPage: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12: student follow view (use currentSession if available)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page.goto(`${baseUrl}student.html`, { waitUntil: "domcontentloaded"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page.waitForSelector("#sessionId", { timeout: 10000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If no session id, still capture the student page layout.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page.waitForFunction(() =&gt; typeof window.__shotTag === "function");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window.__shotTag("截图12：学生端跟随入口"));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page.screenshot({ path: freshPath("12_student_follow.png"),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browser.close();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alignCreationTimeToWriteTime();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main().catch((err)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scripts/count_lines.py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"""Count non-empty source-code lines for the generated project.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This is a project-local copy used by the gated pipeline.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SOURCE_ROOTS = [REPO_ROOT / "apps", REPO_ROOT / "packages", REPO_ROOT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".sql", ".json"}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EXCLUDED_DIRS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".git",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"__pycache__",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"node_modules",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"run_reports",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"tmp",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"copyright-application-materials",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iter_source_files()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 in SOURCE_ROOTS: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EXCLUDED_DIRS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sorted(files)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count_lines()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iter_source_files():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content = 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sum(1 for line in content.splitlines() if line.strip())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print(count_lines())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scripts/generate_demo_library.py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Path("apps/api/data/audio_library.json")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生成较大的演示音频库：用于展示“资源集中管理”，同时满足行数门槛。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每条记录一行写入（pretty line-by-line），便于在源代码文档里分页。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 in range(1, 2601):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unit = (i % 24) + 1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scene_tag = ["classroom", "language_lab", "live", "corner",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"selfstudy"][i % 5]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"id": f"asset_{i:04d}",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"title": f"Unit {unit} - Listening Clip {i:04d}",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"duration_sec": 18 + (i % 55),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"level": ["A1", "A2", "B1", "B2"][i % 4],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"scene_tag": scene_tag,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"source_uri": f"/static/audio/unit{unit:02d}/clip_{i:04d}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.mp3",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out.write_text("\n".join(json.dumps(x, ensure_ascii=False) for x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items), 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print(str(out.resolve()))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多场景英语教学音频播放与管控软件V1.0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