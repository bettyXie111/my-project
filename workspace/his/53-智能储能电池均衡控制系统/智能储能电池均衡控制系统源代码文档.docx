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apps/api/main.py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os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os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 import FastAPI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 import FastAPI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fastapi.responses import HTMLResponse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fastapi.staticfiles import StaticFiles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except Exception:  # pragma: no cover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FastAPI = None  # type: ignore[assignment]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create_app() -&gt; "FastAPI":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apps.api.routers import health_router, packs_router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RuntimeError("FastAPI is not installed. Install dependencies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before running the API.")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APP_NAME = '智能储能电池均衡控制系统'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app.include_router(health_router)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app.include_router(packs_router)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create_app() -&gt; "FastAPI":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FastAPI is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RuntimeError("FastAPI is not installed. Install dependencies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before running the API.")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 = FastAPI(title=APP_NAME)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app.include_router(health_router)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app.include_router(packs_router)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import uvicorn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web_root = Path(__file__).resolve().parents[1] / "web"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app.mount("/static", StaticFiles(directory=str(web_root)), name="static")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"warning")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@app.get("/", response_class=HTMLResponse)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index()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(web_root / "index.html").read_text(encoding="utf-8")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.packs import router as packs_router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__all__ = ["health_router", "packs_router"]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app = create_app()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_main()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import uvicorn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@router.get("/health")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port = int(os.environ.get("APP_PORT", "8000"))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uvicorn.run("apps.api.main:app", host="127.0.0.1", port=port, log_level=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"warning")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get_store() -&gt; Store: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.health import router as health_router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.packs import router as packs_router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db_path = data_dir / "app.db"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__all__ = ["health_router", "packs_router"]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apps/api/routers/health.py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rows = store.list_packs()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PackView(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APIRouter(prefix="/api", tags=["health"])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pack_code=r.pack_code,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vendor=r.vendor,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@router.get("/health")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health() -&gt; dict[str,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{"status": "ok"}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apps/api/routers/packs.py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uuid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Depends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dict[str,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apps.api.schemas.pack import PackCreate, PackView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apps.api.services.store import Store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pack_id=pack_id,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pack_code=dto.pack_code,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APIRouter(prefix="/api", tags=["packs"])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series_cells=dto.series_cells,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parallel_cells=dto.parallel_cells,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get_store() -&gt; Store: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project_root = __import__("pathlib").Path(__file__).resolve().parents[3]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data_dir = project_root / "data"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db_path = data_dir / "app.db"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Store(db_path=db_path)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@router.get("/packs", response_model=list[PackView])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list_packs(store: Store = Depends(get_store)) -&gt; list[PackView]: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store.seed_demo()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rows = store.list_packs()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PackView(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pack_id=r.pack_id,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pack_code=r.pack_code,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vendor=r.vendor,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series_cells=r.series_cells,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parallel_cells=r.parallel_cells,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rated_capacity_ah=r.rated_capacity_ah,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created_at=r.created_at,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r in rows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utc_now()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datetime.utcnow().strftime("%Y-%m-%d %H:%M:%S")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@router.post("/packs", response_model=dict[str, str])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create_pack(dto: PackCreate, store: Store = Depends(get_store)) -&gt;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dict[str,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pack_id = f"PACK-{uuid.uuid4().hex[:8].upper()}"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store.create_pack(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pack_id=pack_id,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pack_code=dto.pack_code,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vendor=dto.vendor,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series_cells=dto.series_cells,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parallel_cells=dto.parallel_cells,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rated_capacity_ah=dto.rated_capacity_ah,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{"pack_id": pack_id}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apps/api/domain/__init__.py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_connect(self) -&gt; sqlite3.Connection: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apps/api/domain/enums.py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_init_db(self)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enum import Enum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BalanceMode(str, Enum):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passive = "passive"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active = "active"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vendor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series_cells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AlarmLevel(str, Enum):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info = "info"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warn = "warn"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critical = "critical"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apps/api/services/store.py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rows: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sqlite3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datetime import datetime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vendor="示例能源",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series_cells=96,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utc_now()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datetime.utcnow().strftime("%Y-%m-%d %H:%M:%S")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self.create_pack(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PackRow: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pack_code: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vendor: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series_cells: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parallel_cells: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rated_capacity_ah: float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*,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pack_id: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Store: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__init__(self, db_path: Path)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self.db_path = db_path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self.db_path.parent.mkdir(parents=True, exist_ok=True)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self._init_db()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_connect(self) -&gt; sqlite3.Connection: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 = sqlite3.connect(str(self.db_path))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con.row_factory = sqlite3.Row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con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parallel_cells, rated_capacity_ah, created_at)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_init_db(self)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with self._connect() as con: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create table if not exists packs(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pack_id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pack_code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vendor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series_cells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parallel_cells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rated_capacity_ah real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created_at text not null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con.commit()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PackRow(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seed_demo(self)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self.list_packs()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rows: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self.create_pack(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pack_id="PACK-0001",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pack_code="SZ-ESS-0001",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vendor="示例能源",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series_cells=96,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parallel_cells=1,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rated_capacity_ah=280.0,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self.create_pack(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pack_id="PACK-0002",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pack_code="SZ-ESS-0002",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vendor="示例能源",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series_cells=96,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parallel_cells=1,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rated_capacity_ah=280.0,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series_cells: int = Field(..., ge=1, le=400, description="串联数量")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create_pack(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*,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pack_id: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pack_code: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vendor: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series_cells: int,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parallel_cells: int,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rated_capacity_ah: float,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with self._connect() as con: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insert into packs(pack_id, pack_code, vendor, series_cells,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parallel_cells, rated_capacity_ah, created_at)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values(?,?,?,?,?,?,?)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(pack_id, pack_code, vendor, int(series_cells),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int(parallel_cells), float(rated_capacity_ah), utc_now()),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con.commit()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from apps.api.main import 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list_packs(self) -&gt; list[PackRow]: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with self._connect() as con: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cur = con.execute(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select pack_id, pack_code, vendor, series_cells,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parallel_cells, rated_capacity_ah, created_at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from packs order by created_at desc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PackRow(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pack_id=r["pack_id"],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pack_code=r["pack_code"],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vendor=r["vendor"],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series_cells=int(r["series_cells"]),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parallel_cells=int(r["parallel_cells"]),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rated_capacity_ah=float(r["rated_capacity_ah"]),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created_at=str(r["created_at"]),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for r in cur.fetchall()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&lt;meta charset="utf-8"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&lt;title&gt;智能储能电池均衡控制系统&lt;/title&gt;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apps/api/schemas/pack.py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body{margin:0;font-family:Segoe UI,Microsoft YaHei,sans-serif;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header{position:sticky;top:0;backdrop-filter:blur(10px);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background:rgba(17,26,53,.78);border-bottom:1px solid rgba(99,242,210,.18);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PackCreate(BaseModel):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pack_code: str = Field(..., description="电池包编号")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vendor: str = Field(..., description="厂家")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series_cells: int = Field(..., ge=1, le=400, description="串联数量")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parallel_cells: int = Field(..., ge=1, le=40, description="并联数量")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rated_capacity_ah: float = Field(..., gt=0, description="额定容量(Ah)")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grid-template-columns:260px 1fr;gap:16px;}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nav{background:rgba(17,26,53,.72);border:1px solid rgba(99,242,210,.12);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PackView(BaseModel):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pack_code: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vendor: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series_cells: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parallel_cells: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rated_capacity_ah: float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apps/api/tests/__init__.py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.grid{display:grid;grid-template-columns:repeat(3,1fr);gap:12px;}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apps/api/tests/test_health.py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.hint{color:var(--muted);font-size:12px;line-height:1.6;}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unittest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input{padding:10px 12px;border-radius:10px;border:1px solid rgba(99,242,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210,.18);background:rgba(255,255,255,.05);color:var(--text);}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HealthTest(unittest.TestCase):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test_import_app(self)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from apps.api.main import 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button.danger{border-color:rgba(255,91,110,.35);background:rgba(255,91,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self.assertIsNotNone(app)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#modal{position:fixed;inset:0;background:rgba(0,0,0,.55);display:flex;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test_health_endpoint(self)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from fastapi.testclient import TestClient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from apps.api.main import 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80px rgba(0,0,0,.45);padding:14px;}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 = TestClient(app)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 = c.get("/api/health")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self.assertEqual(r.status_code, 200)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self.assertEqual(r.json().get("status"), "ok")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unittest.main()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apps/web/admin.html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lang="zh-CN"&gt;&lt;head&gt;&lt;meta charset="utf-8" /&gt;&lt;meta name="viewport"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&lt;title&gt;管理员端 - 智能储能电池均衡控制系统&lt;/title&gt;&lt;/head&gt;&lt;body style="font-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family:Segoe UI,Microsoft YaHei,sans-serif; padding:18px;"&gt;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&lt;h1&gt;管理员端&lt;/h1&gt;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&lt;p&gt;面向管理员：参数模板管理、角色权限、审计留痕与策略版本治理。&lt;/p&gt;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&lt;li&gt;维护阈值模板（电压差、温升、内阻漂移）。&lt;/li&gt;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&lt;li&gt;管理用户与角色授权，配置操作留痕策略。&lt;/li&gt;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&lt;li&gt;发布策略版本并维护回滚点。&lt;/li&gt;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apps/web/index.html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&lt;meta charset="utf-8"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&lt;meta name="viewport" 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&lt;title&gt;智能储能电池均衡控制系统&lt;/title&gt;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&lt;style&gt;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:root{--bg:#0b1020;--panel:#111a35;--text:#e9eeff;--muted:#a7b2da;--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accent:#63f2d2;--warn:#ffb44a;--danger:#ff5b6e;}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body{margin:0;font-family:Segoe UI,Microsoft YaHei,sans-serif;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background:linear-gradient(180deg,#070a14,var(--bg));color:var(--text);}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header{position:sticky;top:0;backdrop-filter:blur(10px);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background:rgba(17,26,53,.78);border-bottom:1px solid rgba(99,242,210,.18);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padding:14px 18px;display:flex;align-items:center;justify-content:space-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between;gap:12px;}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 .brand{font-weight:800;letter-spacing:.5px;}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 .badge{font-size:12px;color:var(--accent);border:1px solid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rgba(99,242,210,.35);padding:4px 10px;border-radius:999px;}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main{max-width:1180px;margin:18px auto;padding:0 18px 28px;display:grid;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grid-template-columns:260px 1fr;gap:16px;}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nav{background:rgba(17,26,53,.72);border:1px solid rgba(99,242,210,.12);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border-radius:14px;padding:12px;}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 a{display:block;color:var(--muted);text-decoration:none;padding:10px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10px;border-radius:10px;}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 a:hover{background:rgba(99,242,210,.08);color:var(--text);}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.panel{background:rgba(17,26,53,.72);border:1px solid rgba(99,242,210,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.12);border-radius:14px;padding:14px;}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.k{font-family:ui-monospace,SFMono-Regular,Menlo,Consolas,monospace;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color:var(--accent);}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.hidden{display:none !important;}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.grid{display:grid;grid-template-columns:repeat(3,1fr);gap:12px;}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.card{background:rgba(9,12,24,.55);border:1px solid rgba(99,242,210,.12);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border-radius:12px;padding:12px;}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.card h3{margin:0 0 8px;font-size:14px;color:var(--accent);}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.hint{color:var(--muted);font-size:12px;line-height:1.6;}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.row{display:grid;gap:10px;margin-top:10px;}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input{padding:10px 12px;border-radius:10px;border:1px solid rgba(99,242,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210,.18);background:rgba(255,255,255,.05);color:var(--text);}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button{cursor:pointer;border-radius:10px;border:1px solid rgba(99,242,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210,.22);background:rgba(99,242,210,.10);color:var(--text);padding:8px 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openModal(title, content){ modalTitle.textContent=title;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button:hover{background:rgba(99,242,210,.16);}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button.danger{border-color:rgba(255,91,110,.35);background:rgba(255,91,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110,.12);}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#modal{position:fixed;inset:0;background:rgba(0,0,0,.55);display:flex;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align-items:center;justify-content:center;}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.dialog{width:min(720px,92vw);background:rgba(17,26,53,.96);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border:1px solid rgba(99,242,210,.18);border-radius:14px;box-shadow:0 24px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80px rgba(0,0,0,.45);padding:14px;}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header{position:static;border:none;background:transparent;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padding:0 0 10px;}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.title{font-weight:800;}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&lt;/style&gt;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&lt;div id="loginView"&gt;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style="max-width:520px;margin:10vh auto;padding:18px"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"panel"&gt;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&lt;h1 style="margin:0 0 8px;font-size:18px;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"&gt;智能储能电池均衡控制系统&lt;/h1&gt;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class="hint"&gt;V1.0 演示环境：用于截图与材料生成的最小可运行界面。&lt;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&lt;form id="login-form" class="row"&gt;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&lt;label class="hint"&gt;用户名 &lt;input name="username" value="admin"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autocomplete="username"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&lt;label class="hint"&gt;密码 &lt;input name="password" type="password"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value="admin123" autocomplete="current-password"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&lt;button type="submit"&gt;登录&lt;/button&gt;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class="hint"&gt;提示：任意账号可登录（用于演示与截图）。&lt;/div&gt;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&lt;/form&gt;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&lt;div id="appView" style="display:none;"&gt;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class="brand"&gt;电池均衡控制台&lt;/div&gt;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class="badge"&gt;V1.0&lt;/div&gt;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&lt;main&gt;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&lt;nav&gt;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href="#home"&gt;首页&lt;/a&gt;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href="#packs"&gt;电池包&lt;/a&gt;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href="#cells"&gt;单体电芯&lt;/a&gt;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href="#balancing"&gt;均衡策略&lt;/a&gt;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href="#alarms"&gt;告警中心&lt;/a&gt;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href="#reports"&gt;统计报表&lt;/a&gt;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href="#audit"&gt;审计留痕&lt;/a&gt;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&lt;/nav&gt;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&lt;section class="panel"&gt;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style="display:flex;align-items:center;justify-content:space-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between;gap:12px;"&gt;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&lt;h2 id="pageTitle" style="margin:0;font-size:16px;"&gt;首页&lt;/h2&gt;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class="hint"&gt;API：&lt;span class="k" id=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"apiStatus"&gt;未检测&lt;/span&gt;&lt;/div&gt;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id="pageBody" style="margin-top:10px;"&gt;&lt;/div&gt;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&lt;/main&gt;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&lt;div id="modal" class="modal-shell modal hidden"&gt;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class="dialog" role="dialog" aria-modal="true"&gt;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class="title" id="modalTitle"&gt;操作&lt;/div&gt;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&lt;button class="danger" id="modalClose"&gt;关闭&lt;/button&gt;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class="hint" id="modalContent"&gt;&lt;/div&gt;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&lt;script&gt;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modal = document.getElementById('modal');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modalTitle = document.getElementById('modalTitle');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modalContent = document.getElementById('modalContent');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closeModal(){ modal.classList.add('hidden');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openModal(title, content){ modalTitle.textContent=title;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modalContent.textContent=content; modal.classList.remove('hidden');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document.getElementById('modalClose').onclick = closeModal;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window.__rkModal = { closeModal, openModal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async function apiGet(p){ const r=await fetch(p); if(!r.ok) throw new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Error('HTTP '+r.status); return await r.json();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setStatus(ok){ document.getElementById('apiStatus').textContent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= ok ? 'OK' : 'FAIL';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async function ping(){ try{ await apiGet('/api/health'); setStatus(true);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 catch(e){ setStatus(false);}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renderHome(){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document.getElementById('pageTitle').textContent='首页';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document.getElementById('pageBody').innerHTML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class='grid'&gt;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class='card'&gt;&lt;h3&gt;均衡目标&lt;/h3&gt;&lt;div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'hint'&gt;以“最小温升、最小内阻偏差、最短均衡时间”为约束，提升电芯一致性。&lt;/div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class='card'&gt;&lt;h3&gt;在线监测&lt;/h3&gt;&lt;div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'hint'&gt;电压/温度/SoC/内阻偏差实时采集，并形成追溯报表。&lt;/div&gt;&lt;/div&gt;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class='card'&gt;&lt;h3&gt;闭环留痕&lt;/h3&gt;&lt;div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'hint'&gt;策略下发、执行窗口、告警处置与复核结论自动记录。&lt;/div&gt;&lt;/div&gt;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renderSimple(title, id){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document.getElementById('pageTitle').textContent=title;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body = document.getElementById('pageBody');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descMap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zones: '按站点/柜/簇划分资产边界，提供分区统计、权限隔离与设备定位。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inspections: '对关键页面与接口执行健康检查，形成可追溯的校验记录。',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alerts: '对电压差、温升、采样缺失等风险给出提醒，并引导处置闭环。',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irrigation: '记录策略下发、执行窗口与回滚点，支撑版本治理与审计。',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reports: '输出均衡效果与告警处置报表，支持导出与验收留痕。'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desc = descMap[id] || '该模块用于展示业务信息与形成材料截图。';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body.innerHTML = `&lt;div id='${id}' class='card'&gt;&lt;h3&gt;${title}&lt;/h3&gt;&lt;div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class='hint'&gt;${desc}&lt;/div&gt;&lt;div class='hint'&gt;模块标识：&lt;span class='k'&gt;#${id}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&lt;/span&gt;&lt;/div&gt;&lt;/div&gt;`;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renderStations(){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'工作台（Stations）';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body = document.getElementById('pageBody');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body.innerHTML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id="stations"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&lt;h3&gt;Stations 列表&lt;/h3&gt;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class="hint"&gt;用于演示“新增/编辑/查看/删除”弹窗操作按钮文案。&lt;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class="toolbar"&gt;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onclick="window.__rkModal.openModal('新增',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'创建新的均衡任务并填写字段。')"&gt;新增&lt;/button&gt;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onclick="window.__rkModal.openModal('编辑',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'修改任务阈值与执行窗口。')"&gt;编辑&lt;/button&gt;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onclick="window.__rkModal.openModal('查看',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'查看任务详情与引用关系。')"&gt;查看&lt;/button&gt;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class="danger" onclick="window.__rkModal.openModal('删除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','删除条目前请确认无引用并记录审计。')"&gt;删除&lt;/button&gt;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class="hint"&gt;提示：请按业务流程依次执行新增、编辑、查看、删除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，并复核弹窗信息完整性。&lt;/div&gt;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route(){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hash=(location.hash||'#home').replace(/^#/, '');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if(hash==='home'||hash==='') return renderHome();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if(hash==='zones') return renderSimple('资源分区','zones');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if(hash==='stations') return renderStations();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if(hash==='inspections') return renderSimple('交互检查','inspections');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index()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if(hash==='alerts') return renderSimple('风险提醒','alerts');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if(hash==='irrigation') return renderSimple('发布流水','irrigation');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if(hash==='reports') return renderSimple('统计报表','reports');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return renderSimple('页面', hash);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document.getElementById('login-form').addEventListener('submit', (e)=&gt;{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e.preventDefault();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localStorage.setItem('__demo_logged_in','1');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document.getElementById('loginView').style.display='none';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document.getElementById('appView').style.display='block';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ping(); route();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window.addEventListener('hashchange', ()=&gt;route());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if(localStorage.getItem('__demo_logged_in')==='1'){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document.getElementById('loginView').style.display='none';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document.getElementById('appView').style.display='block';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ping(); route();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 else { renderHome();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&lt;/script&gt;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apps/web/student.html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lang="zh-CN"&gt;&lt;head&gt;&lt;meta charset="utf-8" /&gt;&lt;meta name="viewport"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&lt;title&gt;值班员端 - 智能储能电池均衡控制系统&lt;/title&gt;&lt;/head&gt;&lt;body style="font-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family:Segoe UI,Microsoft YaHei,sans-serif; padding:18px;"&gt;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&lt;h1&gt;值班员端&lt;/h1&gt;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&lt;p&gt;面向值班员：告警确认、策略下发、执行窗口控制与风险提示。&lt;/p&gt;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&lt;li&gt;确认告警并选择处置路径（观察/降载/停用）。&lt;/li&gt;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&lt;li&gt;查看均衡策略建议与预计温升。&lt;/li&gt;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&lt;li&gt;一键生成处置报告并提交复核。&lt;/li&gt;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apps/web/teacher.html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lang="zh-CN"&gt;&lt;head&gt;&lt;meta charset="utf-8" /&gt;&lt;meta name="viewport"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&lt;title&gt;运行维护端 - 智能储能电池均衡控制系统&lt;/title&gt;&lt;/head&gt;&lt;body style="font-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family:Segoe UI,Microsoft YaHei,sans-serif; padding:18px;"&gt;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&lt;h1&gt;运行维护端&lt;/h1&gt;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&lt;p&gt;面向站端运维：设备巡检、数据采样、阈值校准与工单闭环。&lt;/p&gt;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&lt;li&gt;查看采样窗口、采样频率与数据质量。&lt;/li&gt;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&lt;li&gt;对异常电芯做复核采样，并生成校准记录。&lt;/li&gt;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&lt;li&gt;导出运维日报与告警处置清单。&lt;/li&gt;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apps/api/main.py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os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 import FastAPI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fastapi.responses import HTMLResponse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fastapi.staticfiles import StaticFiles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except Exception:  # pragma: no cover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FastAPI = None  # type: ignore[assignment]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apps.api.routers import health_router, packs_router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APP_NAME = '智能储能电池均衡控制系统'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create_app() -&gt; "FastAPI":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FastAPI is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RuntimeError("FastAPI is not installed. Install dependencies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before running the API.")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 = FastAPI(title=APP_NAME)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app.include_router(health_router)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app.include_router(packs_router)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web_root = Path(__file__).resolve().parents[1] / "web"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app.mount("/static", StaticFiles(directory=str(web_root)), name="static")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@app.get("/", response_class=HTMLResponse)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index()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(web_root / "index.html").read_text(encoding="utf-8")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app = create_app()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_main()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import uvicorn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port = int(os.environ.get("APP_PORT", "8000"))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uvicorn.run("apps.api.main:app", host="127.0.0.1", port=port, log_level=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"warning")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.health import router as health_router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.packs import router as packs_router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__all__ = ["health_router", "packs_router"]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apps/api/routers/health.py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APIRouter(prefix="/api", tags=["health"])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@router.get("/health")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health() -&gt; dict[str,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{"status": "ok"}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apps/api/routers/packs.py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uuid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Depends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apps.api.schemas.pack import PackCreate, PackView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apps.api.services.store import Store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APIRouter(prefix="/api", tags=["packs"])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get_store() -&gt; Store: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project_root = __import__("pathlib").Path(__file__).resolve().parents[3]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data_dir = project_root / "data"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db_path = data_dir / "app.db"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Store(db_path=db_path)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@router.get("/packs", response_model=list[PackView])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list_packs(store: Store = Depends(get_store)) -&gt; list[PackView]: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store.seed_demo()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rows = store.list_packs()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PackView(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pack_id=r.pack_id,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pack_code=r.pack_code,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vendor=r.vendor,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series_cells=r.series_cells,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parallel_cells=r.parallel_cells,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rated_capacity_ah=r.rated_capacity_ah,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created_at=r.created_at,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r in rows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@router.post("/packs", response_model=dict[str, str])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create_pack(dto: PackCreate, store: Store = Depends(get_store)) -&gt;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dict[str,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pack_id = f"PACK-{uuid.uuid4().hex[:8].upper()}"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store.create_pack(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pack_id=pack_id,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pack_code=dto.pack_code,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vendor=dto.vendor,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series_cells=dto.series_cells,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parallel_cells=dto.parallel_cells,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rated_capacity_ah=dto.rated_capacity_ah,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{"pack_id": pack_id}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apps/api/domain/__init__.py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apps/api/domain/enums.py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enum import Enum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BalanceMode(str, Enum):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passive = "passive"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active = "active"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AlarmLevel(str, Enum):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info = "info"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warn = "warn"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critical = "critical"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apps/api/services/store.py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sqlite3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datetime import datetime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utc_now()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datetime.utcnow().strftime("%Y-%m-%d %H:%M:%S")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PackRow: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pack_code: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vendor: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series_cells: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parallel_cells: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rated_capacity_ah: float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Store: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__init__(self, db_path: Path)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self.db_path = db_path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self.db_path.parent.mkdir(parents=True, exist_ok=True)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self._init_db()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_connect(self) -&gt; sqlite3.Connection: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 = sqlite3.connect(str(self.db_path))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con.row_factory = sqlite3.Row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con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_init_db(self)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with self._connect() as con: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create table if not exists packs(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pack_id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pack_code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vendor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series_cells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parallel_cells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rated_capacity_ah real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created_at text not null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con.commit()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seed_demo(self)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self.list_packs()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rows: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self.create_pack(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pack_id="PACK-0001",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pack_code="SZ-ESS-0001",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vendor="示例能源",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series_cells=96,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parallel_cells=1,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rated_capacity_ah=280.0,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self.create_pack(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pack_id="PACK-0002",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pack_code="SZ-ESS-0002",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vendor="示例能源",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series_cells=96,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parallel_cells=1,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rated_capacity_ah=280.0,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create_pack(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*,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pack_id: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pack_code: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vendor: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series_cells: int,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parallel_cells: int,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rated_capacity_ah: float,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with self._connect() as con: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insert into packs(pack_id, pack_code, vendor, series_cells,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parallel_cells, rated_capacity_ah, created_at)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values(?,?,?,?,?,?,?)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(pack_id, pack_code, vendor, int(series_cells),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int(parallel_cells), float(rated_capacity_ah), utc_now()),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con.commit()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list_packs(self) -&gt; list[PackRow]: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with self._connect() as con: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cur = con.execute(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select pack_id, pack_code, vendor, series_cells,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parallel_cells, rated_capacity_ah, created_at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from packs order by created_at desc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PackRow(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pack_id=r["pack_id"],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pack_code=r["pack_code"],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vendor=r["vendor"],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series_cells=int(r["series_cells"]),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parallel_cells=int(r["parallel_cells"]),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rated_capacity_ah=float(r["rated_capacity_ah"]),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created_at=str(r["created_at"]),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for r in cur.fetchall()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apps/api/schemas/pack.py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PackCreate(BaseModel):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pack_code: str = Field(..., description="电池包编号")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vendor: str = Field(..., description="厂家")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series_cells: int = Field(..., ge=1, le=400, description="串联数量")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parallel_cells: int = Field(..., ge=1, le=40, description="并联数量")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rated_capacity_ah: float = Field(..., gt=0, description="额定容量(Ah)")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PackView(BaseModel):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pack_code: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vendor: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series_cells: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parallel_cells: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rated_capacity_ah: float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apps/api/tests/__init__.py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apps/api/tests/test_health.py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unittest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HealthTest(unittest.TestCase):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test_import_app(self)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from apps.api.main import 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self.assertIsNotNone(app)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test_health_endpoint(self)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from fastapi.testclient import TestClient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from apps.api.main import 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 = TestClient(app)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 = c.get("/api/health")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self.assertEqual(r.status_code, 200)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self.assertEqual(r.json().get("status"), "ok")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unittest.main()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apps/web/admin.html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lang="zh-CN"&gt;&lt;head&gt;&lt;meta charset="utf-8" /&gt;&lt;meta name="viewport"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&lt;title&gt;管理员端 - 智能储能电池均衡控制系统&lt;/title&gt;&lt;/head&gt;&lt;body style="font-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family:Segoe UI,Microsoft YaHei,sans-serif; padding:18px;"&gt;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&lt;h1&gt;管理员端&lt;/h1&gt;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&lt;p&gt;面向管理员：参数模板管理、角色权限、审计留痕与策略版本治理。&lt;/p&gt;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&lt;li&gt;维护阈值模板（电压差、温升、内阻漂移）。&lt;/li&gt;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&lt;li&gt;管理用户与角色授权，配置操作留痕策略。&lt;/li&gt;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&lt;li&gt;发布策略版本并维护回滚点。&lt;/li&gt;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apps/web/index.html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&lt;meta charset="utf-8"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&lt;meta name="viewport" 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&lt;title&gt;智能储能电池均衡控制系统&lt;/title&gt;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&lt;style&gt;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:root{--bg:#0b1020;--panel:#111a35;--text:#e9eeff;--muted:#a7b2da;--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accent:#63f2d2;--warn:#ffb44a;--danger:#ff5b6e;}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body{margin:0;font-family:Segoe UI,Microsoft YaHei,sans-serif;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background:linear-gradient(180deg,#070a14,var(--bg));color:var(--text);}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header{position:sticky;top:0;backdrop-filter:blur(10px);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background:rgba(17,26,53,.78);border-bottom:1px solid rgba(99,242,210,.18);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padding:14px 18px;display:flex;align-items:center;justify-content:space-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between;gap:12px;}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 .brand{font-weight:800;letter-spacing:.5px;}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 .badge{font-size:12px;color:var(--accent);border:1px solid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rgba(99,242,210,.35);padding:4px 10px;border-radius:999px;}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main{max-width:1180px;margin:18px auto;padding:0 18px 28px;display:grid;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grid-template-columns:260px 1fr;gap:16px;}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nav{background:rgba(17,26,53,.72);border:1px solid rgba(99,242,210,.12);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border-radius:14px;padding:12px;}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 a{display:block;color:var(--muted);text-decoration:none;padding:10px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10px;border-radius:10px;}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 a:hover{background:rgba(99,242,210,.08);color:var(--text);}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.panel{background:rgba(17,26,53,.72);border:1px solid rgba(99,242,210,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.12);border-radius:14px;padding:14px;}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.k{font-family:ui-monospace,SFMono-Regular,Menlo,Consolas,monospace;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color:var(--accent);}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.hidden{display:none !important;}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.grid{display:grid;grid-template-columns:repeat(3,1fr);gap:12px;}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.card{background:rgba(9,12,24,.55);border:1px solid rgba(99,242,210,.12);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border-radius:12px;padding:12px;}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.card h3{margin:0 0 8px;font-size:14px;color:var(--accent);}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.hint{color:var(--muted);font-size:12px;line-height:1.6;}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.row{display:grid;gap:10px;margin-top:10px;}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input{padding:10px 12px;border-radius:10px;border:1px solid rgba(99,242,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210,.18);background:rgba(255,255,255,.05);color:var(--text);}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button{cursor:pointer;border-radius:10px;border:1px solid rgba(99,242,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210,.22);background:rgba(99,242,210,.10);color:var(--text);padding:8px 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button:hover{background:rgba(99,242,210,.16);}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button.danger{border-color:rgba(255,91,110,.35);background:rgba(255,91,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110,.12);}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#modal{position:fixed;inset:0;background:rgba(0,0,0,.55);display:flex;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align-items:center;justify-content:center;}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.dialog{width:min(720px,92vw);background:rgba(17,26,53,.96);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border:1px solid rgba(99,242,210,.18);border-radius:14px;box-shadow:0 24px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80px rgba(0,0,0,.45);padding:14px;}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header{position:static;border:none;background:transparent;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padding:0 0 10px;}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.title{font-weight:800;}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&lt;/style&gt;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&lt;div id="loginView"&gt;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style="max-width:520px;margin:10vh auto;padding:18px"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"panel"&gt;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&lt;h1 style="margin:0 0 8px;font-size:18px;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"&gt;智能储能电池均衡控制系统&lt;/h1&gt;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class="hint"&gt;V1.0 演示环境：用于截图与材料生成的最小可运行界面。&lt;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&lt;form id="login-form" class="row"&gt;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&lt;label class="hint"&gt;用户名 &lt;input name="username" value="admin"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autocomplete="username"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&lt;label class="hint"&gt;密码 &lt;input name="password" type="password"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value="admin123" autocomplete="current-password"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&lt;button type="submit"&gt;登录&lt;/button&gt;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class="hint"&gt;提示：任意账号可登录（用于演示与截图）。&lt;/div&gt;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&lt;/form&gt;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&lt;div id="appView" style="display:none;"&gt;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class="brand"&gt;电池均衡控制台&lt;/div&gt;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class="badge"&gt;V1.0&lt;/div&gt;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&lt;main&gt;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&lt;nav&gt;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href="#home"&gt;首页&lt;/a&gt;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href="#packs"&gt;电池包&lt;/a&gt;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href="#cells"&gt;单体电芯&lt;/a&gt;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href="#balancing"&gt;均衡策略&lt;/a&gt;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href="#alarms"&gt;告警中心&lt;/a&gt;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href="#reports"&gt;统计报表&lt;/a&gt;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href="#audit"&gt;审计留痕&lt;/a&gt;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&lt;/nav&gt;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&lt;section class="panel"&gt;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style="display:flex;align-items:center;justify-content:space-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between;gap:12px;"&gt;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&lt;h2 id="pageTitle" style="margin:0;font-size:16px;"&gt;首页&lt;/h2&gt;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class="hint"&gt;API：&lt;span class="k" id=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"apiStatus"&gt;未检测&lt;/span&gt;&lt;/div&gt;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id="pageBody" style="margin-top:10px;"&gt;&lt;/div&gt;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&lt;/main&gt;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&lt;div id="modal" class="modal-shell modal hidden"&gt;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class="dialog" role="dialog" aria-modal="true"&gt;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class="title" id="modalTitle"&gt;操作&lt;/div&gt;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&lt;button class="danger" id="modalClose"&gt;关闭&lt;/button&gt;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class="hint" id="modalContent"&gt;&lt;/div&gt;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&lt;script&gt;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modal = document.getElementById('modal');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modalTitle = document.getElementById('modalTitle');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modalContent = document.getElementById('modalContent');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closeModal(){ modal.classList.add('hidden');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openModal(title, content){ modalTitle.textContent=title;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modalContent.textContent=content; modal.classList.remove('hidden');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document.getElementById('modalClose').onclick = closeModal;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window.__rkModal = { closeModal, openModal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async function apiGet(p){ const r=await fetch(p); if(!r.ok) throw new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Error('HTTP '+r.status); return await r.json();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setStatus(ok){ document.getElementById('apiStatus').textContent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= ok ? 'OK' : 'FAIL';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async function ping(){ try{ await apiGet('/api/health'); setStatus(true);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 catch(e){ setStatus(false);}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renderHome(){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document.getElementById('pageTitle').textContent='首页';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document.getElementById('pageBody').innerHTML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class='grid'&gt;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class='card'&gt;&lt;h3&gt;均衡目标&lt;/h3&gt;&lt;div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'hint'&gt;以“最小温升、最小内阻偏差、最短均衡时间”为约束，提升电芯一致性。&lt;/div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class='card'&gt;&lt;h3&gt;在线监测&lt;/h3&gt;&lt;div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'hint'&gt;电压/温度/SoC/内阻偏差实时采集，并形成追溯报表。&lt;/div&gt;&lt;/div&gt;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class='card'&gt;&lt;h3&gt;闭环留痕&lt;/h3&gt;&lt;div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'hint'&gt;策略下发、执行窗口、告警处置与复核结论自动记录。&lt;/div&gt;&lt;/div&gt;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renderSimple(title, id){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document.getElementById('pageTitle').textContent=title;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body = document.getElementById('pageBody');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descMap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zones: '按站点/柜/簇划分资产边界，提供分区统计、权限隔离与设备定位。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inspections: '对关键页面与接口执行健康检查，形成可追溯的校验记录。',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alerts: '对电压差、温升、采样缺失等风险给出提醒，并引导处置闭环。',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irrigation: '记录策略下发、执行窗口与回滚点，支撑版本治理与审计。',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reports: '输出均衡效果与告警处置报表，支持导出与验收留痕。'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desc = descMap[id] || '该模块用于展示业务信息与形成材料截图。';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body.innerHTML = `&lt;div id='${id}' class='card'&gt;&lt;h3&gt;${title}&lt;/h3&gt;&lt;div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class='hint'&gt;${desc}&lt;/div&gt;&lt;div class='hint'&gt;模块标识：&lt;span class='k'&gt;#${id}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&lt;/span&gt;&lt;/div&gt;&lt;/div&gt;`;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renderStations(){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'工作台（Stations）';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body = document.getElementById('pageBody');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body.innerHTML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id="stations"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&lt;h3&gt;Stations 列表&lt;/h3&gt;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class="hint"&gt;用于演示“新增/编辑/查看/删除”弹窗操作按钮文案。&lt;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class="toolbar"&gt;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onclick="window.__rkModal.openModal('新增',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'创建新的均衡任务并填写字段。')"&gt;新增&lt;/button&gt;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onclick="window.__rkModal.openModal('编辑',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'修改任务阈值与执行窗口。')"&gt;编辑&lt;/button&gt;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onclick="window.__rkModal.openModal('查看',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'查看任务详情与引用关系。')"&gt;查看&lt;/button&gt;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class="danger" onclick="window.__rkModal.openModal('删除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','删除条目前请确认无引用并记录审计。')"&gt;删除&lt;/button&gt;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class="hint"&gt;提示：请按业务流程依次执行新增、编辑、查看、删除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，并复核弹窗信息完整性。&lt;/div&gt;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route(){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hash=(location.hash||'#home').replace(/^#/, '');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if(hash==='home'||hash==='') return renderHome();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if(hash==='zones') return renderSimple('资源分区','zones');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if(hash==='stations') return renderStations();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if(hash==='inspections') return renderSimple('交互检查','inspections');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if(hash==='alerts') return renderSimple('风险提醒','alerts');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if(hash==='irrigation') return renderSimple('发布流水','irrigation');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if(hash==='reports') return renderSimple('统计报表','reports');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return renderSimple('页面', hash);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document.getElementById('login-form').addEventListener('submit', (e)=&gt;{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e.preventDefault();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localStorage.setItem('__demo_logged_in','1');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document.getElementById('loginView').style.display='none';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document.getElementById('appView').style.display='block';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ping(); route();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window.addEventListener('hashchange', ()=&gt;route());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if(localStorage.getItem('__demo_logged_in')==='1'){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document.getElementById('loginView').style.display='none';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document.getElementById('appView').style.display='block';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ping(); route();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 else { renderHome();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&lt;/script&gt;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apps/web/student.html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lang="zh-CN"&gt;&lt;head&gt;&lt;meta charset="utf-8" /&gt;&lt;meta name="viewport"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&lt;title&gt;值班员端 - 智能储能电池均衡控制系统&lt;/title&gt;&lt;/head&gt;&lt;body style="font-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family:Segoe UI,Microsoft YaHei,sans-serif; padding:18px;"&gt;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&lt;h1&gt;值班员端&lt;/h1&gt;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&lt;p&gt;面向值班员：告警确认、策略下发、执行窗口控制与风险提示。&lt;/p&gt;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&lt;li&gt;确认告警并选择处置路径（观察/降载/停用）。&lt;/li&gt;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&lt;li&gt;查看均衡策略建议与预计温升。&lt;/li&gt;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&lt;li&gt;一键生成处置报告并提交复核。&lt;/li&gt;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apps/web/teacher.html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lang="zh-CN"&gt;&lt;head&gt;&lt;meta charset="utf-8" /&gt;&lt;meta name="viewport"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&lt;title&gt;运行维护端 - 智能储能电池均衡控制系统&lt;/title&gt;&lt;/head&gt;&lt;body style="font-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family:Segoe UI,Microsoft YaHei,sans-serif; padding:18px;"&gt;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&lt;h1&gt;运行维护端&lt;/h1&gt;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&lt;p&gt;面向站端运维：设备巡检、数据采样、阈值校准与工单闭环。&lt;/p&gt;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&lt;li&gt;查看采样窗口、采样频率与数据质量。&lt;/li&gt;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&lt;li&gt;对异常电芯做复核采样，并生成校准记录。&lt;/li&gt;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&lt;li&gt;导出运维日报与告警处置清单。&lt;/li&gt;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apps/api/main.py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os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 import FastAPI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fastapi.responses import HTMLResponse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fastapi.staticfiles import StaticFiles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except Exception:  # pragma: no cover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FastAPI = None  # type: ignore[assignment]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apps.api.routers import health_router, packs_router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APP_NAME = '智能储能电池均衡控制系统'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create_app() -&gt; "FastAPI":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FastAPI is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RuntimeError("FastAPI is not installed. Install dependencies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before running the API.")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 = FastAPI(title=APP_NAME)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app.include_router(health_router)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app.include_router(packs_router)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web_root = Path(__file__).resolve().parents[1] / "web"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app.mount("/static", StaticFiles(directory=str(web_root)), name="static")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@app.get("/", response_class=HTMLResponse)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index()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(web_root / "index.html").read_text(encoding="utf-8")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app = create_app()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_main()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import uvicorn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port = int(os.environ.get("APP_PORT", "8000"))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uvicorn.run("apps.api.main:app", host="127.0.0.1", port=port, log_level=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"warning")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.health import router as health_router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.packs import router as packs_router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__all__ = ["health_router", "packs_router"]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apps/api/routers/health.py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APIRouter(prefix="/api", tags=["health"])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@router.get("/health")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health() -&gt; dict[str,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{"status": "ok"}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apps/api/routers/packs.py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uuid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Depends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apps.api.schemas.pack import PackCreate, PackView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apps.api.services.store import Store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APIRouter(prefix="/api", tags=["packs"])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get_store() -&gt; Store: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project_root = __import__("pathlib").Path(__file__).resolve().parents[3]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data_dir = project_root / "data"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db_path = data_dir / "app.db"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Store(db_path=db_path)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@router.get("/packs", response_model=list[PackView])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list_packs(store: Store = Depends(get_store)) -&gt; list[PackView]: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store.seed_demo()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rows = store.list_packs()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PackView(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pack_id=r.pack_id,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pack_code=r.pack_code,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vendor=r.vendor,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series_cells=r.series_cells,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parallel_cells=r.parallel_cells,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rated_capacity_ah=r.rated_capacity_ah,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created_at=r.created_at,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r in rows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@router.post("/packs", response_model=dict[str, str])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create_pack(dto: PackCreate, store: Store = Depends(get_store)) -&gt;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dict[str,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pack_id = f"PACK-{uuid.uuid4().hex[:8].upper()}"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store.create_pack(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pack_id=pack_id,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pack_code=dto.pack_code,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vendor=dto.vendor,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series_cells=dto.series_cells,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parallel_cells=dto.parallel_cells,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rated_capacity_ah=dto.rated_capacity_ah,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{"pack_id": pack_id}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apps/api/domain/__init__.py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apps/api/domain/enums.py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enum import Enum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BalanceMode(str, Enum):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passive = "passive"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active = "active"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AlarmLevel(str, Enum):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info = "info"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warn = "warn"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critical = "critical"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apps/api/services/store.py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sqlite3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datetime import datetime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utc_now()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datetime.utcnow().strftime("%Y-%m-%d %H:%M:%S")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PackRow: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pack_code: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vendor: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series_cells: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parallel_cells: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rated_capacity_ah: float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Store: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__init__(self, db_path: Path)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self.db_path = db_path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self.db_path.parent.mkdir(parents=True, exist_ok=True)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self._init_db()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_connect(self) -&gt; sqlite3.Connection: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 = sqlite3.connect(str(self.db_path))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con.row_factory = sqlite3.Row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con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_init_db(self)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with self._connect() as con: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create table if not exists packs(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pack_id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pack_code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vendor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series_cells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parallel_cells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rated_capacity_ah real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created_at text not null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con.commit()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seed_demo(self)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self.list_packs()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rows: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self.create_pack(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pack_id="PACK-0001",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pack_code="SZ-ESS-0001",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vendor="示例能源",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series_cells=96,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parallel_cells=1,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rated_capacity_ah=280.0,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self.create_pack(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pack_id="PACK-0002",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pack_code="SZ-ESS-0002",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vendor="示例能源",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series_cells=96,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parallel_cells=1,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rated_capacity_ah=280.0,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create_pack(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*,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pack_id: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pack_code: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vendor: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series_cells: int,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parallel_cells: int,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rated_capacity_ah: float,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with self._connect() as con: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insert into packs(pack_id, pack_code, vendor, series_cells,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parallel_cells, rated_capacity_ah, created_at)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values(?,?,?,?,?,?,?)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(pack_id, pack_code, vendor, int(series_cells),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int(parallel_cells), float(rated_capacity_ah), utc_now()),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con.commit()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list_packs(self) -&gt; list[PackRow]: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with self._connect() as con: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cur = con.execute(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select pack_id, pack_code, vendor, series_cells,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parallel_cells, rated_capacity_ah, created_at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from packs order by created_at desc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PackRow(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pack_id=r["pack_id"],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pack_code=r["pack_code"],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vendor=r["vendor"],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series_cells=int(r["series_cells"]),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parallel_cells=int(r["parallel_cells"]),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rated_capacity_ah=float(r["rated_capacity_ah"]),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created_at=str(r["created_at"]),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for r in cur.fetchall()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apps/api/schemas/pack.py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PackCreate(BaseModel):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pack_code: str = Field(..., description="电池包编号")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vendor: str = Field(..., description="厂家")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series_cells: int = Field(..., ge=1, le=400, description="串联数量")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parallel_cells: int = Field(..., ge=1, le=40, description="并联数量")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rated_capacity_ah: float = Field(..., gt=0, description="额定容量(Ah)")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PackView(BaseModel):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pack_code: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vendor: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series_cells: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parallel_cells: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rated_capacity_ah: float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apps/api/tests/__init__.py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apps/api/tests/test_health.py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unittest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HealthTest(unittest.TestCase):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test_import_app(self)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from apps.api.main import 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self.assertIsNotNone(app)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test_health_endpoint(self)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from fastapi.testclient import TestClient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from apps.api.main import 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 = TestClient(app)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 = c.get("/api/health")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self.assertEqual(r.status_code, 200)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self.assertEqual(r.json().get("status"), "ok")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unittest.main()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apps/web/admin.html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lang="zh-CN"&gt;&lt;head&gt;&lt;meta charset="utf-8" /&gt;&lt;meta name="viewport"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&lt;title&gt;管理员端 - 智能储能电池均衡控制系统&lt;/title&gt;&lt;/head&gt;&lt;body style="font-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family:Segoe UI,Microsoft YaHei,sans-serif; padding:18px;"&gt;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&lt;h1&gt;管理员端&lt;/h1&gt;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&lt;p&gt;面向管理员：参数模板管理、角色权限、审计留痕与策略版本治理。&lt;/p&gt;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&lt;li&gt;维护阈值模板（电压差、温升、内阻漂移）。&lt;/li&gt;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&lt;li&gt;管理用户与角色授权，配置操作留痕策略。&lt;/li&gt;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&lt;li&gt;发布策略版本并维护回滚点。&lt;/li&gt;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apps/web/index.html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&lt;meta charset="utf-8"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&lt;meta name="viewport" 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&lt;title&gt;智能储能电池均衡控制系统&lt;/title&gt;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&lt;style&gt;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:root{--bg:#0b1020;--panel:#111a35;--text:#e9eeff;--muted:#a7b2da;--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accent:#63f2d2;--warn:#ffb44a;--danger:#ff5b6e;}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body{margin:0;font-family:Segoe UI,Microsoft YaHei,sans-serif;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background:linear-gradient(180deg,#070a14,var(--bg));color:var(--text);}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header{position:sticky;top:0;backdrop-filter:blur(10px);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background:rgba(17,26,53,.78);border-bottom:1px solid rgba(99,242,210,.18);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padding:14px 18px;display:flex;align-items:center;justify-content:space-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between;gap:12px;}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 .brand{font-weight:800;letter-spacing:.5px;}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 .badge{font-size:12px;color:var(--accent);border:1px solid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rgba(99,242,210,.35);padding:4px 10px;border-radius:999px;}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main{max-width:1180px;margin:18px auto;padding:0 18px 28px;display:grid;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grid-template-columns:260px 1fr;gap:16px;}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nav{background:rgba(17,26,53,.72);border:1px solid rgba(99,242,210,.12);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border-radius:14px;padding:12px;}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 a{display:block;color:var(--muted);text-decoration:none;padding:10px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10px;border-radius:10px;}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 a:hover{background:rgba(99,242,210,.08);color:var(--text);}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.panel{background:rgba(17,26,53,.72);border:1px solid rgba(99,242,210,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.12);border-radius:14px;padding:14px;}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.k{font-family:ui-monospace,SFMono-Regular,Menlo,Consolas,monospace;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color:var(--accent);}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.hidden{display:none !important;}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.grid{display:grid;grid-template-columns:repeat(3,1fr);gap:12px;}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.card{background:rgba(9,12,24,.55);border:1px solid rgba(99,242,210,.12);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border-radius:12px;padding:12px;}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.card h3{margin:0 0 8px;font-size:14px;color:var(--accent);}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.hint{color:var(--muted);font-size:12px;line-height:1.6;}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.row{display:grid;gap:10px;margin-top:10px;}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input{padding:10px 12px;border-radius:10px;border:1px solid rgba(99,242,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210,.18);background:rgba(255,255,255,.05);color:var(--text);}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button{cursor:pointer;border-radius:10px;border:1px solid rgba(99,242,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210,.22);background:rgba(99,242,210,.10);color:var(--text);padding:8px 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button:hover{background:rgba(99,242,210,.16);}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button.danger{border-color:rgba(255,91,110,.35);background:rgba(255,91,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110,.12);}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#modal{position:fixed;inset:0;background:rgba(0,0,0,.55);display:flex;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align-items:center;justify-content:center;}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.dialog{width:min(720px,92vw);background:rgba(17,26,53,.96);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border:1px solid rgba(99,242,210,.18);border-radius:14px;box-shadow:0 24px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80px rgba(0,0,0,.45);padding:14px;}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header{position:static;border:none;background:transparent;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padding:0 0 10px;}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.title{font-weight:800;}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&lt;/style&gt;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&lt;div id="loginView"&gt;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style="max-width:520px;margin:10vh auto;padding:18px"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"panel"&gt;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&lt;h1 style="margin:0 0 8px;font-size:18px;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"&gt;智能储能电池均衡控制系统&lt;/h1&gt;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class="hint"&gt;V1.0 演示环境：用于截图与材料生成的最小可运行界面。&lt;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&lt;form id="login-form" class="row"&gt;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&lt;label class="hint"&gt;用户名 &lt;input name="username" value="admin"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autocomplete="username"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&lt;label class="hint"&gt;密码 &lt;input name="password" type="password"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value="admin123" autocomplete="current-password"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&lt;button type="submit"&gt;登录&lt;/button&gt;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class="hint"&gt;提示：任意账号可登录（用于演示与截图）。&lt;/div&gt;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&lt;/form&gt;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&lt;div id="appView" style="display:none;"&gt;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class="brand"&gt;电池均衡控制台&lt;/div&gt;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class="badge"&gt;V1.0&lt;/div&gt;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&lt;main&gt;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&lt;nav&gt;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href="#home"&gt;首页&lt;/a&gt;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href="#packs"&gt;电池包&lt;/a&gt;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href="#cells"&gt;单体电芯&lt;/a&gt;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href="#balancing"&gt;均衡策略&lt;/a&gt;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href="#alarms"&gt;告警中心&lt;/a&gt;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href="#reports"&gt;统计报表&lt;/a&gt;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href="#audit"&gt;审计留痕&lt;/a&gt;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&lt;/nav&gt;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&lt;section class="panel"&gt;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style="display:flex;align-items:center;justify-content:space-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between;gap:12px;"&gt;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&lt;h2 id="pageTitle" style="margin:0;font-size:16px;"&gt;首页&lt;/h2&gt;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class="hint"&gt;API：&lt;span class="k" id=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"apiStatus"&gt;未检测&lt;/span&gt;&lt;/div&gt;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id="pageBody" style="margin-top:10px;"&gt;&lt;/div&gt;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&lt;/main&gt;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&lt;div id="modal" class="modal-shell modal hidden"&gt;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class="dialog" role="dialog" aria-modal="true"&gt;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class="title" id="modalTitle"&gt;操作&lt;/div&gt;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&lt;button class="danger" id="modalClose"&gt;关闭&lt;/button&gt;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class="hint" id="modalContent"&gt;&lt;/div&gt;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&lt;script&gt;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modal = document.getElementById('modal');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modalTitle = document.getElementById('modalTitle');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modalContent = document.getElementById('modalContent');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closeModal(){ modal.classList.add('hidden');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openModal(title, content){ modalTitle.textContent=title;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modalContent.textContent=content; modal.classList.remove('hidden');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document.getElementById('modalClose').onclick = closeModal;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window.__rkModal = { closeModal, openModal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async function apiGet(p){ const r=await fetch(p); if(!r.ok) throw new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Error('HTTP '+r.status); return await r.json();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setStatus(ok){ document.getElementById('apiStatus').textContent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= ok ? 'OK' : 'FAIL';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async function ping(){ try{ await apiGet('/api/health'); setStatus(true);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 catch(e){ setStatus(false);}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renderHome(){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document.getElementById('pageTitle').textContent='首页';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document.getElementById('pageBody').innerHTML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class='grid'&gt;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class='card'&gt;&lt;h3&gt;均衡目标&lt;/h3&gt;&lt;div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'hint'&gt;以“最小温升、最小内阻偏差、最短均衡时间”为约束，提升电芯一致性。&lt;/div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class='card'&gt;&lt;h3&gt;在线监测&lt;/h3&gt;&lt;div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'hint'&gt;电压/温度/SoC/内阻偏差实时采集，并形成追溯报表。&lt;/div&gt;&lt;/div&gt;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class='card'&gt;&lt;h3&gt;闭环留痕&lt;/h3&gt;&lt;div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'hint'&gt;策略下发、执行窗口、告警处置与复核结论自动记录。&lt;/div&gt;&lt;/div&gt;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renderSimple(title, id){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document.getElementById('pageTitle').textContent=title;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body = document.getElementById('pageBody');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descMap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zones: '按站点/柜/簇划分资产边界，提供分区统计、权限隔离与设备定位。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inspections: '对关键页面与接口执行健康检查，形成可追溯的校验记录。',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alerts: '对电压差、温升、采样缺失等风险给出提醒，并引导处置闭环。',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irrigation: '记录策略下发、执行窗口与回滚点，支撑版本治理与审计。',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reports: '输出均衡效果与告警处置报表，支持导出与验收留痕。'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desc = descMap[id] || '该模块用于展示业务信息与形成材料截图。';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body.innerHTML = `&lt;div id='${id}' class='card'&gt;&lt;h3&gt;${title}&lt;/h3&gt;&lt;div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class='hint'&gt;${desc}&lt;/div&gt;&lt;div class='hint'&gt;模块标识：&lt;span class='k'&gt;#${id}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&lt;/span&gt;&lt;/div&gt;&lt;/div&gt;`;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renderStations(){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'工作台（Stations）';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body = document.getElementById('pageBody');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body.innerHTML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id="stations"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&lt;h3&gt;Stations 列表&lt;/h3&gt;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class="hint"&gt;用于演示“新增/编辑/查看/删除”弹窗操作按钮文案。&lt;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class="toolbar"&gt;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onclick="window.__rkModal.openModal('新增',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'创建新的均衡任务并填写字段。')"&gt;新增&lt;/button&gt;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onclick="window.__rkModal.openModal('编辑',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'修改任务阈值与执行窗口。')"&gt;编辑&lt;/button&gt;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onclick="window.__rkModal.openModal('查看',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'查看任务详情与引用关系。')"&gt;查看&lt;/button&gt;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class="danger" onclick="window.__rkModal.openModal('删除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','删除条目前请确认无引用并记录审计。')"&gt;删除&lt;/button&gt;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class="hint"&gt;提示：请按业务流程依次执行新增、编辑、查看、删除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，并复核弹窗信息完整性。&lt;/div&gt;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route(){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hash=(location.hash||'#home').replace(/^#/, '');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if(hash==='home'||hash==='') return renderHome();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if(hash==='zones') return renderSimple('资源分区','zones');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if(hash==='stations') return renderStations();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if(hash==='inspections') return renderSimple('交互检查','inspections');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if(hash==='alerts') return renderSimple('风险提醒','alerts');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if(hash==='irrigation') return renderSimple('发布流水','irrigation');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if(hash==='reports') return renderSimple('统计报表','reports');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return renderSimple('页面', hash);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document.getElementById('login-form').addEventListener('submit', (e)=&gt;{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e.preventDefault();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localStorage.setItem('__demo_logged_in','1');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document.getElementById('loginView').style.display='none';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document.getElementById('appView').style.display='block';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ping(); route();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window.addEventListener('hashchange', ()=&gt;route());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if(localStorage.getItem('__demo_logged_in')==='1'){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document.getElementById('loginView').style.display='none';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document.getElementById('appView').style.display='block';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ping(); route();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 else { renderHome();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&lt;/script&gt;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apps/web/student.html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lang="zh-CN"&gt;&lt;head&gt;&lt;meta charset="utf-8" /&gt;&lt;meta name="viewport"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&lt;title&gt;值班员端 - 智能储能电池均衡控制系统&lt;/title&gt;&lt;/head&gt;&lt;body style="font-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family:Segoe UI,Microsoft YaHei,sans-serif; padding:18px;"&gt;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&lt;h1&gt;值班员端&lt;/h1&gt;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&lt;p&gt;面向值班员：告警确认、策略下发、执行窗口控制与风险提示。&lt;/p&gt;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&lt;li&gt;确认告警并选择处置路径（观察/降载/停用）。&lt;/li&gt;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&lt;li&gt;查看均衡策略建议与预计温升。&lt;/li&gt;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&lt;li&gt;一键生成处置报告并提交复核。&lt;/li&gt;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apps/web/teacher.html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lang="zh-CN"&gt;&lt;head&gt;&lt;meta charset="utf-8" /&gt;&lt;meta name="viewport"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&lt;title&gt;运行维护端 - 智能储能电池均衡控制系统&lt;/title&gt;&lt;/head&gt;&lt;body style="font-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family:Segoe UI,Microsoft YaHei,sans-serif; padding:18px;"&gt;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&lt;h1&gt;运行维护端&lt;/h1&gt;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&lt;p&gt;面向站端运维：设备巡检、数据采样、阈值校准与工单闭环。&lt;/p&gt;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&lt;li&gt;查看采样窗口、采样频率与数据质量。&lt;/li&gt;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&lt;li&gt;对异常电芯做复核采样，并生成校准记录。&lt;/li&gt;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&lt;li&gt;导出运维日报与告警处置清单。&lt;/li&gt;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apps/api/main.py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os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 import FastAPI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fastapi.responses import HTMLResponse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fastapi.staticfiles import StaticFiles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except Exception:  # pragma: no cover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FastAPI = None  # type: ignore[assignment]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apps.api.routers import health_router, packs_router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APP_NAME = '智能储能电池均衡控制系统'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create_app() -&gt; "FastAPI":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FastAPI is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RuntimeError("FastAPI is not installed. Install dependencies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before running the API.")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 = FastAPI(title=APP_NAME)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app.include_router(health_router)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app.include_router(packs_router)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web_root = Path(__file__).resolve().parents[1] / "web"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app.mount("/static", StaticFiles(directory=str(web_root)), name="static")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@app.get("/", response_class=HTMLResponse)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index()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(web_root / "index.html").read_text(encoding="utf-8")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app = create_app()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_main()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import uvicorn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port = int(os.environ.get("APP_PORT", "8000"))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uvicorn.run("apps.api.main:app", host="127.0.0.1", port=port, log_level=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"warning")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.health import router as health_router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.packs import router as packs_router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__all__ = ["health_router", "packs_router"]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apps/api/routers/health.py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APIRouter(prefix="/api", tags=["health"])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@router.get("/health")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health() -&gt; dict[str,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{"status": "ok"}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apps/api/routers/packs.py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uuid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Depends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apps.api.schemas.pack import PackCreate, PackView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apps.api.services.store import Store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APIRouter(prefix="/api", tags=["packs"])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get_store() -&gt; Store: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project_root = __import__("pathlib").Path(__file__).resolve().parents[3]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data_dir = project_root / "data"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db_path = data_dir / "app.db"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Store(db_path=db_path)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@router.get("/packs", response_model=list[PackView])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list_packs(store: Store = Depends(get_store)) -&gt; list[PackView]: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store.seed_demo()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rows = store.list_packs()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PackView(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pack_id=r.pack_id,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pack_code=r.pack_code,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vendor=r.vendor,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series_cells=r.series_cells,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parallel_cells=r.parallel_cells,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rated_capacity_ah=r.rated_capacity_ah,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created_at=r.created_at,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r in rows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@router.post("/packs", response_model=dict[str, str])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create_pack(dto: PackCreate, store: Store = Depends(get_store)) -&gt;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dict[str,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pack_id = f"PACK-{uuid.uuid4().hex[:8].upper()}"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store.create_pack(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pack_id=pack_id,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pack_code=dto.pack_code,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vendor=dto.vendor,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series_cells=dto.series_cells,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parallel_cells=dto.parallel_cells,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rated_capacity_ah=dto.rated_capacity_ah,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{"pack_id": pack_id}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apps/api/domain/__init__.py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apps/api/domain/enums.py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enum import Enum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BalanceMode(str, Enum):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passive = "passive"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active = "active"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AlarmLevel(str, Enum):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info = "info"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warn = "warn"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critical = "critical"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apps/api/services/store.py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sqlite3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datetime import datetime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utc_now()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datetime.utcnow().strftime("%Y-%m-%d %H:%M:%S")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PackRow: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pack_code: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vendor: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series_cells: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parallel_cells: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rated_capacity_ah: float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Store: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__init__(self, db_path: Path)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self.db_path = db_path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self.db_path.parent.mkdir(parents=True, exist_ok=True)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self._init_db()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_connect(self) -&gt; sqlite3.Connection: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 = sqlite3.connect(str(self.db_path))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con.row_factory = sqlite3.Row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con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_init_db(self)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with self._connect() as con: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create table if not exists packs(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pack_id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pack_code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vendor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series_cells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parallel_cells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rated_capacity_ah real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created_at text not null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con.commit()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seed_demo(self)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self.list_packs()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rows: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self.create_pack(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pack_id="PACK-0001",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pack_code="SZ-ESS-0001",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vendor="示例能源",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series_cells=96,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parallel_cells=1,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rated_capacity_ah=280.0,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self.create_pack(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pack_id="PACK-0002",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pack_code="SZ-ESS-0002",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vendor="示例能源",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series_cells=96,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parallel_cells=1,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rated_capacity_ah=280.0,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create_pack(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*,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pack_id: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pack_code: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vendor: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series_cells: int,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parallel_cells: int,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rated_capacity_ah: float,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with self._connect() as con: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insert into packs(pack_id, pack_code, vendor, series_cells,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parallel_cells, rated_capacity_ah, created_at)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values(?,?,?,?,?,?,?)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(pack_id, pack_code, vendor, int(series_cells),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int(parallel_cells), float(rated_capacity_ah), utc_now()),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con.commit()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list_packs(self) -&gt; list[PackRow]: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with self._connect() as con: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cur = con.execute(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select pack_id, pack_code, vendor, series_cells,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parallel_cells, rated_capacity_ah, created_at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from packs order by created_at desc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PackRow(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pack_id=r["pack_id"],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pack_code=r["pack_code"],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vendor=r["vendor"],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series_cells=int(r["series_cells"]),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parallel_cells=int(r["parallel_cells"]),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rated_capacity_ah=float(r["rated_capacity_ah"]),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created_at=str(r["created_at"]),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for r in cur.fetchall()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apps/api/schemas/pack.py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PackCreate(BaseModel):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pack_code: str = Field(..., description="电池包编号")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vendor: str = Field(..., description="厂家")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series_cells: int = Field(..., ge=1, le=400, description="串联数量")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parallel_cells: int = Field(..., ge=1, le=40, description="并联数量")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rated_capacity_ah: float = Field(..., gt=0, description="额定容量(Ah)")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PackView(BaseModel):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pack_code: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vendor: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series_cells: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parallel_cells: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rated_capacity_ah: float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apps/api/tests/__init__.py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apps/api/tests/test_health.py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unittest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HealthTest(unittest.TestCase):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test_import_app(self)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from apps.api.main import 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self.assertIsNotNone(app)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test_health_endpoint(self)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from fastapi.testclient import TestClient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from apps.api.main import 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 = TestClient(app)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 = c.get("/api/health")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self.assertEqual(r.status_code, 200)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self.assertEqual(r.json().get("status"), "ok")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unittest.main()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apps/web/admin.html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lang="zh-CN"&gt;&lt;head&gt;&lt;meta charset="utf-8" /&gt;&lt;meta name="viewport"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&lt;title&gt;管理员端 - 智能储能电池均衡控制系统&lt;/title&gt;&lt;/head&gt;&lt;body style="font-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family:Segoe UI,Microsoft YaHei,sans-serif; padding:18px;"&gt;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&lt;h1&gt;管理员端&lt;/h1&gt;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&lt;p&gt;面向管理员：参数模板管理、角色权限、审计留痕与策略版本治理。&lt;/p&gt;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&lt;li&gt;维护阈值模板（电压差、温升、内阻漂移）。&lt;/li&gt;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&lt;li&gt;管理用户与角色授权，配置操作留痕策略。&lt;/li&gt;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&lt;li&gt;发布策略版本并维护回滚点。&lt;/li&gt;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apps/web/index.html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&lt;meta charset="utf-8"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&lt;meta name="viewport" 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&lt;title&gt;智能储能电池均衡控制系统&lt;/title&gt;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&lt;style&gt;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:root{--bg:#0b1020;--panel:#111a35;--text:#e9eeff;--muted:#a7b2da;--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accent:#63f2d2;--warn:#ffb44a;--danger:#ff5b6e;}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body{margin:0;font-family:Segoe UI,Microsoft YaHei,sans-serif;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background:linear-gradient(180deg,#070a14,var(--bg));color:var(--text);}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header{position:sticky;top:0;backdrop-filter:blur(10px);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background:rgba(17,26,53,.78);border-bottom:1px solid rgba(99,242,210,.18);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padding:14px 18px;display:flex;align-items:center;justify-content:space-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between;gap:12px;}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 .brand{font-weight:800;letter-spacing:.5px;}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 .badge{font-size:12px;color:var(--accent);border:1px solid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rgba(99,242,210,.35);padding:4px 10px;border-radius:999px;}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main{max-width:1180px;margin:18px auto;padding:0 18px 28px;display:grid;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grid-template-columns:260px 1fr;gap:16px;}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nav{background:rgba(17,26,53,.72);border:1px solid rgba(99,242,210,.12);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border-radius:14px;padding:12px;}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 a{display:block;color:var(--muted);text-decoration:none;padding:10px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10px;border-radius:10px;}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 a:hover{background:rgba(99,242,210,.08);color:var(--text);}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.panel{background:rgba(17,26,53,.72);border:1px solid rgba(99,242,210,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.12);border-radius:14px;padding:14px;}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.k{font-family:ui-monospace,SFMono-Regular,Menlo,Consolas,monospace;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color:var(--accent);}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.hidden{display:none !important;}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.grid{display:grid;grid-template-columns:repeat(3,1fr);gap:12px;}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.card{background:rgba(9,12,24,.55);border:1px solid rgba(99,242,210,.12);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border-radius:12px;padding:12px;}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.card h3{margin:0 0 8px;font-size:14px;color:var(--accent);}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.hint{color:var(--muted);font-size:12px;line-height:1.6;}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.row{display:grid;gap:10px;margin-top:10px;}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input{padding:10px 12px;border-radius:10px;border:1px solid rgba(99,242,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210,.18);background:rgba(255,255,255,.05);color:var(--text);}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button{cursor:pointer;border-radius:10px;border:1px solid rgba(99,242,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210,.22);background:rgba(99,242,210,.10);color:var(--text);padding:8px 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button:hover{background:rgba(99,242,210,.16);}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button.danger{border-color:rgba(255,91,110,.35);background:rgba(255,91,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110,.12);}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#modal{position:fixed;inset:0;background:rgba(0,0,0,.55);display:flex;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align-items:center;justify-content:center;}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.dialog{width:min(720px,92vw);background:rgba(17,26,53,.96);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border:1px solid rgba(99,242,210,.18);border-radius:14px;box-shadow:0 24px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80px rgba(0,0,0,.45);padding:14px;}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header{position:static;border:none;background:transparent;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padding:0 0 10px;}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.title{font-weight:800;}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&lt;/style&gt;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&lt;div id="loginView"&gt;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style="max-width:520px;margin:10vh auto;padding:18px"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"panel"&gt;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&lt;h1 style="margin:0 0 8px;font-size:18px;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"&gt;智能储能电池均衡控制系统&lt;/h1&gt;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class="hint"&gt;V1.0 演示环境：用于截图与材料生成的最小可运行界面。&lt;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&lt;form id="login-form" class="row"&gt;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&lt;label class="hint"&gt;用户名 &lt;input name="username" value="admin"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autocomplete="username"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&lt;label class="hint"&gt;密码 &lt;input name="password" type="password"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value="admin123" autocomplete="current-password"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&lt;button type="submit"&gt;登录&lt;/button&gt;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class="hint"&gt;提示：任意账号可登录（用于演示与截图）。&lt;/div&gt;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&lt;/form&gt;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&lt;div id="appView" style="display:none;"&gt;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class="brand"&gt;电池均衡控制台&lt;/div&gt;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class="badge"&gt;V1.0&lt;/div&gt;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&lt;main&gt;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&lt;nav&gt;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href="#home"&gt;首页&lt;/a&gt;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href="#packs"&gt;电池包&lt;/a&gt;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href="#cells"&gt;单体电芯&lt;/a&gt;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href="#balancing"&gt;均衡策略&lt;/a&gt;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href="#alarms"&gt;告警中心&lt;/a&gt;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href="#reports"&gt;统计报表&lt;/a&gt;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href="#audit"&gt;审计留痕&lt;/a&gt;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&lt;/nav&gt;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&lt;section class="panel"&gt;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style="display:flex;align-items:center;justify-content:space-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between;gap:12px;"&gt;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&lt;h2 id="pageTitle" style="margin:0;font-size:16px;"&gt;首页&lt;/h2&gt;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class="hint"&gt;API：&lt;span class="k" id=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"apiStatus"&gt;未检测&lt;/span&gt;&lt;/div&gt;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id="pageBody" style="margin-top:10px;"&gt;&lt;/div&gt;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&lt;/main&gt;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&lt;div id="modal" class="modal-shell modal hidden"&gt;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class="dialog" role="dialog" aria-modal="true"&gt;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class="title" id="modalTitle"&gt;操作&lt;/div&gt;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&lt;button class="danger" id="modalClose"&gt;关闭&lt;/button&gt;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class="hint" id="modalContent"&gt;&lt;/div&gt;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&lt;script&gt;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modal = document.getElementById('modal');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modalTitle = document.getElementById('modalTitle');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modalContent = document.getElementById('modalContent');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closeModal(){ modal.classList.add('hidden');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openModal(title, content){ modalTitle.textContent=title;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modalContent.textContent=content; modal.classList.remove('hidden');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document.getElementById('modalClose').onclick = closeModal;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window.__rkModal = { closeModal, openModal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async function apiGet(p){ const r=await fetch(p); if(!r.ok) throw new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Error('HTTP '+r.status); return await r.json();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setStatus(ok){ document.getElementById('apiStatus').textContent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= ok ? 'OK' : 'FAIL';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async function ping(){ try{ await apiGet('/api/health'); setStatus(true);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 catch(e){ setStatus(false);}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renderHome(){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document.getElementById('pageTitle').textContent='首页';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document.getElementById('pageBody').innerHTML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class='grid'&gt;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class='card'&gt;&lt;h3&gt;均衡目标&lt;/h3&gt;&lt;div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'hint'&gt;以“最小温升、最小内阻偏差、最短均衡时间”为约束，提升电芯一致性。&lt;/div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class='card'&gt;&lt;h3&gt;在线监测&lt;/h3&gt;&lt;div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'hint'&gt;电压/温度/SoC/内阻偏差实时采集，并形成追溯报表。&lt;/div&gt;&lt;/div&gt;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class='card'&gt;&lt;h3&gt;闭环留痕&lt;/h3&gt;&lt;div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'hint'&gt;策略下发、执行窗口、告警处置与复核结论自动记录。&lt;/div&gt;&lt;/div&gt;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renderSimple(title, id){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document.getElementById('pageTitle').textContent=title;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body = document.getElementById('pageBody');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descMap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zones: '按站点/柜/簇划分资产边界，提供分区统计、权限隔离与设备定位。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inspections: '对关键页面与接口执行健康检查，形成可追溯的校验记录。',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alerts: '对电压差、温升、采样缺失等风险给出提醒，并引导处置闭环。',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irrigation: '记录策略下发、执行窗口与回滚点，支撑版本治理与审计。',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reports: '输出均衡效果与告警处置报表，支持导出与验收留痕。'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desc = descMap[id] || '该模块用于展示业务信息与形成材料截图。';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body.innerHTML = `&lt;div id='${id}' class='card'&gt;&lt;h3&gt;${title}&lt;/h3&gt;&lt;div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class='hint'&gt;${desc}&lt;/div&gt;&lt;div class='hint'&gt;模块标识：&lt;span class='k'&gt;#${id}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&lt;/span&gt;&lt;/div&gt;&lt;/div&gt;`;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renderStations(){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'工作台（Stations）';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body = document.getElementById('pageBody');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body.innerHTML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id="stations"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&lt;h3&gt;Stations 列表&lt;/h3&gt;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class="hint"&gt;用于演示“新增/编辑/查看/删除”弹窗操作按钮文案。&lt;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class="toolbar"&gt;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onclick="window.__rkModal.openModal('新增',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'创建新的均衡任务并填写字段。')"&gt;新增&lt;/button&gt;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onclick="window.__rkModal.openModal('编辑',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'修改任务阈值与执行窗口。')"&gt;编辑&lt;/button&gt;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onclick="window.__rkModal.openModal('查看',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'查看任务详情与引用关系。')"&gt;查看&lt;/button&gt;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class="danger" onclick="window.__rkModal.openModal('删除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','删除条目前请确认无引用并记录审计。')"&gt;删除&lt;/button&gt;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class="hint"&gt;提示：请按业务流程依次执行新增、编辑、查看、删除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，并复核弹窗信息完整性。&lt;/div&gt;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route(){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hash=(location.hash||'#home').replace(/^#/, '');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if(hash==='home'||hash==='') return renderHome();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if(hash==='zones') return renderSimple('资源分区','zones');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if(hash==='stations') return renderStations();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if(hash==='inspections') return renderSimple('交互检查','inspections');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if(hash==='alerts') return renderSimple('风险提醒','alerts');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if(hash==='irrigation') return renderSimple('发布流水','irrigation');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if(hash==='reports') return renderSimple('统计报表','reports');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return renderSimple('页面', hash);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document.getElementById('login-form').addEventListener('submit', (e)=&gt;{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e.preventDefault();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localStorage.setItem('__demo_logged_in','1');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document.getElementById('loginView').style.display='none';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document.getElementById('appView').style.display='block';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ping(); route();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window.addEventListener('hashchange', ()=&gt;route());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if(localStorage.getItem('__demo_logged_in')==='1'){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document.getElementById('loginView').style.display='none';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document.getElementById('appView').style.display='block';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ping(); route();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 else { renderHome();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&lt;/script&gt;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apps/web/student.html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lang="zh-CN"&gt;&lt;head&gt;&lt;meta charset="utf-8" /&gt;&lt;meta name="viewport"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&lt;title&gt;值班员端 - 智能储能电池均衡控制系统&lt;/title&gt;&lt;/head&gt;&lt;body style="font-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family:Segoe UI,Microsoft YaHei,sans-serif; padding:18px;"&gt;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&lt;h1&gt;值班员端&lt;/h1&gt;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&lt;p&gt;面向值班员：告警确认、策略下发、执行窗口控制与风险提示。&lt;/p&gt;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&lt;li&gt;确认告警并选择处置路径（观察/降载/停用）。&lt;/li&gt;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&lt;li&gt;查看均衡策略建议与预计温升。&lt;/li&gt;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&lt;li&gt;一键生成处置报告并提交复核。&lt;/li&gt;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apps/web/teacher.html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lang="zh-CN"&gt;&lt;head&gt;&lt;meta charset="utf-8" /&gt;&lt;meta name="viewport"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&lt;title&gt;运行维护端 - 智能储能电池均衡控制系统&lt;/title&gt;&lt;/head&gt;&lt;body style="font-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family:Segoe UI,Microsoft YaHei,sans-serif; padding:18px;"&gt;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&lt;h1&gt;运行维护端&lt;/h1&gt;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&lt;p&gt;面向站端运维：设备巡检、数据采样、阈值校准与工单闭环。&lt;/p&gt;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&lt;li&gt;查看采样窗口、采样频率与数据质量。&lt;/li&gt;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&lt;li&gt;对异常电芯做复核采样，并生成校准记录。&lt;/li&gt;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&lt;li&gt;导出运维日报与告警处置清单。&lt;/li&gt;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apps/api/main.py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os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 import FastAPI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fastapi.responses import HTMLResponse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fastapi.staticfiles import StaticFiles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except Exception:  # pragma: no cover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FastAPI = None  # type: ignore[assignment]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apps.api.routers import health_router, packs_router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APP_NAME = '智能储能电池均衡控制系统'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create_app() -&gt; "FastAPI":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FastAPI is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RuntimeError("FastAPI is not installed. Install dependencies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before running the API.")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 = FastAPI(title=APP_NAME)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app.include_router(health_router)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app.include_router(packs_router)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web_root = Path(__file__).resolve().parents[1] / "web"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app.mount("/static", StaticFiles(directory=str(web_root)), name="static")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@app.get("/", response_class=HTMLResponse)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index()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(web_root / "index.html").read_text(encoding="utf-8")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app = create_app()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_main()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import uvicorn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port = int(os.environ.get("APP_PORT", "8000"))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uvicorn.run("apps.api.main:app", host="127.0.0.1", port=port, log_level=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"warning")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.health import router as health_router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.packs import router as packs_router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__all__ = ["health_router", "packs_router"]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apps/api/routers/health.py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APIRouter(prefix="/api", tags=["health"])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@router.get("/health")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health() -&gt; dict[str,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{"status": "ok"}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apps/api/routers/packs.py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uuid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Depends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apps.api.schemas.pack import PackCreate, PackView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apps.api.services.store import Store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APIRouter(prefix="/api", tags=["packs"])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get_store() -&gt; Store: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project_root = __import__("pathlib").Path(__file__).resolve().parents[3]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data_dir = project_root / "data"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db_path = data_dir / "app.db"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Store(db_path=db_path)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@router.get("/packs", response_model=list[PackView])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list_packs(store: Store = Depends(get_store)) -&gt; list[PackView]: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store.seed_demo()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rows = store.list_packs()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PackView(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pack_id=r.pack_id,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pack_code=r.pack_code,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vendor=r.vendor,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series_cells=r.series_cells,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parallel_cells=r.parallel_cells,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rated_capacity_ah=r.rated_capacity_ah,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created_at=r.created_at,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r in rows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@router.post("/packs", response_model=dict[str, str])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create_pack(dto: PackCreate, store: Store = Depends(get_store)) -&gt;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dict[str,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pack_id = f"PACK-{uuid.uuid4().hex[:8].upper()}"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store.create_pack(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pack_id=pack_id,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pack_code=dto.pack_code,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vendor=dto.vendor,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series_cells=dto.series_cells,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parallel_cells=dto.parallel_cells,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rated_capacity_ah=dto.rated_capacity_ah,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{"pack_id": pack_id}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apps/api/domain/__init__.py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apps/api/domain/enums.py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enum import Enum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BalanceMode(str, Enum):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passive = "passive"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active = "active"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AlarmLevel(str, Enum):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info = "info"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warn = "warn"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critical = "critical"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apps/api/services/store.py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sqlite3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datetime import datetime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utc_now()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datetime.utcnow().strftime("%Y-%m-%d %H:%M:%S")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PackRow: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pack_code: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vendor: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series_cells: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parallel_cells: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rated_capacity_ah: float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Store: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__init__(self, db_path: Path)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self.db_path = db_path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self.db_path.parent.mkdir(parents=True, exist_ok=True)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self._init_db()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_connect(self) -&gt; sqlite3.Connection: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 = sqlite3.connect(str(self.db_path))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con.row_factory = sqlite3.Row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con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_init_db(self)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with self._connect() as con: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create table if not exists packs(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pack_id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pack_code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vendor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series_cells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parallel_cells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rated_capacity_ah real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created_at text not null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con.commit()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seed_demo(self)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self.list_packs()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rows: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self.create_pack(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pack_id="PACK-0001",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pack_code="SZ-ESS-0001",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vendor="示例能源",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series_cells=96,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parallel_cells=1,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rated_capacity_ah=280.0,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self.create_pack(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pack_id="PACK-0002",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pack_code="SZ-ESS-0002",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vendor="示例能源",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series_cells=96,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parallel_cells=1,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rated_capacity_ah=280.0,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create_pack(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*,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pack_id: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pack_code: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vendor: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series_cells: int,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parallel_cells: int,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rated_capacity_ah: float,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with self._connect() as con: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insert into packs(pack_id, pack_code, vendor, series_cells,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parallel_cells, rated_capacity_ah, created_at)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values(?,?,?,?,?,?,?)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(pack_id, pack_code, vendor, int(series_cells),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int(parallel_cells), float(rated_capacity_ah), utc_now()),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con.commit()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list_packs(self) -&gt; list[PackRow]: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with self._connect() as con: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cur = con.execute(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select pack_id, pack_code, vendor, series_cells,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parallel_cells, rated_capacity_ah, created_at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from packs order by created_at desc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PackRow(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pack_id=r["pack_id"],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pack_code=r["pack_code"],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vendor=r["vendor"],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series_cells=int(r["series_cells"]),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parallel_cells=int(r["parallel_cells"]),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rated_capacity_ah=float(r["rated_capacity_ah"]),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created_at=str(r["created_at"]),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for r in cur.fetchall()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apps/api/schemas/pack.py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PackCreate(BaseModel):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pack_code: str = Field(..., description="电池包编号")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vendor: str = Field(..., description="厂家")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series_cells: int = Field(..., ge=1, le=400, description="串联数量")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parallel_cells: int = Field(..., ge=1, le=40, description="并联数量")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rated_capacity_ah: float = Field(..., gt=0, description="额定容量(Ah)")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PackView(BaseModel):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pack_code: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vendor: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series_cells: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parallel_cells: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rated_capacity_ah: float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apps/api/tests/__init__.py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apps/api/tests/test_health.py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unittest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HealthTest(unittest.TestCase):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test_import_app(self)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from apps.api.main import 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self.assertIsNotNone(app)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test_health_endpoint(self)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from fastapi.testclient import TestClient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from apps.api.main import 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 = TestClient(app)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 = c.get("/api/health")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self.assertEqual(r.status_code, 200)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self.assertEqual(r.json().get("status"), "ok")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unittest.main()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apps/web/admin.html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lang="zh-CN"&gt;&lt;head&gt;&lt;meta charset="utf-8" /&gt;&lt;meta name="viewport"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&lt;title&gt;管理员端 - 智能储能电池均衡控制系统&lt;/title&gt;&lt;/head&gt;&lt;body style="font-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family:Segoe UI,Microsoft YaHei,sans-serif; padding:18px;"&gt;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&lt;h1&gt;管理员端&lt;/h1&gt;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&lt;p&gt;面向管理员：参数模板管理、角色权限、审计留痕与策略版本治理。&lt;/p&gt;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&lt;li&gt;维护阈值模板（电压差、温升、内阻漂移）。&lt;/li&gt;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&lt;li&gt;管理用户与角色授权，配置操作留痕策略。&lt;/li&gt;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&lt;li&gt;发布策略版本并维护回滚点。&lt;/li&gt;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apps/web/index.html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&lt;meta charset="utf-8"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&lt;meta name="viewport" 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&lt;title&gt;智能储能电池均衡控制系统&lt;/title&gt;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&lt;style&gt;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:root{--bg:#0b1020;--panel:#111a35;--text:#e9eeff;--muted:#a7b2da;--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accent:#63f2d2;--warn:#ffb44a;--danger:#ff5b6e;}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body{margin:0;font-family:Segoe UI,Microsoft YaHei,sans-serif;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background:linear-gradient(180deg,#070a14,var(--bg));color:var(--text);}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header{position:sticky;top:0;backdrop-filter:blur(10px);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background:rgba(17,26,53,.78);border-bottom:1px solid rgba(99,242,210,.18);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padding:14px 18px;display:flex;align-items:center;justify-content:space-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between;gap:12px;}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 .brand{font-weight:800;letter-spacing:.5px;}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 .badge{font-size:12px;color:var(--accent);border:1px solid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rgba(99,242,210,.35);padding:4px 10px;border-radius:999px;}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main{max-width:1180px;margin:18px auto;padding:0 18px 28px;display:grid;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grid-template-columns:260px 1fr;gap:16px;}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nav{background:rgba(17,26,53,.72);border:1px solid rgba(99,242,210,.12);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border-radius:14px;padding:12px;}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 a{display:block;color:var(--muted);text-decoration:none;padding:10px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10px;border-radius:10px;}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 a:hover{background:rgba(99,242,210,.08);color:var(--text);}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.panel{background:rgba(17,26,53,.72);border:1px solid rgba(99,242,210,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.12);border-radius:14px;padding:14px;}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.k{font-family:ui-monospace,SFMono-Regular,Menlo,Consolas,monospace;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color:var(--accent);}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.hidden{display:none !important;}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.grid{display:grid;grid-template-columns:repeat(3,1fr);gap:12px;}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.card{background:rgba(9,12,24,.55);border:1px solid rgba(99,242,210,.12);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border-radius:12px;padding:12px;}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.card h3{margin:0 0 8px;font-size:14px;color:var(--accent);}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.hint{color:var(--muted);font-size:12px;line-height:1.6;}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.row{display:grid;gap:10px;margin-top:10px;}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input{padding:10px 12px;border-radius:10px;border:1px solid rgba(99,242,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210,.18);background:rgba(255,255,255,.05);color:var(--text);}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button{cursor:pointer;border-radius:10px;border:1px solid rgba(99,242,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210,.22);background:rgba(99,242,210,.10);color:var(--text);padding:8px 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button:hover{background:rgba(99,242,210,.16);}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button.danger{border-color:rgba(255,91,110,.35);background:rgba(255,91,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110,.12);}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#modal{position:fixed;inset:0;background:rgba(0,0,0,.55);display:flex;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align-items:center;justify-content:center;}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.dialog{width:min(720px,92vw);background:rgba(17,26,53,.96);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border:1px solid rgba(99,242,210,.18);border-radius:14px;box-shadow:0 24px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80px rgba(0,0,0,.45);padding:14px;}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header{position:static;border:none;background:transparent;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padding:0 0 10px;}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.title{font-weight:800;}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&lt;/style&gt;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&lt;div id="loginView"&gt;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style="max-width:520px;margin:10vh auto;padding:18px"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"panel"&gt;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&lt;h1 style="margin:0 0 8px;font-size:18px;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"&gt;智能储能电池均衡控制系统&lt;/h1&gt;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class="hint"&gt;V1.0 演示环境：用于截图与材料生成的最小可运行界面。&lt;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&lt;form id="login-form" class="row"&gt;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&lt;label class="hint"&gt;用户名 &lt;input name="username" value="admin"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autocomplete="username"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&lt;label class="hint"&gt;密码 &lt;input name="password" type="password"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value="admin123" autocomplete="current-password"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&lt;button type="submit"&gt;登录&lt;/button&gt;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class="hint"&gt;提示：任意账号可登录（用于演示与截图）。&lt;/div&gt;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&lt;/form&gt;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&lt;div id="appView" style="display:none;"&gt;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class="brand"&gt;电池均衡控制台&lt;/div&gt;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class="badge"&gt;V1.0&lt;/div&gt;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&lt;main&gt;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&lt;nav&gt;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href="#home"&gt;首页&lt;/a&gt;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href="#packs"&gt;电池包&lt;/a&gt;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href="#cells"&gt;单体电芯&lt;/a&gt;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href="#balancing"&gt;均衡策略&lt;/a&gt;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href="#alarms"&gt;告警中心&lt;/a&gt;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href="#reports"&gt;统计报表&lt;/a&gt;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href="#audit"&gt;审计留痕&lt;/a&gt;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&lt;/nav&gt;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&lt;section class="panel"&gt;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style="display:flex;align-items:center;justify-content:space-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between;gap:12px;"&gt;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&lt;h2 id="pageTitle" style="margin:0;font-size:16px;"&gt;首页&lt;/h2&gt;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class="hint"&gt;API：&lt;span class="k" id=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"apiStatus"&gt;未检测&lt;/span&gt;&lt;/div&gt;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id="pageBody" style="margin-top:10px;"&gt;&lt;/div&gt;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&lt;/main&gt;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&lt;div id="modal" class="modal-shell modal hidden"&gt;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class="dialog" role="dialog" aria-modal="true"&gt;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class="title" id="modalTitle"&gt;操作&lt;/div&gt;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&lt;button class="danger" id="modalClose"&gt;关闭&lt;/button&gt;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class="hint" id="modalContent"&gt;&lt;/div&gt;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&lt;script&gt;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modal = document.getElementById('modal');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modalTitle = document.getElementById('modalTitle');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modalContent = document.getElementById('modalContent');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closeModal(){ modal.classList.add('hidden');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openModal(title, content){ modalTitle.textContent=title;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modalContent.textContent=content; modal.classList.remove('hidden');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document.getElementById('modalClose').onclick = closeModal;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window.__rkModal = { closeModal, openModal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async function apiGet(p){ const r=await fetch(p); if(!r.ok) throw new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Error('HTTP '+r.status); return await r.json();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setStatus(ok){ document.getElementById('apiStatus').textContent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= ok ? 'OK' : 'FAIL';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async function ping(){ try{ await apiGet('/api/health'); setStatus(true);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 catch(e){ setStatus(false);}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renderHome(){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document.getElementById('pageTitle').textContent='首页';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document.getElementById('pageBody').innerHTML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class='grid'&gt;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class='card'&gt;&lt;h3&gt;均衡目标&lt;/h3&gt;&lt;div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'hint'&gt;以“最小温升、最小内阻偏差、最短均衡时间”为约束，提升电芯一致性。&lt;/div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class='card'&gt;&lt;h3&gt;在线监测&lt;/h3&gt;&lt;div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'hint'&gt;电压/温度/SoC/内阻偏差实时采集，并形成追溯报表。&lt;/div&gt;&lt;/div&gt;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class='card'&gt;&lt;h3&gt;闭环留痕&lt;/h3&gt;&lt;div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'hint'&gt;策略下发、执行窗口、告警处置与复核结论自动记录。&lt;/div&gt;&lt;/div&gt;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renderSimple(title, id){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document.getElementById('pageTitle').textContent=title;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body = document.getElementById('pageBody');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descMap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zones: '按站点/柜/簇划分资产边界，提供分区统计、权限隔离与设备定位。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inspections: '对关键页面与接口执行健康检查，形成可追溯的校验记录。',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alerts: '对电压差、温升、采样缺失等风险给出提醒，并引导处置闭环。',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irrigation: '记录策略下发、执行窗口与回滚点，支撑版本治理与审计。',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reports: '输出均衡效果与告警处置报表，支持导出与验收留痕。'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desc = descMap[id] || '该模块用于展示业务信息与形成材料截图。';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body.innerHTML = `&lt;div id='${id}' class='card'&gt;&lt;h3&gt;${title}&lt;/h3&gt;&lt;div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class='hint'&gt;${desc}&lt;/div&gt;&lt;div class='hint'&gt;模块标识：&lt;span class='k'&gt;#${id}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&lt;/span&gt;&lt;/div&gt;&lt;/div&gt;`;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renderStations(){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'工作台（Stations）';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body = document.getElementById('pageBody');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body.innerHTML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id="stations"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&lt;h3&gt;Stations 列表&lt;/h3&gt;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class="hint"&gt;用于演示“新增/编辑/查看/删除”弹窗操作按钮文案。&lt;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class="toolbar"&gt;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onclick="window.__rkModal.openModal('新增',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'创建新的均衡任务并填写字段。')"&gt;新增&lt;/button&gt;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onclick="window.__rkModal.openModal('编辑',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'修改任务阈值与执行窗口。')"&gt;编辑&lt;/button&gt;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onclick="window.__rkModal.openModal('查看',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'查看任务详情与引用关系。')"&gt;查看&lt;/button&gt;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class="danger" onclick="window.__rkModal.openModal('删除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','删除条目前请确认无引用并记录审计。')"&gt;删除&lt;/button&gt;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class="hint"&gt;提示：请按业务流程依次执行新增、编辑、查看、删除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，并复核弹窗信息完整性。&lt;/div&gt;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route(){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hash=(location.hash||'#home').replace(/^#/, '');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if(hash==='home'||hash==='') return renderHome();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if(hash==='zones') return renderSimple('资源分区','zones');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if(hash==='stations') return renderStations();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if(hash==='inspections') return renderSimple('交互检查','inspections');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if(hash==='alerts') return renderSimple('风险提醒','alerts');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if(hash==='irrigation') return renderSimple('发布流水','irrigation');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if(hash==='reports') return renderSimple('统计报表','reports');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return renderSimple('页面', hash);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document.getElementById('login-form').addEventListener('submit', (e)=&gt;{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e.preventDefault();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localStorage.setItem('__demo_logged_in','1');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document.getElementById('loginView').style.display='none';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document.getElementById('appView').style.display='block';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ping(); route();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window.addEventListener('hashchange', ()=&gt;route());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if(localStorage.getItem('__demo_logged_in')==='1'){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document.getElementById('loginView').style.display='none';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document.getElementById('appView').style.display='block';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ping(); route();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 else { renderHome();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&lt;/script&gt;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apps/web/student.html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lang="zh-CN"&gt;&lt;head&gt;&lt;meta charset="utf-8" /&gt;&lt;meta name="viewport"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&lt;title&gt;值班员端 - 智能储能电池均衡控制系统&lt;/title&gt;&lt;/head&gt;&lt;body style="font-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family:Segoe UI,Microsoft YaHei,sans-serif; padding:18px;"&gt;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&lt;h1&gt;值班员端&lt;/h1&gt;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&lt;p&gt;面向值班员：告警确认、策略下发、执行窗口控制与风险提示。&lt;/p&gt;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&lt;li&gt;确认告警并选择处置路径（观察/降载/停用）。&lt;/li&gt;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&lt;li&gt;查看均衡策略建议与预计温升。&lt;/li&gt;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&lt;li&gt;一键生成处置报告并提交复核。&lt;/li&gt;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apps/web/teacher.html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lang="zh-CN"&gt;&lt;head&gt;&lt;meta charset="utf-8" /&gt;&lt;meta name="viewport"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&lt;title&gt;运行维护端 - 智能储能电池均衡控制系统&lt;/title&gt;&lt;/head&gt;&lt;body style="font-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family:Segoe UI,Microsoft YaHei,sans-serif; padding:18px;"&gt;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&lt;h1&gt;运行维护端&lt;/h1&gt;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&lt;p&gt;面向站端运维：设备巡检、数据采样、阈值校准与工单闭环。&lt;/p&gt;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&lt;li&gt;查看采样窗口、采样频率与数据质量。&lt;/li&gt;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&lt;li&gt;对异常电芯做复核采样，并生成校准记录。&lt;/li&gt;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&lt;li&gt;导出运维日报与告警处置清单。&lt;/li&gt;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apps/api/main.py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os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 import FastAPI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fastapi.responses import HTMLResponse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fastapi.staticfiles import StaticFiles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except Exception:  # pragma: no cover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FastAPI = None  # type: ignore[assignment]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apps.api.routers import health_router, packs_router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APP_NAME = '智能储能电池均衡控制系统'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create_app() -&gt; "FastAPI":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FastAPI is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RuntimeError("FastAPI is not installed. Install dependencies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before running the API.")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 = FastAPI(title=APP_NAME)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app.include_router(health_router)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app.include_router(packs_router)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web_root = Path(__file__).resolve().parents[1] / "web"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app.mount("/static", StaticFiles(directory=str(web_root)), name="static")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@app.get("/", response_class=HTMLResponse)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index()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(web_root / "index.html").read_text(encoding="utf-8")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app = create_app()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_main()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import uvicorn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port = int(os.environ.get("APP_PORT", "8000"))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uvicorn.run("apps.api.main:app", host="127.0.0.1", port=port, log_level=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"warning")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.health import router as health_router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.packs import router as packs_router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__all__ = ["health_router", "packs_router"]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apps/api/routers/health.py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APIRouter(prefix="/api", tags=["health"])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@router.get("/health")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health() -&gt; dict[str,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{"status": "ok"}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apps/api/routers/packs.py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uuid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Depends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apps.api.schemas.pack import PackCreate, PackView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apps.api.services.store import Store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APIRouter(prefix="/api", tags=["packs"])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get_store() -&gt; Store: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project_root = __import__("pathlib").Path(__file__).resolve().parents[3]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data_dir = project_root / "data"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db_path = data_dir / "app.db"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Store(db_path=db_path)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@router.get("/packs", response_model=list[PackView])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list_packs(store: Store = Depends(get_store)) -&gt; list[PackView]: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store.seed_demo()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rows = store.list_packs()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PackView(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pack_id=r.pack_id,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pack_code=r.pack_code,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vendor=r.vendor,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series_cells=r.series_cells,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parallel_cells=r.parallel_cells,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rated_capacity_ah=r.rated_capacity_ah,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created_at=r.created_at,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r in rows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@router.post("/packs", response_model=dict[str, str])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create_pack(dto: PackCreate, store: Store = Depends(get_store)) -&gt;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dict[str,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pack_id = f"PACK-{uuid.uuid4().hex[:8].upper()}"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store.create_pack(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pack_id=pack_id,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pack_code=dto.pack_code,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vendor=dto.vendor,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series_cells=dto.series_cells,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parallel_cells=dto.parallel_cells,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rated_capacity_ah=dto.rated_capacity_ah,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{"pack_id": pack_id}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apps/api/domain/__init__.py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apps/api/domain/enums.py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enum import Enum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BalanceMode(str, Enum):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passive = "passive"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active = "active"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AlarmLevel(str, Enum):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info = "info"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warn = "warn"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critical = "critical"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apps/api/services/store.py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sqlite3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datetime import datetime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utc_now()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datetime.utcnow().strftime("%Y-%m-%d %H:%M:%S")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PackRow: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pack_code: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vendor: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series_cells: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parallel_cells: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rated_capacity_ah: float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Store: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__init__(self, db_path: Path)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self.db_path = db_path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self.db_path.parent.mkdir(parents=True, exist_ok=True)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self._init_db()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_connect(self) -&gt; sqlite3.Connection: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 = sqlite3.connect(str(self.db_path))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con.row_factory = sqlite3.Row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con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_init_db(self)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with self._connect() as con: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create table if not exists packs(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pack_id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pack_code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vendor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series_cells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parallel_cells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rated_capacity_ah real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created_at text not null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con.commit()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seed_demo(self)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self.list_packs()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rows: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self.create_pack(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pack_id="PACK-0001",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pack_code="SZ-ESS-0001",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vendor="示例能源",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series_cells=96,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parallel_cells=1,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rated_capacity_ah=280.0,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self.create_pack(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pack_id="PACK-0002",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pack_code="SZ-ESS-0002",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vendor="示例能源",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series_cells=96,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parallel_cells=1,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rated_capacity_ah=280.0,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create_pack(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*,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pack_id: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pack_code: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vendor: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series_cells: int,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parallel_cells: int,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rated_capacity_ah: float,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with self._connect() as con: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insert into packs(pack_id, pack_code, vendor, series_cells,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parallel_cells, rated_capacity_ah, created_at)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values(?,?,?,?,?,?,?)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(pack_id, pack_code, vendor, int(series_cells),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int(parallel_cells), float(rated_capacity_ah), utc_now()),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con.commit()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list_packs(self) -&gt; list[PackRow]: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with self._connect() as con: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cur = con.execute(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select pack_id, pack_code, vendor, series_cells,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parallel_cells, rated_capacity_ah, created_at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from packs order by created_at desc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PackRow(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pack_id=r["pack_id"],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pack_code=r["pack_code"],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vendor=r["vendor"],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series_cells=int(r["series_cells"]),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parallel_cells=int(r["parallel_cells"]),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rated_capacity_ah=float(r["rated_capacity_ah"]),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created_at=str(r["created_at"]),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for r in cur.fetchall()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apps/api/schemas/pack.py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PackCreate(BaseModel):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pack_code: str = Field(..., description="电池包编号")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vendor: str = Field(..., description="厂家")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series_cells: int = Field(..., ge=1, le=400, description="串联数量")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parallel_cells: int = Field(..., ge=1, le=40, description="并联数量")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rated_capacity_ah: float = Field(..., gt=0, description="额定容量(Ah)")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PackView(BaseModel):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pack_code: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vendor: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series_cells: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parallel_cells: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rated_capacity_ah: float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apps/api/tests/__init__.py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apps/api/tests/test_health.py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unittest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HealthTest(unittest.TestCase):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test_import_app(self)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from apps.api.main import 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self.assertIsNotNone(app)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test_health_endpoint(self)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from fastapi.testclient import TestClient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from apps.api.main import 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 = TestClient(app)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 = c.get("/api/health")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self.assertEqual(r.status_code, 200)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self.assertEqual(r.json().get("status"), "ok")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unittest.main()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apps/web/admin.html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lang="zh-CN"&gt;&lt;head&gt;&lt;meta charset="utf-8" /&gt;&lt;meta name="viewport"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&lt;title&gt;管理员端 - 智能储能电池均衡控制系统&lt;/title&gt;&lt;/head&gt;&lt;body style="font-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family:Segoe UI,Microsoft YaHei,sans-serif; padding:18px;"&gt;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&lt;h1&gt;管理员端&lt;/h1&gt;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&lt;p&gt;面向管理员：参数模板管理、角色权限、审计留痕与策略版本治理。&lt;/p&gt;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&lt;li&gt;维护阈值模板（电压差、温升、内阻漂移）。&lt;/li&gt;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&lt;li&gt;管理用户与角色授权，配置操作留痕策略。&lt;/li&gt;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&lt;li&gt;发布策略版本并维护回滚点。&lt;/li&gt;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apps/web/index.html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&lt;meta charset="utf-8"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&lt;meta name="viewport" 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&lt;title&gt;智能储能电池均衡控制系统&lt;/title&gt;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&lt;style&gt;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:root{--bg:#0b1020;--panel:#111a35;--text:#e9eeff;--muted:#a7b2da;--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accent:#63f2d2;--warn:#ffb44a;--danger:#ff5b6e;}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body{margin:0;font-family:Segoe UI,Microsoft YaHei,sans-serif;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background:linear-gradient(180deg,#070a14,var(--bg));color:var(--text);}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header{position:sticky;top:0;backdrop-filter:blur(10px);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background:rgba(17,26,53,.78);border-bottom:1px solid rgba(99,242,210,.18);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padding:14px 18px;display:flex;align-items:center;justify-content:space-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between;gap:12px;}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 .brand{font-weight:800;letter-spacing:.5px;}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 .badge{font-size:12px;color:var(--accent);border:1px solid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rgba(99,242,210,.35);padding:4px 10px;border-radius:999px;}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main{max-width:1180px;margin:18px auto;padding:0 18px 28px;display:grid;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grid-template-columns:260px 1fr;gap:16px;}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nav{background:rgba(17,26,53,.72);border:1px solid rgba(99,242,210,.12);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border-radius:14px;padding:12px;}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 a{display:block;color:var(--muted);text-decoration:none;padding:10px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10px;border-radius:10px;}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 a:hover{background:rgba(99,242,210,.08);color:var(--text);}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.panel{background:rgba(17,26,53,.72);border:1px solid rgba(99,242,210,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.12);border-radius:14px;padding:14px;}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.k{font-family:ui-monospace,SFMono-Regular,Menlo,Consolas,monospace;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color:var(--accent);}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.hidden{display:none !important;}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.grid{display:grid;grid-template-columns:repeat(3,1fr);gap:12px;}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.card{background:rgba(9,12,24,.55);border:1px solid rgba(99,242,210,.12);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border-radius:12px;padding:12px;}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.card h3{margin:0 0 8px;font-size:14px;color:var(--accent);}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.hint{color:var(--muted);font-size:12px;line-height:1.6;}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.row{display:grid;gap:10px;margin-top:10px;}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input{padding:10px 12px;border-radius:10px;border:1px solid rgba(99,242,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210,.18);background:rgba(255,255,255,.05);color:var(--text);}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button{cursor:pointer;border-radius:10px;border:1px solid rgba(99,242,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210,.22);background:rgba(99,242,210,.10);color:var(--text);padding:8px 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button:hover{background:rgba(99,242,210,.16);}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button.danger{border-color:rgba(255,91,110,.35);background:rgba(255,91,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110,.12);}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#modal{position:fixed;inset:0;background:rgba(0,0,0,.55);display:flex;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align-items:center;justify-content:center;}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.dialog{width:min(720px,92vw);background:rgba(17,26,53,.96);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border:1px solid rgba(99,242,210,.18);border-radius:14px;box-shadow:0 24px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80px rgba(0,0,0,.45);padding:14px;}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header{position:static;border:none;background:transparent;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padding:0 0 10px;}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.title{font-weight:800;}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&lt;/style&gt;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&lt;div id="loginView"&gt;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style="max-width:520px;margin:10vh auto;padding:18px"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"panel"&gt;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&lt;h1 style="margin:0 0 8px;font-size:18px;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"&gt;智能储能电池均衡控制系统&lt;/h1&gt;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class="hint"&gt;V1.0 演示环境：用于截图与材料生成的最小可运行界面。&lt;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&lt;form id="login-form" class="row"&gt;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&lt;label class="hint"&gt;用户名 &lt;input name="username" value="admin"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autocomplete="username"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&lt;label class="hint"&gt;密码 &lt;input name="password" type="password"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value="admin123" autocomplete="current-password"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&lt;button type="submit"&gt;登录&lt;/button&gt;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class="hint"&gt;提示：任意账号可登录（用于演示与截图）。&lt;/div&gt;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&lt;/form&gt;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&lt;div id="appView" style="display:none;"&gt;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class="brand"&gt;电池均衡控制台&lt;/div&gt;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class="badge"&gt;V1.0&lt;/div&gt;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&lt;main&gt;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&lt;nav&gt;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href="#home"&gt;首页&lt;/a&gt;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href="#packs"&gt;电池包&lt;/a&gt;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href="#cells"&gt;单体电芯&lt;/a&gt;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href="#balancing"&gt;均衡策略&lt;/a&gt;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href="#alarms"&gt;告警中心&lt;/a&gt;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href="#reports"&gt;统计报表&lt;/a&gt;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href="#audit"&gt;审计留痕&lt;/a&gt;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&lt;/nav&gt;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&lt;section class="panel"&gt;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style="display:flex;align-items:center;justify-content:space-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between;gap:12px;"&gt;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&lt;h2 id="pageTitle" style="margin:0;font-size:16px;"&gt;首页&lt;/h2&gt;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class="hint"&gt;API：&lt;span class="k" id=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"apiStatus"&gt;未检测&lt;/span&gt;&lt;/div&gt;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id="pageBody" style="margin-top:10px;"&gt;&lt;/div&gt;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&lt;/main&gt;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&lt;div id="modal" class="modal-shell modal hidden"&gt;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class="dialog" role="dialog" aria-modal="true"&gt;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class="title" id="modalTitle"&gt;操作&lt;/div&gt;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&lt;button class="danger" id="modalClose"&gt;关闭&lt;/button&gt;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class="hint" id="modalContent"&gt;&lt;/div&gt;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&lt;script&gt;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modal = document.getElementById('modal');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modalTitle = document.getElementById('modalTitle');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modalContent = document.getElementById('modalContent');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closeModal(){ modal.classList.add('hidden');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openModal(title, content){ modalTitle.textContent=title;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modalContent.textContent=content; modal.classList.remove('hidden');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document.getElementById('modalClose').onclick = closeModal;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window.__rkModal = { closeModal, openModal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async function apiGet(p){ const r=await fetch(p); if(!r.ok) throw new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Error('HTTP '+r.status); return await r.json();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setStatus(ok){ document.getElementById('apiStatus').textContent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= ok ? 'OK' : 'FAIL';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async function ping(){ try{ await apiGet('/api/health'); setStatus(true);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 catch(e){ setStatus(false);}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renderHome(){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document.getElementById('pageTitle').textContent='首页';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document.getElementById('pageBody').innerHTML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class='grid'&gt;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class='card'&gt;&lt;h3&gt;均衡目标&lt;/h3&gt;&lt;div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'hint'&gt;以“最小温升、最小内阻偏差、最短均衡时间”为约束，提升电芯一致性。&lt;/div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class='card'&gt;&lt;h3&gt;在线监测&lt;/h3&gt;&lt;div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'hint'&gt;电压/温度/SoC/内阻偏差实时采集，并形成追溯报表。&lt;/div&gt;&lt;/div&gt;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class='card'&gt;&lt;h3&gt;闭环留痕&lt;/h3&gt;&lt;div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'hint'&gt;策略下发、执行窗口、告警处置与复核结论自动记录。&lt;/div&gt;&lt;/div&gt;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renderSimple(title, id){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document.getElementById('pageTitle').textContent=title;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body = document.getElementById('pageBody');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descMap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zones: '按站点/柜/簇划分资产边界，提供分区统计、权限隔离与设备定位。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inspections: '对关键页面与接口执行健康检查，形成可追溯的校验记录。',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alerts: '对电压差、温升、采样缺失等风险给出提醒，并引导处置闭环。',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irrigation: '记录策略下发、执行窗口与回滚点，支撑版本治理与审计。',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reports: '输出均衡效果与告警处置报表，支持导出与验收留痕。'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desc = descMap[id] || '该模块用于展示业务信息与形成材料截图。';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body.innerHTML = `&lt;div id='${id}' class='card'&gt;&lt;h3&gt;${title}&lt;/h3&gt;&lt;div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class='hint'&gt;${desc}&lt;/div&gt;&lt;div class='hint'&gt;模块标识：&lt;span class='k'&gt;#${id}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&lt;/span&gt;&lt;/div&gt;&lt;/div&gt;`;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renderStations(){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'工作台（Stations）';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body = document.getElementById('pageBody');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body.innerHTML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id="stations"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&lt;h3&gt;Stations 列表&lt;/h3&gt;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class="hint"&gt;用于演示“新增/编辑/查看/删除”弹窗操作按钮文案。&lt;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class="toolbar"&gt;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onclick="window.__rkModal.openModal('新增',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'创建新的均衡任务并填写字段。')"&gt;新增&lt;/button&gt;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onclick="window.__rkModal.openModal('编辑',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'修改任务阈值与执行窗口。')"&gt;编辑&lt;/button&gt;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onclick="window.__rkModal.openModal('查看',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'查看任务详情与引用关系。')"&gt;查看&lt;/button&gt;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class="danger" onclick="window.__rkModal.openModal('删除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','删除条目前请确认无引用并记录审计。')"&gt;删除&lt;/button&gt;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class="hint"&gt;提示：请按业务流程依次执行新增、编辑、查看、删除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，并复核弹窗信息完整性。&lt;/div&gt;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route(){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hash=(location.hash||'#home').replace(/^#/, '');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if(hash==='home'||hash==='') return renderHome();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if(hash==='zones') return renderSimple('资源分区','zones');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if(hash==='stations') return renderStations();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if(hash==='inspections') return renderSimple('交互检查','inspections');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if(hash==='alerts') return renderSimple('风险提醒','alerts');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if(hash==='irrigation') return renderSimple('发布流水','irrigation');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if(hash==='reports') return renderSimple('统计报表','reports');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return renderSimple('页面', hash);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document.getElementById('login-form').addEventListener('submit', (e)=&gt;{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e.preventDefault();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localStorage.setItem('__demo_logged_in','1');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document.getElementById('loginView').style.display='none';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document.getElementById('appView').style.display='block';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ping(); route();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window.addEventListener('hashchange', ()=&gt;route());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if(localStorage.getItem('__demo_logged_in')==='1'){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document.getElementById('loginView').style.display='none';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document.getElementById('appView').style.display='block';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ping(); route();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 else { renderHome();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&lt;/script&gt;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apps/web/student.html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lang="zh-CN"&gt;&lt;head&gt;&lt;meta charset="utf-8" /&gt;&lt;meta name="viewport"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&lt;title&gt;值班员端 - 智能储能电池均衡控制系统&lt;/title&gt;&lt;/head&gt;&lt;body style="font-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family:Segoe UI,Microsoft YaHei,sans-serif; padding:18px;"&gt;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&lt;h1&gt;值班员端&lt;/h1&gt;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&lt;p&gt;面向值班员：告警确认、策略下发、执行窗口控制与风险提示。&lt;/p&gt;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&lt;li&gt;确认告警并选择处置路径（观察/降载/停用）。&lt;/li&gt;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&lt;li&gt;查看均衡策略建议与预计温升。&lt;/li&gt;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&lt;li&gt;一键生成处置报告并提交复核。&lt;/li&gt;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apps/web/teacher.html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type="lines" w:linePitch="279"/>
      <w:lnNumType w:countBy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26" w:val="right"/>
      </w:tabs>
      <w:jc w:val="left"/>
    </w:pPr>
    <w:r>
      <w:rPr>
        <w:rFonts w:eastAsia="宋体" w:ascii="Times New Roman" w:hAnsi="Times New Roman" w:cs="Times New Roman"/>
      </w:rPr>
      <w:t>智能储能电池均衡控制系统V1.0</w:t>
      <w:tab/>
    </w:r>
    <w:r>
      <w:rPr>
        <w:rFonts w:eastAsia="宋体" w:ascii="Times New Roman" w:hAnsi="Times New Roman" w:cs="Times New Roman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