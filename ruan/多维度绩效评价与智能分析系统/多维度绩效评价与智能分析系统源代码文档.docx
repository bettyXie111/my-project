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          apps/api/main.py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          """Development entry point for the API server."""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          from __future__ import annotations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          from wsgiref.simple_server import make_server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          from app.core.config import settings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          from app.main import create_application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          def main() -&gt; None: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              application = create_application()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              with make_server(settings.host, settings.port,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          application) as server: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                  print(f"Serving {settings.app_name} at http://{settings.host}: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          {settings.port}")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                  server.serve_forever()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          if __name__ == "__main__":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              main()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          // section delimiter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          apps/api/app/main.py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          """WSGI application factory."""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          from __future__ import annotations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          from .core.database import init_database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30          from .core.seed import seed_database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31          from .core.routing import Application, Router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32          from .modules import audit, auth, dashboard, files, finance, iam,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33          inventory, masterdata, notifications, procurement, sales, workflows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34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35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36          def create_application() -&gt; Application: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37              init_database()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38              seed_database()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39              router = Router()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40              auth.register(router)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41              iam.register(router)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42              masterdata.register(router)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43              workflows.register(router)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44              sales.register(router)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45              procurement.register(router)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46              inventory.register(router)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47              finance.register(router)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48              dashboard.register(router)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49              notifications.register(router)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50              files.register(router)</w:t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51              audit.register(router)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52              return Application(router)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53          // section delimiter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54          apps/api/app/core/config.py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55          """Application configuration."""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56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57          from __future__ import annotations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58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59          import os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60          from dataclasses import dataclass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61          from pathlib import Path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62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63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64          REPO_ROOT = Path(__file__).resolve().parents[4]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65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66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67          @dataclass(frozen=True)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68          class Settings: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69              """Runtime settings."""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70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71              app_name: str = "企业运营全流程数字化管控平台"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72              api_prefix: str = "/api/v1"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73              host: str = os.environ.get("APP_HOST", "127.0.0.1")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74              port: int = int(os.environ.get("APP_PORT", "8000"))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75              database_path: Path = Path(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76                  os.environ.get(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77                      "APP_DATABASE_PATH",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78                      str(REPO_ROOT / "apps" / "api" / "data.sqlite3"),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79                  )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80              )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81              migrations_dir: Path = REPO_ROOT / "apps" / "api" / "migrations"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82              web_root: Path = REPO_ROOT / "apps" / "web"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83              access_token_minutes: int = int(os.environ.get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84          ("APP_ACCESS_TOKEN_MINUTES", "60"))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85              refresh_token_minutes: int = int(os.environ.get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86          ("APP_REFRESH_TOKEN_MINUTES", "1440"))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87              password_lock_minutes: int = int(os.environ.get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88          ("APP_PASSWORD_LOCK_MINUTES", "15"))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89              password_fail_threshold: int = int(os.environ.get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90          ("APP_PASSWORD_FAIL_THRESHOLD", "5"))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91              token_secret: str = os.environ.get(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92                  "APP_TOKEN_SECRET",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93                  "local-demo-secret-key-change-before-production",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94              )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95              attachment_max_size: int = int(os.environ.get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96          ("APP_ATTACHMENT_MAX_SIZE", "10485760"))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97              enable_hard_budget_control: bool = os.environ.get(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98                  "APP_ENABLE_HARD_BUDGET_CONTROL",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99                  "1",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100              ) == "1"</w:t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101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102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103          settings = Settings()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104          // section delimiter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105          apps/api/app/core/database.py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106          """SQLite database helpers and migration runner."""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107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108          from __future__ import annotations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109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110          import sqlite3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111          from contextlib import contextmanager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112          from pathlib import Path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113          from typing import Any, Iterator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114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115          from .config import settings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116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117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118          def ensure_parent_directory(database_path: Path) -&gt; None: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119              database_path.parent.mkdir(parents=True, exist_ok=True)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120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121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122          def get_connection() -&gt; sqlite3.Connection: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123              """Return a configured SQLite connection."""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124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125              ensure_parent_directory(settings.database_path)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126              connection = sqlite3.connect(str(settings.database_path))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127              connection.row_factory = sqlite3.Row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128              connection.execute("PRAGMA foreign_keys = ON")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129              return connection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130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131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132          @contextmanager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133          def transaction() -&gt; Iterator[sqlite3.Connection]: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134              """Provide a commit or rollback guarded transaction."""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135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136              connection = get_connection()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137              try: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138                  yield connection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139                  connection.commit()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140              except Exception: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141                  connection.rollback()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142                  raise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143              finally: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144                  connection.close()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145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146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147          def row_to_dict(row: sqlite3.Row | None) -&gt; dict[str, Any] | None: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148              if row is None: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149                  return None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150              return {key: row[key] for key in row.keys()}</w:t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151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152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153          def fetch_one(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154              connection: sqlite3.Connection,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155              sql: str,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156              params: tuple[Any, ...] = (),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157          ) -&gt; dict[str, Any] | None: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158              row = connection.execute(sql, params).fetchone()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159              return row_to_dict(row)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160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161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162          def fetch_all(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163              connection: sqlite3.Connection,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164              sql: str,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165              params: tuple[Any, ...] = (),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166          ) -&gt; list[dict[str, Any]]: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167              rows = connection.execute(sql, params).fetchall()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168              return [row_to_dict(row) for row in rows if row is not None]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169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170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171          def execute(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172              connection: sqlite3.Connection,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173              sql: str,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174              params: tuple[Any, ...] = (),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175          ) -&gt; None: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176              connection.execute(sql, params)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177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178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179          def init_database() -&gt; None: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180              """Run SQL migrations in lexical order."""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181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182              with transaction() as connection: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183                  connection.execute(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184                      """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185                      CREATE TABLE IF NOT EXISTS schema_migrations 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186                          version TEXT PRIMARY KEY,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187                          applied_at TEXT NOT NULL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188                      )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189                      """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190                  )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191                  applied_rows = connection.execute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192          ("SELECT version FROM schema_migrations").fetchall()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193                  applied_versions = {row[0] for row in applied_rows}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194                  migration_files = sorted(settings.migrations_dir.glob("*.sql"))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195                  for migration_file in migration_files: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196                      version = migration_file.name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197                      if version in applied_versions: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198                          continue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199                      sql = migration_file.read_text(encoding="utf-8")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200                      connection.executescript(sql)</w:t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201                      connection.execute(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202                          "INSERT INTO schema_migrations(version,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203          applied_at) VALUES (?, datetime('now'))",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204                          (version,),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205                      )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206          // section delimiter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207          apps/api/app/core/exceptions.py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208          """Custom exceptions and response mapping."""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209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210          from __future__ import annotations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211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212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213          class AppError(Exception):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214              """Base application error."""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215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216              def __init__(self, status_code: int, code: str,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217          message: str) -&gt; None: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218                  super().__init__(message)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219                  self.status_code = status_code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220                  self.code = code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221                  self.message = message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222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223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224          class ValidationError(AppError):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225              def __init__(self, message: str) -&gt; None: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226                  super().__init__(400, "REQ_400_01", message)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227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228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229          class UnauthorizedError(AppError):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230              def __init__(self, message: str = "未登录或令牌无效") -&gt; None: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231                  super().__init__(401, "AUTH_401_01", message)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232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233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234          class ForbiddenError(AppError):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235              def __init__(self, message: str = "权限不足") -&gt; None: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236                  super().__init__(403, "AUTH_403_01", message)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237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238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239          class NotFoundError(AppError):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240              def __init__(self, message: str) -&gt; None: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241                  super().__init__(404, "REQ_404_01", message)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242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243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244          class ConflictError(AppError):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245              def __init__(self, message: str, code: str = "REQ_409_01") -&gt; None: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246                  super().__init__(409, code, message)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247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248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249          class FileTooLargeError(AppError):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250              def __init__(self, message: str = "附件大小超限") -&gt; None:</w:t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251                  super().__init__(413, "FILE_413_01", message)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252          // section delimiter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253          apps/api/app/core/responses.py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254          """Helpers for JSON and text responses."""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255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256          from __future__ import annotations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257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258          import json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259          from typing import Any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260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261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262          def json_response(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263              data: Any,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264              request_id: str,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265              *,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266              code: str = "OK",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267              message: str = "成功",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268              status_code: int = 200,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269          ) -&gt; tuple[int, list[tuple[str, str]], bytes]: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270              body = json.dumps(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271                 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272                      "code": code,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273                      "message": message,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274                      "requestId": request_id,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275                      "data": data,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276                  },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277                  ensure_ascii=False,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278              ).encode("utf-8")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279              headers = [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280                  ("Content-Type", "application/json; charset=utf-8"),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281                  ("Content-Length", str(len(body))),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282              ]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283              return status_code, headers, body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284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285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286          def page_response(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287              items: list[Any],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288              page: int,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289              page_size: int,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290              total: int,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291              request_id: str,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292          ) -&gt; tuple[int, list[tuple[str, str]], bytes]: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293              return json_response(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294                 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295                      "items": items,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296                      "page": page,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297                      "pageSize": page_size,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298                      "total": total,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299                  },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300                  request_id,</w:t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301              )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302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303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304          def text_response(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305              text: str,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306              *,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307              status_code: int = 200,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308              content_type: str = "text/plain; charset=utf-8",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309          ) -&gt; tuple[int, list[tuple[str, str]], bytes]: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310              body = text.encode("utf-8")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311              headers = [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312                  ("Content-Type", content_type),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313                  ("Content-Length", str(len(body))),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314              ]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315              return status_code, headers, body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316          // section delimiter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317          apps/api/app/core/routing.py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318          """Minimal WSGI router and request context."""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319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320          from __future__ import annotations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321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322          import json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323          import mimetypes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324          import re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325          import sqlite3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326          import traceback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327          from dataclasses import dataclass, field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328          from typing import Any, Callable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329          from urllib.parse import parse_qs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330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331          from .config import settings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332          from .database import get_connection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333          from .exceptions import AppError, NotFoundError, UnauthorizedError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334          from .responses import json_response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335          from .security import decode_signed_token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336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337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338          Handler = Callable[["RequestContext"], tuple[int, list[tuple[str, str]],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339          bytes]]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340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341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342          @dataclass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343          class Route: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344              method: str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345              path: str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346              handler: Handler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347              auth_required: bool = True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348              permission: str | None = None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349              compiled: re.Pattern[str] = field(init=False)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350          // empty line</w:t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351              def __post_init__(self) -&gt; None: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352                  pattern = re.sub(r"{([a-zA-Z_][a-zA-Z0-9_]*)}", r"(?P&lt;\1&gt;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353          [^/]+)", self.path)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354                  self.compiled = re.compile(f"^{pattern}$")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355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356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357          @dataclass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358          class RequestContext: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359              method: str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360              path: str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361              headers: dict[str, str]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362              query: dict[str, Any]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363              body: dict[str, Any]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364              raw_body: bytes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365              path_params: dict[str, str]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366              request_id: str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367              db: Any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368              user: dict[str, Any] | None = None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369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370              def header(self, name: str) -&gt; str | None: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371                  return self.headers.get(name.lower())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372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373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374          class Router: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375              def __init__(self) -&gt; None: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376                  self.routes: list[Route] = []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377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378              def add(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379                  self,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380                  method: str,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381                  path: str,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382                  handler: Handler,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383                  *,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384                  auth_required: bool = True,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385                  permission: str | None = None,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386              ) -&gt; None: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387                  self.routes.append(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388                      Route(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389                          method=method.upper(),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390                          path=path,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391                          handler=handler,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392                          auth_required=auth_required,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393                          permission=permission,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394                      )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395                  )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396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397              def match(self, method: str, path: str) -&gt; tuple[Route, dict[str,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398          str]]: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399                  for route in self.routes: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400                      if route.method != method.upper():</w:t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401                          continue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402                      match = route.compiled.match(path)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403                      if match: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404                          return route, match.groupdict()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405                  raise NotFoundError(f"接口不存在: {path}")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406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407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408          def parse_query(environ: dict[str, Any]) -&gt; dict[str, Any]: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409              parsed = parse_qs(environ.get("QUERY_STRING", ""),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410          keep_blank_values=True)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411              return {key: values[0] if len(values) == 1 else values for key,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412          values in parsed.items()}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413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414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415          def parse_body(environ: dict[str, Any]) -&gt; tuple[bytes, dict[str, Any]]: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416              try: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417                  body_size = int(environ.get("CONTENT_LENGTH", "0") or 0)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418              except ValueError: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419                  body_size = 0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420              raw_body = environ["wsgi.input"].read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421          (body_size) if body_size &gt; 0 else b""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422              if not raw_body: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423                  return raw_body, {}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424              if "application/json" in environ.get("CONTENT_TYPE", ""):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425                  return raw_body, json.loads(raw_body.decode("utf-8"))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426              return raw_body, {}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427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428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429          def collect_headers(environ: dict[str, Any]) -&gt; dict[str, str]: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430              headers: dict[str, str] = {}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431              for key, value in environ.items():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432                  if key.startswith("HTTP_"):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433                      headers[key[5:].replace("_", "-").lower()] = value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434              if environ.get("CONTENT_TYPE"):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435                  headers["content-type"] = environ["CONTENT_TYPE"]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436              return headers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437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438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439          def load_user_from_token(token: str, connection: Any) -&gt; dict[str, Any]: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440              payload = decode_signed_token(token)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441              row = connection.execute(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442                  "SELECT * FROM users WHERE id = ? AND status = 'ACTIVE'",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443                  (payload["sub"],),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444              ).fetchone()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445              if row is None: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446                  raise UnauthorizedError()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447              user = {key: row[key] for key in row.keys()}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448              user["token_payload"] = payload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449              return user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450          // empty line</w:t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451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452          def authenticate(route: Route, headers: dict[str, str],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453          connection: Any) -&gt; dict[str, Any] | None: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454              if not route.auth_required: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455                  return None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456              authorization = headers.get("authorization", "")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457              if not authorization.startswith("Bearer "):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458                  raise UnauthorizedError()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459              token = authorization.split(" ", 1)[1]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460              return load_user_from_token(token, connection)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461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462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463          def status_text(status_code: int) -&gt; str: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464              mapping =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465                  200: "200 OK",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466                  201: "201 Created",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467                  400: "400 Bad Request",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468                  401: "401 Unauthorized",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469                  403: "403 Forbidden",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470                  404: "404 Not Found",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471                  409: "409 Conflict",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472                  413: "413 Payload Too Large",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473                  500: "500 Internal Server Error",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474    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475              return mapping.get(status_code, f"{status_code} OK")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476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477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478          def serve_static(path: str) -&gt; tuple[int, list[tuple[str, str]], bytes]: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479              safe_path = path.lstrip("/") or "index.html"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480              candidate = (settings.web_root / safe_path).resolve()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481              if not str(candidate).startswith(str(settings.web_root.resolve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482          ())) or not candidate.exists():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483                  candidate = settings.web_root / "index.html"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484              content = candidate.read_bytes()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485              mime_type, _ = mimetypes.guess_type(str(candidate))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486              return 200, [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487                  ("Content-Type", f"{mime_type or 'text/html'}; charset=utf-8"),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488                  ("Content-Length", str(len(content))),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489              ], content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490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491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492          class Application: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493              def __init__(self, router: Router) -&gt; None: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494                  self.router = router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495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496              def __call__(self, environ: dict[str, Any],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497          start_response: Callable[..., Any]) -&gt; list[bytes]: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498                  path = environ.get("PATH_INFO", "/")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499                  if not path.startswith(settings.api_prefix):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500                      status_code, headers, body = serve_static(path)</w:t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501                      start_response(status_text(status_code), headers)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502                      return [body]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503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504                  request_id = environ.get("HTTP_X_REQUEST_ID") or f"req_{abs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505          (hash(path + environ.get('REQUEST_METHOD', 'GET')))}"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506                  method = environ.get("REQUEST_METHOD", "GET").upper()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507                  query = parse_query(environ)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508                  headers = collect_headers(environ)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509                  raw_body, body = parse_body(environ)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510                  connection = get_connection()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511                  try: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512                      route, path_params = self.router.match(method, path)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513                      user = authenticate(route, headers, connection)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514                      context = RequestContext(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515                          method=method,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516                          path=path,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517                          headers=headers,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518                          query=query,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519                          body=body,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520                          raw_body=raw_body,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521                          path_params=path_params,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522                          request_id=request_id,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523                          db=connection,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524                          user=user,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525                      )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526                      status_code, response_headers, response_body =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527          route.handler(context)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528                      connection.commit()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529                  except AppError as exc: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530                      connection.rollback()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531                      status_code, response_headers, response_body =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532          json_response(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533                          {},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534                          request_id,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535                          code=exc.code,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536                          message=exc.message,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537                          status_code=exc.status_code,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538                      )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539                  except sqlite3.IntegrityError as exc: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540                      connection.rollback()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541                      traceback.print_exc()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542                      status_code, response_headers, response_body =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543          json_response(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544                          {},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545                          request_id,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546                          code="REQ_409_01",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547                          message=f"数据约束冲突: {exc}",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548                          status_code=409,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549                      )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550                  except Exception:</w:t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551                      connection.rollback()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552                      traceback.print_exc()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553                      status_code, response_headers, response_body =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554          json_response(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555                          {},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556                          request_id,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557                          code="SYS_500_01",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558                          message="系统内部错误",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559                          status_code=500,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560                      )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561                  finally: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562                      connection.close()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563                  start_response(status_text(status_code), response_headers)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564                  return [response_body]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565          // section delimiter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566          apps/api/app/core/security.py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567          """Token and password helpers."""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568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569          from __future__ import annotations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570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571          import base64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572          import hashlib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573          import hmac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574          import json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575          import os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576          import uuid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577          from datetime import datetime, timedelta, timezone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578          from typing import Any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579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580          from .config import settings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581          from .exceptions import UnauthorizedError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582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583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584          def utcnow() -&gt; datetime: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585              return datetime.now(timezone.utc)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586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587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588          def iso_now() -&gt; str: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589              return utcnow().replace(microsecond=0).isoformat()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590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591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592          def base64url_encode(raw: bytes) -&gt; str: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593              return base64.urlsafe_b64encode(raw).rstrip(b"=").decode("ascii")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594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595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596          def base64url_decode(raw: str) -&gt; bytes: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597              padding = "=" * (-len(raw) % 4)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598              return base64.urlsafe_b64decode((raw + padding).encode("ascii"))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599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600          // empty line</w:t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601          def generate_salt() -&gt; str: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602              return base64url_encode(os.urandom(16))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603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604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605          def hash_password(password: str, salt: str) -&gt; str: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606              salt_bytes = base64url_decode(salt)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607              derived = hashlib.scrypt(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608                  password.encode("utf-8"),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609                  salt=salt_bytes,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610                  n=2**14,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611                  r=8,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612                  p=1,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613                  dklen=32,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614              )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615              return derived.hex()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616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617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618          def verify_password(password: str, salt: str,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619          expected_hash: str) -&gt; bool: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620              return hmac.compare_digest(hash_password(password, salt),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621          expected_hash)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622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623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624          def create_signed_token(payload: dict[str, Any],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625          expires_minutes: int) -&gt; str: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626              header = {"alg": "HS256", "typ": "JWT"}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627              payload_data = dict(payload)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628              payload_data["exp"] = int((utcnow() + timedelta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629          (minutes=expires_minutes)).timestamp())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630              payload_data.setdefault("jti", uuid.uuid4().hex)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631              header_b64 = base64url_encode(json.dumps(header, separators=(",",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632          ":")).encode("utf-8"))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633              payload_b64 = base64url_encode(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634                  json.dumps(payload_data, separators=(",", ":"),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635          ensure_ascii=False).encode("utf-8")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636              )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637              signing_input = f"{header_b64}.{payload_b64}".encode("ascii")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638              signature = hmac.new(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639                  settings.token_secret.encode("utf-8"),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640                  signing_input,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641                  hashlib.sha256,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642              ).digest()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643              return f"{header_b64}.{payload_b64}.{base64url_encode(signature)}"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644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645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646          def decode_signed_token(token: str) -&gt; dict[str, Any]: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647              try: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648                  header_b64, payload_b64, signature_b64 = token.split(".")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649              except ValueError as exc: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650                  raise UnauthorizedError() from exc</w:t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651              signing_input = f"{header_b64}.{payload_b64}".encode("ascii")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652              expected_signature = hmac.new(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653                  settings.token_secret.encode("utf-8"),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654                  signing_input,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655                  hashlib.sha256,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656              ).digest()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657              if not hmac.compare_digest(base64url_decode(signature_b64),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658          expected_signature):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659                  raise UnauthorizedError()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660              payload = json.loads(base64url_decode(payload_b64).decode("utf-8"))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661              if int(payload["exp"]) &lt; int(utcnow().timestamp()):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662                  raise UnauthorizedError("令牌已过期")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663              return payload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664          // section delimiter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665          apps/api/app/core/seed.py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666          """Seed demo data for local development and tests."""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667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668          from __future__ import annotations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669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670          from datetime import datetime, timedelta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671          from typing import Any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672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673          from .database import init_database, transaction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674          from .security import generate_salt, hash_password, iso_now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675          from ..modules.common import generate_document_no, generate_id,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676          json_dumps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677          from ..modules.constants import 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678              BIZ_CONTRACT,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679              BIZ_EXPENSE,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680              BIZ_PROCUREMENT_REQUEST,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681              ROLE_AUDITOR,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682              ROLE_FINANCE,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683              ROLE_OPERATIONS_DIRECTOR,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684              ROLE_PERMISSION_MAP,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685              ROLE_PROCUREMENT,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686              ROLE_SALES,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687              ROLE_SCOPE_MAP,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688              ROLE_SYSTEM_ADMIN,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689              ROLE_WAREHOUSE,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690              STATUS_ACTIVE,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691              STATUS_APPROVED,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692              STATUS_COMPLETED,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693              STATUS_EFFECTIVE,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694              STATUS_OPEN,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695              STATUS_PARTIAL,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696              STATUS_PENDING,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697              WORKFLOW_STATUS_DONE,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698              WORKFLOW_STATUS_OPEN,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699          )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700          // empty line</w:t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701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702          def _clear_all(connection: Any) -&gt; None: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703              tables = [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704                  "approval_tasks",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705                  "workflow_instances",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706                  "workflow_templates",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707                  "payment_requests",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708                  "receipt_records",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709                  "expense_claims",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710                  "stock_balances",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711                  "inventory_txns",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712                  "purchase_orders",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713                  "procurement_requests",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714                  "contracts",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715                  "sales_orders",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716                  "notifications",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717                  "file_assets",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718                  "audit_logs",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719                  "budgets",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720                  "warehouses",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721                  "projects",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722                  "item_master",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723                  "suppliers",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724                  "customers",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725                  "cost_centers",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726                  "system_configs",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727                  "users",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728                  "positions",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729                  "org_units",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730                  "roles",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731                  "refresh_tokens",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732                  "idempotency_keys",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733              ]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734              for table in tables: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735                  connection.execute(f"DELETE FROM {table}")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736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737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738          def _insert_role(connection: Any, code: str, name: str) -&gt; str: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739              role_id = generate_id("role")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740              now = iso_now()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741              connection.execute(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742                  """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743                  INSERT INTO roles(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744                      id, code, name, permissions_json, data_scope_type, status,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745                      created_at, created_by, updated_at, updated_by, version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746                  ) VALUES (?, ?, ?, ?, ?, ?, ?, 'seed', ?, 'seed', 1)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747                  """,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748                  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749                      role_id,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750                      code,</w:t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751                      name,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752                      json_dumps(ROLE_PERMISSION_MAP[code]),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753                      ROLE_SCOPE_MAP[code],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754                      STATUS_ACTIVE,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755                      now,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756                      now,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757    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758              )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759              return role_id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760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761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762          def _insert_org(connection: Any, parent_id: str | None, name: str,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763          unit_type: str) -&gt; str: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764              org_id = generate_id("org")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765              now = iso_now()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766              connection.execute(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767                  """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768                  INSERT INTO org_units(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769                      id, parent_id, name, unit_type, manager_user_id, status,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770                      created_at, created_by, updated_at, updated_by, version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771                  ) VALUES (?, ?, ?, ?, NULL, ?, ?, 'seed', ?, 'seed', 1)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772                  """,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773                  (org_id, parent_id, name, unit_type, STATUS_ACTIVE, now, now),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774              )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775              return org_id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776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777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778          def _insert_position(connection: Any, org_unit_id: str,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779          name: str) -&gt; str: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780              position_id = generate_id("pos")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781              now = iso_now()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782              connection.execute(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783                  """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784                  INSERT INTO positions(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785                      id, org_unit_id, name, status, created_at, created_by,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786          updated_at, updated_by, version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787                  ) VALUES (?, ?, ?, ?, ?, 'seed', ?, 'seed', 1)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788                  """,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789                  (position_id, org_unit_id, name, STATUS_ACTIVE, now, now),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790              )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791              return position_id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792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793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794          def _insert_user(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795              connection: Any,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796              *,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797              username: str,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798              display_name: str,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799              org_unit_id: str,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800              position_id: str,</w:t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801              roles: list[str],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802              email: str,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803              mobile: str,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804              password: str = "admin123",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805          ) -&gt; str: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806              user_id = generate_id("user")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807              salt = generate_salt()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808              now = iso_now()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809              connection.execute(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810                  """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811                  INSERT INTO users(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812                      id, username, password_hash, password_salt, display_name,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813          email, mobile,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814                      org_unit_id, position_id, role_codes_json, status,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815                      failed_login_count, locked_until, created_at, created_by,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816          updated_at, updated_by, version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817                  ) VALUES (?, ?, ?, ?, ?, ?, ?, ?, ?, ?, ?, 0, NULL, ?, 'seed',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818          ?, 'seed', 1)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819                  """,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820                  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821                      user_id,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822                      username,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823                      hash_password(password, salt),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824                      salt,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825                      display_name,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826                      email,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827                      mobile,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828                      org_unit_id,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829                      position_id,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830                      json_dumps(roles),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831                      STATUS_ACTIVE,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832                      now,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833                      now,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834    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835              )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836              return user_id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837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838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839          def seed_database(force: bool = False) -&gt; dict[str, int]: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840              init_database()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841              with transaction() as connection: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842                  existing_users = connection.execute("SELECT COUNT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843          (1) AS total FROM users").fetchone()["total"]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844                  if existing_users and not force: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845                      return {"users": existing_users}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846                  if force: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847                      _clear_all(connection)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848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849                  role_names =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850                      ROLE_SYSTEM_ADMIN: "系统管理员",</w:t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851                      ROLE_OPERATIONS_DIRECTOR: "运营总监",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852                      ROLE_SALES: "销售专员",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853                      ROLE_PROCUREMENT: "采购专员",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854                      ROLE_WAREHOUSE: "仓库管理员",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855                      ROLE_FINANCE: "财务专员",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856                      ROLE_AUDITOR: "审计人员",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857        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858                  for code, name in role_names.items():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859                      _insert_role(connection, code, name)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860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861                  org_hq = _insert_org(connection, None, "集团总部", "COMPANY")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862                  org_north = _insert_org(connection, org_hq, "北方事业部", "DIVISION")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863                  org_south = _insert_org(connection, org_hq, "南方事业部", "DIVISION")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864                  org_north_sales = _insert_org(connection, org_north, "北方销售部",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865          "DEPARTMENT")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866                  org_north_proc = _insert_org(connection, org_north, "北方采购部",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867          "DEPARTMENT")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868                  org_north_fin = _insert_org(connection, org_north, "北方财务部",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869          "DEPARTMENT")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870                  org_north_wh = _insert_org(connection, org_north, "北方仓配中心",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871          "DEPARTMENT")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872                  org_south_sales = _insert_org(connection, org_south, "南方销售部",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873          "DEPARTMENT")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874                  org_south_proc = _insert_org(connection, org_south, "南方采购部",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875          "DEPARTMENT")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876                  org_south_fin = _insert_org(connection, org_south, "南方财务部",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877          "DEPARTMENT")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878                  org_south_wh = _insert_org(connection, org_south, "南方仓配中心",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879          "DEPARTMENT")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880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881                  pos_admin = _insert_position(connection, org_hq, "平台管理员")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882                  pos_director = _insert_position(connection, org_north, "运营总监")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883                  pos_sales = _insert_position(connection, org_north_sales,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884          "销售经理")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885                  pos_proc = _insert_position(connection, org_north_proc, "采购经理")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886                  pos_fin = _insert_position(connection, org_north_fin, "财务经理")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887                  pos_wh = _insert_position(connection, org_north_wh, "仓储主管")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888                  pos_auditor = _insert_position(connection, org_hq, "审计经理")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889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890                  users =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891                      "admin": _insert_user(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892                          connection,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893                          username="admin",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894                          display_name="平台管理员",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895                          org_unit_id=org_hq,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896                          position_id=pos_admin,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897                          roles=[ROLE_SYSTEM_ADMIN, ROLE_AUDITOR],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898                          email="admin@example.com",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899                          mobile="13800000000",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900                      ),</w:t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901                      "director": _insert_user(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902                          connection,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903                          username="director",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904                          display_name="运营总监",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905                          org_unit_id=org_north,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906                          position_id=pos_director,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907                          roles=[ROLE_OPERATIONS_DIRECTOR],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908                          email="director@example.com",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909                          mobile="13800000001",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910        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911                      "sales": _insert_user(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912                          connection,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913                          username="sales01",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914                          display_name="销售专员",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915                          org_unit_id=org_north_sales,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916                          position_id=pos_sales,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917                          roles=[ROLE_SALES],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918                          email="sales01@example.com",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919                          mobile="13800000002",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920        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921                      "procurement": _insert_user(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922                          connection,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923                          username="proc01",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924                          display_name="采购专员",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925                          org_unit_id=org_north_proc,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926                          position_id=pos_proc,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927                          roles=[ROLE_PROCUREMENT],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928                          email="proc01@example.com",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929                          mobile="13800000003",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930        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931                      "finance": _insert_user(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932                          connection,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933                          username="fin01",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934                          display_name="财务专员",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935                          org_unit_id=org_north_fin,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936                          position_id=pos_fin,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937                          roles=[ROLE_FINANCE],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938                          email="fin01@example.com",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939                          mobile="13800000004",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940        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941                      "warehouse": _insert_user(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942                          connection,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943                          username="wh01",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944                          display_name="仓储专员",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945                          org_unit_id=org_north_wh,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946                          position_id=pos_wh,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947                          roles=[ROLE_WAREHOUSE],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948                          email="wh01@example.com",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949                          mobile="13800000005",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950                      ),</w:t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951                      "auditor": _insert_user(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952                          connection,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953                          username="audit01",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954                          display_name="审计专员",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955                          org_unit_id=org_hq,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956                          position_id=pos_auditor,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957                          roles=[ROLE_AUDITOR],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958                          email="audit01@example.com",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959                          mobile="13800000006",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960        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961        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962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963                  now = iso_now()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964                  configs = [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965                      ("oidc.enabled", "false", "是否启用 OIDC 单点登录"),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966                      ("attachment.maxSize", "10485760", "附件大小限制"),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967                      ("workflow.timeoutHours", "24", "审批超时小时数"),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968                      ("budget.controlMode", "HARD", "预算控制模式"),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969                  ]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970                  for key, value, desc in configs: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971                      connection.execute(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972                          """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973                          INSERT INTO system_configs(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974                              id, config_key, config_value, description, status,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975                              created_at, created_by, updated_at, updated_by,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976          version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977                          ) VALUES (?, ?, ?, ?, ?, ?, 'seed', ?, 'seed', 1)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978                          """,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979                          (generate_id("cfg"), key, value, desc, STATUS_ACTIVE,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980          now, now),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981                      )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982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983                  cost_centers = []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984                  org_sequence = [org_north_sales, org_north_proc, org_north_fin,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985          org_north_wh, org_south_sales, org_south_proc]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986                  for index in range(1, 13):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987                      cost_center_id = generate_id("cc")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988                      cost_centers.append(cost_center_id)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989                      connection.execute(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990                          """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991                          INSERT INTO cost_centers(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992                              id, code, name, org_unit_id, status,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993                              created_at, created_by, updated_at, updated_by,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994          version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995                          ) VALUES (?, ?, ?, ?, ?, ?, 'seed', ?, 'seed', 1)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996                          """,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997                          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998                              cost_center_id,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999                              f"CC{index:03d}",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1000                              f"成本中心{index:02d}",</w:t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1001                              org_sequence[(index - 1) % len(org_sequence)],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1002                              STATUS_ACTIVE,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1003                              now,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1004                              now,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1005            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1006                      )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1007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1008                  customers = []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1009                  for index in range(1, 26):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1010                      customer_id = generate_id("cust")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1011                      customers.append(customer_id)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1012                      connection.execute(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1013                          """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1014                          INSERT INTO customers(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1015                              id, code, name, industry, owner_user_id,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1016          contact_name, contact_phone, status,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1017                              created_at, created_by, updated_at, updated_by,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1018          version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1019                          ) VALUES (?, ?, ?, ?, ?, ?, ?, ?, ?, 'seed', ?, 'seed',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1020          1)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1021                          """,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1022                          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1023                              customer_id,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1024                              f"CUST{index:03d}",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1025                              f"客户{index:03d}",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1026                              ["制造", "零售", "科技", "物流"][index % 4],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1027                              users["sales"],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1028                              f"联系人{index:02d}",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1029                              f"1390000{index:04d}",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1030                              STATUS_ACTIVE,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1031                              now,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1032                              now,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1033            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1034                      )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1035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1036                  suppliers = []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1037                  for index in range(1, 21):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1038                      supplier_id = generate_id("sup")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1039                      suppliers.append(supplier_id)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1040                      connection.execute(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1041                          """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1042                          INSERT INTO suppliers(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1043                              id, code, name, category, rating, status,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1044                              created_at, created_by, updated_at, updated_by,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1045          version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1046                          ) VALUES (?, ?, ?, ?, ?, ?, ?, 'seed', ?, 'seed', 1)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1047                          """,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1048                          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1049                              supplier_id,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1050                              f"SUP{index:03d}",</w:t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1051                              f"供应商{index:03d}",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1052                              ["办公", "物流", "服务", "设备"][index % 4],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1053                              3 + index % 3,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1054                              STATUS_ACTIVE,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1055                              now,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1056                              now,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1057            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1058                      )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1059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1060                  items = []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1061                  for index in range(1, 31):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1062                      item_id = generate_id("item")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1063                      items.append(item_id)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1064                      connection.execute(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1065                          """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1066                          INSERT INTO item_master(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1067                              id, code, name, item_type, uom, safety_stock,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1068          unit_price, status,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1069                              created_at, created_by, updated_at, updated_by,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1070          version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1071                          ) VALUES (?, ?, ?, ?, ?, ?, ?, ?, ?, 'seed', ?, 'seed',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1072          1)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1073                          """,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1074                          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1075                              item_id,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1076                              f"ITEM{index:03d}",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1077                              f"物料{index:03d}",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1078                              "MATERIAL" if index % 3 else "SERVICE",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1079                              "EA",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1080                              float(20 + index),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1081                              float(50 + index * 3),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1082                              STATUS_ACTIVE,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1083                              now,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1084                              now,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1085            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1086                      )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1087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1088                  projects = []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1089                  for index in range(1, 11):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1090                      project_id = generate_id("proj")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1091                      projects.append(project_id)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1092                      connection.execute(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1093                          """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1094                          INSERT INTO projects(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1095                              id, code, name, owner_org_id, start_date, end_date,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1096          status,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1097                              created_at, created_by, updated_at, updated_by,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1098          version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1099                          ) VALUES (?, ?, ?, ?, ?, ?, ?, ?, 'seed', ?, 'seed', 1)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1100                          """,</w:t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1101                          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1102                              project_id,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1103                              f"PRJ{index:03d}",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1104                              f"项目{index:03d}",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1105                              org_north if index &lt;= 5 else org_south,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1106                              f"2026-0{(index % 9) + 1}-01",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1107                              f"2026-12-{(index % 27) + 1:02d}",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1108                              STATUS_ACTIVE,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1109                              now,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1110                              now,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1111            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1112                      )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1113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1114                  warehouses = []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1115                  warehouse_orgs = [org_north_wh, org_south_wh, org_north_wh,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1116          org_south_wh, org_hq]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1117                  for index in range(1, 6):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1118                      warehouse_id = generate_id("wh")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1119                      warehouses.append(warehouse_id)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1120                      connection.execute(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1121                          """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1122                          INSERT INTO warehouses(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1123                              id, code, name, org_unit_id, location, status,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1124                              created_at, created_by, updated_at, updated_by,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1125          version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1126                          ) VALUES (?, ?, ?, ?, ?, ?, ?, 'seed', ?, 'seed', 1)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1127                          """,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1128                          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1129                              warehouse_id,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1130                              f"WH{index:03d}",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1131                              f"仓库{index:03d}",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1132                              warehouse_orgs[index - 1],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1133                              f"城市{index:02d}仓",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1134                              STATUS_ACTIVE,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1135                              now,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1136                              now,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1137            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1138                      )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1139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1140                  for month in range(1, 13):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1141                      budget_id = generate_id("budget")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1142                      budget_key = f"2026-{month:02d}-{org_north_proc}-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1143          {cost_centers[month % len(cost_centers)]}"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1144                      connection.execute(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1145                          """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1146                          INSERT INTO budgets(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1147                              id, budget_year, budget_month, org_unit_id,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1148          project_id, cost_center_id,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1149                              budget_key, budget_amount, used_amount,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1150          warning_amount, control_mode, status,</w:t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1151                              created_at, created_by, updated_at, updated_by,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1152          version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1153                          ) VALUES (?, 2026, ?, ?, ?, ?, ?, ?, ?, ?, 'HARD', ?, ?,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1154          'seed', ?, 'seed', 1)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1155                          """,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1156                          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1157                              budget_id,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1158                              month,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1159                              org_north_proc,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1160                              projects[month % len(projects)],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1161                              cost_centers[month % len(cost_centers)],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1162                              budget_key,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1163                              float(100000 + month * 5000),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1164                              float(month * 1200),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1165                              float(80000),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1166                              STATUS_ACTIVE,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1167                              now,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1168                              now,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1169            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1170                      )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1171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1172                  workflow_templates = [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1173                      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1174                          BIZ_PROCUREMENT_REQUEST,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1175                          "采购申请标准流程",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1176                         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1177                              "nodes": [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1178                                  {"code": "DIRECTOR", "name": "运营总监审批",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1179          "assigneeRole": ROLE_OPERATIONS_DIRECTOR, "timeoutHours": 24},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1180                                  {"code": "FINANCE", "name": "财务审批",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1181          "assigneeRole": ROLE_FINANCE, "timeoutHours": 24},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1182                              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1183                              "copyRoles": [ROLE_AUDITOR],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1184                          },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1185        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1186                      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1187                          BIZ_CONTRACT,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1188                          "合同标准流程",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1189                         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1190                              "nodes": [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1191                                  {"code": "DIRECTOR", "name": "运营总监审批",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1192          "assigneeRole": ROLE_OPERATIONS_DIRECTOR, "timeoutHours": 24},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1193                                  {"code": "FINANCE", "name": "财务审批",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1194          "assigneeRole": ROLE_FINANCE, "timeoutHours": 24},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1195                              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1196                              "copyRoles": [ROLE_AUDITOR],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1197                          },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1198        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1199                      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1200                          BIZ_EXPENSE,</w:t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1201                          "报销标准流程",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1202                         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1203                              "nodes": [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1204                                  {"code": "DIRECTOR", "name": "直属负责人审批",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1205          "assigneeRole": ROLE_OPERATIONS_DIRECTOR, "timeoutHours": 24},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1206                                  {"code": "FINANCE", "name": "财务审批",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1207          "assigneeRole": ROLE_FINANCE, "timeoutHours": 24},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1208                              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1209                              "copyRoles": [ROLE_AUDITOR],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1210                          },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1211        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1212                  ]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1213                  for biz_type, name, definition in workflow_templates: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1214                      connection.execute(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1215                          """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1216                          INSERT INTO workflow_templates(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1217                              id, biz_type, name, definition_json, enabled,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1218          status,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1219                              created_at, created_by, updated_at, updated_by,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1220          version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1221                          ) VALUES (?, ?, ?, ?, 1, ?, ?, 'seed', ?, 'seed', 1)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1222                          """,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1223                          (generate_id("wft"), biz_type, name, json_dumps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1224          (definition), STATUS_ACTIVE, now, now),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1225                      )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1226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1227                  sales_orders = []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1228                  for index in range(1, 11):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1229                      order_id = generate_id("so")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1230                      sales_orders.append(order_id)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1231                      order_amount = float(10000 + index * 2500)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1232                      items_json = json_dumps(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1233                          [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1234                              {"itemId": items[index % len(items)], "qty": 5 +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1235          index, "unitPrice": 200 + index * 10},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1236                              {"itemId": items[(index + 1) % len(items)],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1237          "qty": 2 + index, "unitPrice": 180 + index * 12},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1238                          ]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1239                      )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1240                      connection.execute(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1241                          """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1242                          INSERT INTO sales_orders(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1243                              id, order_no, customer_id, amount_total, currency,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1244          delivery_date, remark, items_json,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1245                              workflow_instance_id, status, created_at,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1246          created_by, updated_at, updated_by, version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1247                          ) VALUES (?, ?, ?, ?, 'CNY', ?, ?, ?, NULL, ?, ?, ?, ?,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1248          ?, 1)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1249                          """,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1250                          (</w:t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1251                              order_id,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1252                              generate_document_no("SO"),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1253                              customers[index % len(customers)],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1254                              order_amount,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1255                              f"2026-06-{index:02d}",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1256                              f"样例销售订单 {index}",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1257                              items_json,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1258                              "DRAFT" if index % 3 else STATUS_APPROVED,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1259                              now,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1260                              users["sales"],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1261                              now,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1262                              users["sales"],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1263            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1264                      )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1265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1266                  contracts = []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1267                  for index in range(1, 11):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1268                      contract_id = generate_id("ct")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1269                      contracts.append(contract_id)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1270                      status = STATUS_EFFECTIVE if index &lt;= 6 else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1271          (STATUS_PENDING if index &lt;= 8 else STATUS_COMPLETED)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1272                      effective_date = f"2026-05-{index:02d}" if status !=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1273          STATUS_PENDING else None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1274                      expire_date = (datetime(2026, 12, 1) + timedelta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1275          (days=index * 5)).date().isoformat()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1276                      receipt_progress = float(index * 10 if index &lt;= 6 else 0)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1277                      connection.execute(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1278                          """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1279                          INSERT INTO contracts(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1280                              id, contract_no, sales_order_id, amount_total,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1281          version_no, effective_date, expire_date,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1282                              receipt_progress, attachments_json,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1283          workflow_instance_id, status,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1284                              created_at, created_by, updated_at, updated_by,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1285          version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1286                          ) VALUES (?, ?, ?, ?, 1, ?, ?, ?, ?, NULL, ?, ?, ?, ?,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1287          ?, 1)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1288                          """,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1289                          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1290                              contract_id,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1291                              generate_document_no("CT"),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1292                              sales_orders[index - 1],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1293                              float(15000 + index * 3000),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1294                              effective_date,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1295                              expire_date,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1296                              receipt_progress,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1297                              json_dumps([{"name": f"合同附件{index}.pdf"}]),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1298                              status,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1299                              now,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1300                              users["sales"],</w:t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1301                              now,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1302                              users["sales"],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1303            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1304                      )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1305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1306                  procurement_requests = []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1307                  purchase_orders = []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1308                  for index in range(1, 11):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1309                      request_id = generate_id("pr")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1310                      procurement_requests.append(request_id)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1311                      request_status = STATUS_APPROVED if index &lt;=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1312          5 else STATUS_PENDING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1313                      budget_key = f"2026-{((index - 1) % 12) + 1:02d}-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1314          {org_north_proc}-{cost_centers[index % len(cost_centers)]}"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1315                      request_items = [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1316                          {"itemId": items[index % len(items)], "qty": 5 + index,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1317          "unitPrice": 120 + index * 8},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1318                          {"itemId": items[(index + 2) % len(items)], "qty": 3 +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1319          index, "unitPrice": 80 + index * 7},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1320                      ]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1321                      amount_total = sum(item["qty"] * item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1322          ["unitPrice"] for item in request_items)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1323                      connection.execute(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1324                          """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1325                          INSERT INTO procurement_requests(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1326                              id, request_no, request_org_id, cost_center_id,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1327          project_id, budget_key, amount_total, need_date,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1328                              items_json, budget_check_result,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1329          workflow_instance_id, status,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1330                              created_at, created_by, updated_at, updated_by,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1331          version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1332                          ) VALUES (?, ?, ?, ?, ?, ?, ?, ?, ?, ?, NULL, ?, ?, ?,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1333          ?, ?, 1)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1334                          """,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1335                          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1336                              request_id,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1337                              generate_document_no("PR"),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1338                              org_north_proc,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1339                              cost_centers[index % len(cost_centers)],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1340                              projects[index % len(projects)],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1341                              budget_key,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1342                              amount_total,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1343                              f"2026-07-{index:02d}",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1344                              json_dumps(request_items),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1345                              json_dumps({"allowed": True,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1346          "requestedAmount": amount_total}),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1347                              request_status,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1348                              now,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1349                              users["procurement"],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1350                              now,</w:t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1351                              users["procurement"],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1352            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1353                      )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1354                      po_id = generate_id("po")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1355                      purchase_orders.append(po_id)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1356                      po_status = STATUS_COMPLETED if index &lt;= 3 else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1357          (STATUS_PARTIAL if index &lt;= 6 else STATUS_OPEN)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1358                      received_amount = amount_total if po_status ==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1359          STATUS_COMPLETED else amount_total * 0.5 if po_status ==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1360          STATUS_PARTIAL else 0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1361                      execution_rate = 100 if po_status ==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1362          STATUS_COMPLETED else 50 if po_status == STATUS_PARTIAL else 0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1363                      connection.execute(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1364                          """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1365                          INSERT INTO purchase_orders(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1366                              id, po_no, request_id, supplier_id, amount_total,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1367          expected_receipt_date,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1368                              items_json, received_amount, execution_rate, status,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1369                              created_at, created_by, updated_at, updated_by,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1370          version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1371                          ) VALUES (?, ?, ?, ?, ?, ?, ?, ?, ?, ?, ?, ?, ?, ?, 1)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1372                          """,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1373                          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1374                              po_id,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1375                              generate_document_no("PO"),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1376                              request_id,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1377                              suppliers[index % len(suppliers)],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1378                              amount_total,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1379                              f"2026-08-{index:02d}",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1380                              json_dumps(request_items),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1381                              received_amount,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1382                              execution_rate,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1383                              po_status,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1384                              now,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1385                              users["procurement"],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1386                              now,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1387                              users["procurement"],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1388            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1389                      )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1390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1391                  for index in range(1, 11):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1392                      stock_balance_id = generate_id("stock")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1393                      qty_on_hand = float(40 + index * 6)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1394                      connection.execute(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1395                          """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1396                          INSERT INTO stock_balances(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1397                              id, warehouse_id, item_id, qty_on_hand,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1398          qty_reserved, status,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1399                              created_at, created_by, updated_at, updated_by,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1400          version</w:t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1401                          ) VALUES (?, ?, ?, ?, 0, ?, ?, 'seed', ?, 'seed', 1)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1402                          """,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1403                          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1404                              stock_balance_id,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1405                              warehouses[index % len(warehouses)],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1406                              items[index % len(items)],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1407                              qty_on_hand,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1408                              STATUS_ACTIVE,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1409                              now,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1410                              now,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1411            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1412                      )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1413                      connection.execute(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1414                          """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1415                          INSERT INTO inventory_txns(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1416                              id, txn_no, warehouse_id, item_id, txn_type, qty,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1417          biz_ref_type, biz_ref_id,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1418                              remark, status, created_at, created_by, updated_at,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1419          updated_by, version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1420                          ) VALUES (?, ?, ?, ?, 'RECEIPT', ?, 'SEED', ?, ?, ?, ?,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1421          'seed', ?, 'seed', 1)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1422                          """,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1423                          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1424                              generate_id("txn"),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1425                              generate_document_no("IT"),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1426                              warehouses[index % len(warehouses)],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1427                              items[index % len(items)],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1428                              qty_on_hand,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1429                              purchase_orders[index - 1],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1430                              "期初库存导入",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1431                              STATUS_ACTIVE,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1432                              now,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1433                              now,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1434            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1435                      )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1436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1437                  expense_claims = []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1438                  for index in range(1, 11):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1439                      claim_id = generate_id("claim")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1440                      expense_claims.append(claim_id)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1441                      status = STATUS_APPROVED if index &lt;= 4 else STATUS_PENDING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1442                      amount_total = float(1500 + index * 260)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1443                      budget_key = f"2026-{((index - 1) % 12) + 1:02d}-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1444          {org_north_proc}-{cost_centers[index % len(cost_centers)]}"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1445                      connection.execute(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1446                          """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1447                          INSERT INTO expense_claims(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1448                              id, claim_no, claim_user_id, cost_center_id,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1449          project_id, amount_total, expense_type,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1450                              attachments_json, budget_key, budget_check_result,</w:t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1451          workflow_instance_id, status,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1452                              created_at, created_by, updated_at, updated_by,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1453          version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1454                          ) VALUES (?, ?, ?, ?, ?, ?, ?, ?, ?, ?, NULL, ?, ?, ?,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1455          ?, ?, 1)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1456                          """,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1457                          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1458                              claim_id,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1459                              generate_document_no("EC"),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1460                              users["sales"],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1461                              cost_centers[index % len(cost_centers)],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1462                              projects[index % len(projects)],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1463                              amount_total,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1464                              "TRAVEL" if index % 2 else "MARKETING",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1465                              json_dumps([{"name": f"报销附件{index}.pdf"}]),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1466                              budget_key,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1467                              json_dumps({"allowed": True,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1468          "requestedAmount": amount_total}),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1469                              status,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1470                              now,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1471                              users["sales"],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1472                              now,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1473                              users["sales"],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1474            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1475                      )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1476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1477                  for index in range(1, 6):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1478                      connection.execute(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1479                          """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1480                          INSERT INTO payment_requests(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1481                              id, payment_no, source_type, source_id, payee_name,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1482          amount_total, planned_date, status,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1483                              created_at, created_by, updated_at, updated_by,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1484          version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1485                          ) VALUES (?, ?, ?, ?, ?, ?, ?, ?, ?, 'seed', ?, 'seed',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1486          1)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1487                          """,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1488                          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1489                              generate_id("pay"),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1490                              generate_document_no("PAY"),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1491                              "EXPENSE_CLAIM",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1492                              expense_claims[index - 1],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1493                              f"收款方{index:02d}",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1494                              float(1000 + index * 200),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1495                              f"2026-09-{index:02d}",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1496                              STATUS_OPEN,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1497                              now,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1498                              now,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1499            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1500                      )</w:t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1501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1502                  for index in range(1, 6):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1503                      receipt_id = generate_id("receipt")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1504                      amount = float(2000 + index * 800)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1505                      connection.execute(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1506                          """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1507                          INSERT INTO receipt_records(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1508                              id, receipt_no, contract_id, amount, receipt_date,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1509          method, status,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1510                              created_at, created_by, updated_at, updated_by,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1511          version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1512                          ) VALUES (?, ?, ?, ?, ?, ?, ?, ?, 'seed', ?, 'seed', 1)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1513                          """,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1514                          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1515                              receipt_id,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1516                              generate_document_no("REC"),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1517                              contracts[index - 1],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1518                              amount,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1519                              f"2026-10-{index:02d}",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1520                              "BANK_TRANSFER",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1521                              STATUS_ACTIVE,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1522                              now,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1523                              now,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1524            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1525                      )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1526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1527                  open_workflows = [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1528                      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1529                          BIZ_PROCUREMENT_REQUEST,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1530                          procurement_requests[7],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1531                          "采购申请待审批",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1532                          users["director"],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1533                          users["procurement"],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1534                          {"requestOrgId": org_north_proc, "amountTotal": 48000},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1535        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1536                      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1537                          BIZ_EXPENSE,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1538                          expense_claims[8],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1539                          "费用报销待审批",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1540                          users["director"],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1541                          users["sales"],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1542                          {"amountTotal": 3680},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1543        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1544                      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1545                          BIZ_CONTRACT,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1546                          contracts[7],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1547                          "合同待审批",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1548                          users["director"],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1549                          users["sales"],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1550                          {"amountTotal": 42000},</w:t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1551        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1552                  ]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1553                  for biz_type, biz_id, title, assignee_user_id,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1554          initiator_user_id, payload in open_workflows: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1555                      instance_id = generate_id("wf")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1556                      task_id = generate_id("task")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1557                      connection.execute(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1558                          """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1559                          INSERT INTO workflow_instances(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1560                              id, biz_type, biz_id, title, template_id,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1561          initiator_user_id,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1562                              current_node, result, payload_json, status,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1563                              created_at, created_by, updated_at, updated_by,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1564          version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1565                          ) VALUES (?, ?, ?, ?, ?, ?, 'DIRECTOR', NULL, ?,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1566          'IN_PROGRESS', ?, ?, ?, ?, 1)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1567                          """,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1568                          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1569                              instance_id,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1570                              biz_type,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1571                              biz_id,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1572                              title,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1573                              generate_id("wft_link"),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1574                              initiator_user_id,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1575                              json_dumps(payload),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1576                              now,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1577                              initiator_user_id,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1578                              now,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1579                              initiator_user_id,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1580            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1581                      )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1582                      connection.execute(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1583                          """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1584                          INSERT INTO approval_tasks(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1585                              id, instance_id, biz_type, biz_id, node_code,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1586          node_name, assignee_user_id,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1587                              action, comment, due_at, status, created_at,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1588          created_by, updated_at, updated_by, version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1589                          ) VALUES (?, ?, ?, ?, 'DIRECTOR', '运营总监审批', ?, NULL,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1590          NULL, ?, ?, ?, ?, ?, ?, 1)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1591                          """,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1592                          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1593                              task_id,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1594                              instance_id,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1595                              biz_type,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1596                              biz_id,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1597                              assignee_user_id,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1598                              (datetime.utcnow() + timedelta(hours=24)).isoformat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1599          () + "Z",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1600                              WORKFLOW_STATUS_OPEN,</w:t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1601                              now,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1602                              initiator_user_id,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1603                              now,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1604                              initiator_user_id,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1605            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1606                      )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1607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1608                  done_workflows = [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1609                      (BIZ_PROCUREMENT_REQUEST, procurement_requests[1], users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1610          ["finance"], users["procurement"]),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1611                      (BIZ_EXPENSE, expense_claims[1], users["finance"], users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1612          ["sales"]),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1613                      (BIZ_CONTRACT, contracts[1], users["finance"], users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1614          ["sales"]),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1615                  ]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1616                  for biz_type, biz_id, assignee_user_id,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1617          initiator_user_id in done_workflows: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1618                      instance_id = generate_id("wf")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1619                      task_id = generate_id("task")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1620                      connection.execute(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1621                          """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1622                          INSERT INTO workflow_instances(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1623                              id, biz_type, biz_id, title, template_id,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1624          initiator_user_id,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1625                              current_node, result, payload_json, status,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1626                              created_at, created_by, updated_at, updated_by,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1627          version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1628                          ) VALUES (?, ?, ?, ?, ?, ?, NULL, ?, '{}', 'COMPLETED',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1629          ?, ?, ?, ?, 1)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1630                          """,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1631                          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1632                              instance_id,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1633                              biz_type,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1634                              biz_id,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1635                              f"{biz_type} 已审批",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1636                              generate_id("wft_link"),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1637                              initiator_user_id,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1638            align-items: end;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1639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1640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1641          .page-header h2,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1642          .login-card h1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1643            margin: 0;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1644            font-family: var(--font-heading);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1645            font-size: 34px;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1646            line-height: 1.15;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1647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1648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1649          .eyebrow,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1650          .hero-kicker {</w:t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1651            letter-spacing: 0.18em;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1652            text-transform: uppercase;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1653            color: var(--accent);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1654            font-size: 12px;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1655            margin: 0 0 10px;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1656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1657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1658          .metric-grid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1659            display: grid;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1660            grid-template-columns: repeat(3, minmax(0, 1fr));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1661            gap: 16px;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1662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1663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1664          .metric-grid.compact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1665            grid-template-columns: repeat(5, minmax(0, 1fr));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1666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1667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1668          .metric-card,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1669          .panel-card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1670            border-radius: 22px;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1671            border: 1px solid rgba(44, 62, 80, 0.08);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1672            background: var(--surface);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1673            backdrop-filter: blur(18px);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1674            box-shadow: var(--shadow);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1675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1676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1677          .metric-card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1678            padding: 18px;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1679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1680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1681          .metric-title,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1682          .muted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1683            color: var(--muted);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1684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1685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1686          .metric-value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1687            display: block;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1688            margin: 10px 0 8px;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1689            font-size: 30px;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1690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1691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1692          .metric-hint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1693            font-size: 13px;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1694            color: var(--muted);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1695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1696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1697          .panel-grid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1698            display: grid;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1699            grid-template-columns: repeat(2, minmax(0, 1fr));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1700            gap: 18px;</w:t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1701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1702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1703          .panel-card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1704            padding: 18px;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1705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1706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1707          .panel-head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1708            display: flex;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1709            align-items: center;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1710            justify-content: space-between;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1711            margin-bottom: 14px;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1712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1713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1714          .panel-head h3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1715            margin: 0;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1716            font-size: 18px;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1717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1718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1719          .bar-stack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1720            display: grid;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1721            gap: 14px;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1722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1723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1724          .bar-row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1725            display: grid;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1726            grid-template-columns: 58px 1fr 88px;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1727            align-items: center;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1728            gap: 10px;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1729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1730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1731          .bar-row div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1732            height: 10px;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1733            border-radius: 999px;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1734            background: rgba(15, 118, 110, 0.09);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1735            overflow: hidden;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1736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1737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1738          .bar-row i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1739            display: block;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1740            height: 100%;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1741            border-radius: 999px;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1742            background: linear-gradient(90deg, var(--brand), var(--accent));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1743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1744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1745          .table-shell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1746            overflow: auto;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1747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1748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1749          table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1750            width: 100%;</w:t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1751            border-collapse: collapse;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1752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1753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1754          th,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1755          td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1756            padding: 12px 10px;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1757            text-align: left;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1758            border-bottom: 1px solid rgba(44, 62, 80, 0.08);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1759            font-size: 14px;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1760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1761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1762          th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1763            color: var(--muted);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1764            font-weight: 600;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1765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1766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1767          .grid-form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1768            display: grid;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1769            gap: 12px;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1770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1771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1772          .grid-form label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1773            display: grid;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1774            gap: 8px;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1775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1776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1777          .grid-form.inline-3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1778            grid-template-columns: repeat(3, minmax(0, 1fr)) auto;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1779            align-items: end;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1780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1781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1782          .grid-form.inline-4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1783            grid-template-columns: repeat(4, minmax(0, 1fr)) auto;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1784            align-items: end;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1785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1786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1787          input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1788            width: 100%;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1789            padding: 12px 14px;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1790            border-radius: 14px;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1791            border: 1px solid rgba(44, 62, 80, 0.14);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1792            background: rgba(255, 255, 255, 0.85);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1793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1794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1795          .primary-button,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1796          .secondary-button,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1797          .mini-button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1798            border: 0;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1799            cursor: pointer;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1800            border-radius: 14px;</w:t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1801            padding: 12px 16px;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1802            transition: 160ms ease;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1803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1804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1805          .primary-button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1806            background: linear-gradient(135deg, var(--brand), #15867d);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1807            color: #fff;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1808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1809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1810          .secondary-button,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1811          .mini-button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1812            background: rgba(15, 118, 110, 0.1);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1813            color: var(--brand);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1814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1815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1816          .mini-button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1817            padding: 8px 12px;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1818            font-size: 13px;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1819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1820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1821          .mini-button.ghost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1822            background: rgba(166, 61, 64, 0.1);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1823            color: var(--danger);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1824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1825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1826          .status-pill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1827            display: inline-flex;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1828            align-items: center;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1829            padding: 6px 10px;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1830            border-radius: 999px;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1831            background: rgba(15, 118, 110, 0.1);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1832            color: var(--brand);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1833            font-size: 12px;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1834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1835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1836          .task-list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1837            display: grid;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1838            gap: 12px;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1839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1840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1841          .task-card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1842            border-radius: 18px;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1843            border: 1px solid rgba(44, 62, 80, 0.08);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1844            padding: 14px;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1845            background: rgba(255, 255, 255, 0.72);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1846            display: grid;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1847            gap: 6px;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1848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1849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1850          .task-card.done {</w:t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1851            background: rgba(230, 244, 242, 0.78);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1852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1853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1854          .task-actions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1855            display: flex;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1856            gap: 8px;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1857            margin-top: 6px;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1858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1859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1860          .alert-list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1861            list-style: none;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1862            padding: 0;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1863            margin: 0;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1864            display: grid;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1865            gap: 10px;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1866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1867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1868          .alert-item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1869            display: grid;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1870            grid-template-columns: 110px 1fr 110px;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1871            gap: 12px;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1872            align-items: center;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1873            padding: 12px 0;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1874            border-bottom: 1px solid rgba(44, 62, 80, 0.08);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1875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1876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1877          .action-form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1878            display: grid;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1879            gap: 10px;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1880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1881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1882          .login-shell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1883            min-height: 100vh;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1884            display: grid;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1885            grid-template-columns: minmax(0, 560px) minmax(0, 1fr);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1886            padding: 40px;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1887            gap: 24px;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1888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1889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1890          .login-card,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1891          .login-panel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1892            border-radius: 28px;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1893            padding: 34px;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1894            box-shadow: var(--shadow);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1895            border: 1px solid rgba(44, 62, 80, 0.08);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1896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1897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1898          .login-card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1899            background: linear-gradient(180deg, rgba(255, 253, 249, 0.96), rgba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1900          (250, 255, 254, 0.86));</w:t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1901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1902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1903          .login-panel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1904            background: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1905              linear-gradient(135deg, rgba(15, 118, 110, 0.12), rgba(186, 111, 45,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1906          0.12)),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1907              rgba(255, 255, 255, 0.72);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1908            display: grid;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1909            align-content: center;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1910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1911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1912          .tip-strip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1913            display: flex;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1914            flex-wrap: wrap;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1915            gap: 10px;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1916            margin-top: 16px;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1917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1918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1919          .tip-strip span,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1920          .panel-card ul li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1921            color: var(--muted);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1922            font-size: 14px;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1923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1924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1925          .panel-card ul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1926            margin: 12px 0 0;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1927            padding-left: 18px;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1928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1929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1930          @media (max-width: 1280px)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1931            .app-shell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1932              grid-template-columns: 240px 1fr;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1933  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1934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1935            .metric-grid.compact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1936              grid-template-columns: repeat(3, minmax(0, 1fr));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1937  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1938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1939            .grid-form.inline-4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1940              grid-template-columns: repeat(2, minmax(0, 1fr));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1941  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1942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1943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1944          @media (max-width: 1024px)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1945            .app-shell,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1946            .login-shell,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1947            .panel-grid,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1948            .metric-grid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1949              grid-template-columns: 1fr;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1950            }</w:t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1951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1952            .sidebar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1953              border-right: 0;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1954              border-bottom: 1px solid var(--line);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1955  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1956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1957            .grid-form.inline-3,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1958            .grid-form.inline-4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1959              grid-template-columns: 1fr;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1960  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1961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1962          // section delimiter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1963          apps/web/src/views/login.js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1964          import { api } from "../api.js";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1965          import { setFlash, setSession } from "../state.js";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1966          import { t } from "../i18n.js";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1967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1968          export function renderLogin(root, app)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1969            root.innerHTML = `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1970              &lt;section class="login-shell"&gt;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1971                &lt;div class="login-card"&gt;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1972                  &lt;div class="hero-kicker"&gt;B2B OPERATIONS CONTROL&lt;/div&gt;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1973                  &lt;h1&gt;${t("loginTitle")}&lt;/h1&gt;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1974                  &lt;p class="muted"&gt;${t("loginSubtitle")}&lt;/p&gt;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1975                  &lt;form id="login-form" class="grid-form"&gt;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1976                    &lt;label&gt;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1977                      &lt;span&gt;${t("loginUser")}&lt;/span&gt;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1978                      &lt;input name="username" value="admin" autocomplete="username"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1979          /&gt;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1980                    &lt;/label&gt;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1981                    &lt;label&gt;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1982                      &lt;span&gt;${t("loginPassword")}&lt;/span&gt;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1983                      &lt;input type="password" name="password" value="admin123" auto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1984          complete="current-password" /&gt;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1985                    &lt;/label&gt;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1986                    &lt;button class="primary-button" type="submit"&gt;${t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1987          ("loginAction")}&lt;/button&gt;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1988                  &lt;/form&gt;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1989                  &lt;div class="tip-strip"&gt;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1990                    &lt;span&gt;样例账号：admin / admin123&lt;/span&gt;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1991                    &lt;span&gt;审批账号：director / admin123&lt;/span&gt;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1992                    &lt;span&gt;财务账号：fin01 / admin123&lt;/span&gt;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1993                  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1994                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1995                &lt;div class="login-panel"&gt;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1996                  &lt;div class="panel-card"&gt;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1997                    &lt;strong&gt;首期覆盖模块&lt;/strong&gt;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1998                    &lt;ul&gt;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1999                      &lt;li&gt;统一登录、角色权限、组织与成本中心&lt;/li&gt;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2000                      &lt;li&gt;采购申请、采购订单、收货入库、库存余额&lt;/li&gt;</w:t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2001                      &lt;li&gt;销售订单、合同审批、回款登记&lt;/li&gt;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2002                      &lt;li&gt;预算控制、费用报销、付款申请、审计通知&lt;/li&gt;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2003                    &lt;/ul&gt;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2004                  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2005                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2006              &lt;/section&gt;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2007            `;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2008            root.querySelector("#login-form").addEventListener("submit", async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2009          (event) =&gt;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2010              event.preventDefault();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2011              const formData = new FormData(event.currentTarget);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2012              try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2013                const payload = await api.login({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2014                  username: formData.get("username"),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2015                  password: formData.get("password"),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2016                });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2017                setSession(payload);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2018                setFlash("success", "登录成功");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2019                await app.bootstrapUser();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2020                app.navigate("dashboard");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2021              } catch (error)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2022                app.showError(error);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2023    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2024            });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2025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2026          // section delimiter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2027          apps/web/src/views/dashboard.js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2028          import { api } from "../api.js";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2029          import { t } from "../i18n.js";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2030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2031          function metricCard(title, value, hint)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2032            return `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2033              &lt;article class="metric-card"&gt;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2034                &lt;span class="metric-title"&gt;${title}&lt;/span&gt;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2035                &lt;strong class="metric-value"&gt;${value}&lt;/strong&gt;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2036                &lt;span class="metric-hint"&gt;${hint}&lt;/span&gt;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2037              &lt;/article&gt;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2038            `;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2039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2040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2041          function alertItem(item)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2042            return `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2043              &lt;li class="alert-item"&gt;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2044                &lt;strong&gt;${item.type}&lt;/strong&gt;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2045                &lt;span&gt;${item.label}&lt;/span&gt;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2046                &lt;em&gt;${item.value}&lt;/em&gt;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2047              &lt;/li&gt;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2048            `;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2049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2050          // empty line</w:t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2051          function kpiBar(label, amount, maxReference)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2052            const percent = Math.min((amount / maxReference) * 100, 100);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2053            return `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2054              &lt;div class="bar-row"&gt;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2055                &lt;span&gt;${label}&lt;/span&gt;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2056                &lt;div&gt;&lt;i class="bar-fill" data-percent="${percent.toFixed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2057          (2)}"&gt;&lt;/i&gt;&lt;/div&gt;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2058                &lt;strong&gt;${amount}&lt;/strong&gt;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2059              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2060            `;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2061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2062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2063          export async function renderDashboard(root)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2064            const dashboardData = await api.dashboard();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2065            root.innerHTML = `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2066              &lt;section class="page-header"&gt;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2067                &lt;div&gt;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2068                  &lt;p class="eyebrow"&gt;OPERATIONS COMMAND&lt;/p&gt;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2069                  &lt;h2&gt;${t("dashboardTitle")}&lt;/h2&gt;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2070                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2071              &lt;/section&gt;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2072              &lt;section class="metric-grid"&gt;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2073                ${metricCard("销售订单数", dashboardData.salesKpi.orderCount, `合同 $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2074          {dashboardData.salesKpi.contractCount} 份`)}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2075                ${metricCard("采购申请数", dashboardData.procurementKpi.requestCount,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2076          `待审 ${dashboardData.procurementKpi.pendingRequestCount} 条`)}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2077                ${metricCard("库存 SKU", dashboardData.inventoryKpi.stockSkuCount,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2078          `库存总量 ${dashboardData.inventoryKpi.stockQty}`)}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2079                ${metricCard("报销单数", dashboardData.expenseKpi.claimCount, `回款金额 $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2080          {dashboardData.expenseKpi.receiptAmount}`)}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2081                ${metricCard("我的待办", dashboardData.todoKpi.todoCount, `已办 $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2082          {dashboardData.todoKpi.doneCount}`)}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2083                ${metricCard("未读通知", dashboardData.todoKpi.unreadNotifications,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2084          "站内信与预警")}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2085              &lt;/section&gt;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2086              &lt;section class="panel-grid"&gt;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2087                &lt;article class="panel-card"&gt;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2088                  &lt;header class="panel-head"&gt;&lt;h3&gt;经营金额概览&lt;/h3&gt;&lt;/header&gt;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2089                  &lt;div class="bar-stack"&gt;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2090                    ${kpiBar("销售", dashboardData.salesKpi.orderAmount, 2000)}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2091                    ${kpiBar("采购", dashboardData.procurementKpi.poAmount, 2000)}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2092                    ${kpiBar("回款", dashboardData.expenseKpi.receiptAmount, 2000)}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2093                  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2094                &lt;/article&gt;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2095                &lt;article class="panel-card"&gt;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2096                  &lt;header class="panel-head"&gt;&lt;h3&gt;风险提示&lt;/h3&gt;&lt;/header&gt;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2097                  &lt;ul class="alert-list"&gt;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2098                    ${(dashboardData.alerts || []).map(alertItem).join("") ||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2099          `&lt;li class="muted"&gt;${t("emptyState")}&lt;/li&gt;`}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2100                  &lt;/ul&gt;</w:t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2101                &lt;/article&gt;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2102              &lt;/section&gt;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2103            `;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2104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2105            root.querySelectorAll(".bar-fill").forEach((element) =&gt;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2106              element.style.width = `${element.dataset.percent || "0"}%`;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2107            });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2108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2109          // section delimiter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2110          apps/web/src/views/masterdata.js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2111          import { api } from "../api.js";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2112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2113          function table(title, items, columns)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2114            const head = columns.map((column) =&gt; `&lt;th&gt;${column.label}&lt;/th&gt;`).join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2115          ("");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2116            const rows = items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2117              .map(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2118                (item) =&gt; `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2119                  &lt;tr&gt;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2120                    ${columns.map((column) =&gt; `&lt;td&gt;${item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2121          [column.key] ?? ""}&lt;/td&gt;`).join("")}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2122                  &lt;/tr&gt;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2123                `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2124              )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2125              .join("");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2126            return `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2127              &lt;article class="panel-card"&gt;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2128                &lt;header class="panel-head"&gt;&lt;h3&gt;${title}&lt;/h3&gt;&lt;/header&gt;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2129                &lt;div class="table-shell"&gt;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2130                  &lt;table&gt;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2131                    &lt;thead&gt;&lt;tr&gt;${head}&lt;/tr&gt;&lt;/thead&gt;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2132                    &lt;tbody&gt;${rows || `&lt;tr&gt;&lt;td colspan="$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2133          {columns.length}"&gt;暂无数据&lt;/td&gt;&lt;/tr&gt;`}&lt;/tbody&gt;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2134                  &lt;/table&gt;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2135                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2136              &lt;/article&gt;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2137            `;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2138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2139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2140          export async function renderMasterdata(root, app)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2141            const [summary, customers, suppliers, items, projects, warehouses] =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2142          await Promise.all([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2143              api.summary(),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2144              api.customers(),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2145              api.suppliers(),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2146              api.items(),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2147              api.projects(),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2148              api.warehouses(),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2149            ]);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2150            root.innerHTML = `</w:t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2151              &lt;section class="page-header"&gt;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2152                &lt;div&gt;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2153                  &lt;p class="eyebrow"&gt;MASTER DATA&lt;/p&gt;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2154                  &lt;h2&gt;主数据与组织基线&lt;/h2&gt;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2155                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2156              &lt;/section&gt;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2157              &lt;section class="metric-grid compact"&gt;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2158                &lt;article class="metric-card"&gt;&lt;span class="metric-title"&gt;客户&lt;/span&gt;&lt;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2159          strong class="metric-value"&gt;${summary.customers}&lt;/strong&gt;&lt;/article&gt;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2160                &lt;article class="metric-card"&gt;&lt;span class="metric-title"&gt;供应商&lt;/span&gt;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2161          &lt;strong class="metric-value"&gt;${summary.suppliers}&lt;/strong&gt;&lt;/article&gt;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2162                &lt;article class="metric-card"&gt;&lt;span class="metric-title"&gt;物料&lt;/span&gt;&lt;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2163          strong class="metric-value"&gt;${summary.items}&lt;/strong&gt;&lt;/article&gt;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2164                &lt;article class="metric-card"&gt;&lt;span class="metric-title"&gt;项目&lt;/span&gt;&lt;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2165          strong class="metric-value"&gt;${summary.projects}&lt;/strong&gt;&lt;/article&gt;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2166                &lt;article class="metric-card"&gt;&lt;span class="metric-title"&gt;仓库&lt;/span&gt;&lt;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2167          strong class="metric-value"&gt;${summary.warehouses}&lt;/strong&gt;&lt;/article&gt;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2168              &lt;/section&gt;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2169              &lt;section class="action-form panel-card"&gt;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2170                &lt;header class="panel-head"&gt;&lt;h3&gt;快速创建客户&lt;/h3&gt;&lt;/header&gt;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2171                &lt;form id="customer-form" class="grid-form inline-3"&gt;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2172                  &lt;input name="code" placeholder="客户编码，如 CUST900" /&gt;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2173                  &lt;input name="name" placeholder="客户名称" /&gt;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2174                  &lt;input name="industry" placeholder="行业，如 制造" /&gt;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2175                  &lt;button class="primary-button" type="submit"&gt;新增客户&lt;/button&gt;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2176                &lt;/form&gt;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2177              &lt;/section&gt;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2178              &lt;section class="panel-grid"&gt;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2179                ${table("客户", customers.items, [{ key: "code", label: "编码" },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2180          { key: "name", label: "名称" }, { key: "industry", label: "行业" }])}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2181                ${table("供应商", suppliers.items, [{ key: "code", label: "编码" },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2182          { key: "name", label: "名称" }, { key: "category", label: "类别" }])}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2183              &lt;/section&gt;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2184              &lt;section class="panel-grid"&gt;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2185                ${table("物料", items.items, [{ key: "code", label: "编码" },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2186          { key: "name", label: "名称" }, { key: "item_type", label: "类型" },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2187          { key: "safety_stock", label: "安全库存" }])}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2188                ${table("项目与仓库", [...projects.items.slice(0, 4),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2189          ...warehouses.items.slice(0, 4)], [{ key: "code", label: "编码" },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2190          { key: "name", label: "名称" }, { key: "status", label: "状态" }])}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2191              &lt;/section&gt;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2192            `;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2193            root.querySelector("#customer-form").addEventListener("submit",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2194          async (event) =&gt;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2195              event.preventDefault();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2196              const formData = new FormData(event.currentTarget);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2197              try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2198                await api.createCustomer({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2199                  code: formData.get("code"),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2200                  name: formData.get("name"),</w:t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2201                  industry: formData.get("industry"),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2202                });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2203                app.showSuccess("客户创建成功");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2204                await renderMasterdata(root, app);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2205              } catch (error)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2206                app.showError(error);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2207    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2208            });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2209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2210          // section delimiter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2211          apps/web/src/views/procurement.js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2212          import { api } from "../api.js";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2213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2214          function requestRows(items)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2215            return items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2216              .map(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2217                (item) =&gt; `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2218                  &lt;tr&gt;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2219                    &lt;td&gt;${item.request_no}&lt;/td&gt;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2220                    &lt;td&gt;${item.amount_total}&lt;/td&gt;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2221                    &lt;td&gt;${item.need_date}&lt;/td&gt;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2222                    &lt;td&gt;&lt;span class="status-pill"&gt;${item.status}&lt;/span&gt;&lt;/td&gt;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2223                  &lt;/tr&gt;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2224                `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2225              )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2226              .join("");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2227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2228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2229          function orderRows(items)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2230            return items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2231              .map(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2232                (item) =&gt; `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2233                  &lt;tr&gt;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2234                    &lt;td&gt;${item.po_no}&lt;/td&gt;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2235                    &lt;td&gt;${item.amount_total}&lt;/td&gt;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2236                    &lt;td&gt;${item.execution_rate}%&lt;/td&gt;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2237                    &lt;td&gt;&lt;span class="status-pill"&gt;${item.status}&lt;/span&gt;&lt;/td&gt;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2238                  &lt;/tr&gt;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2239                `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2240              )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2241              .join("");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2242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2243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2244          export async function renderProcurement(root, app)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2245            const [requests, orders, items, suppliers, warehouses, balances] =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2246          await Promise.all([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2247              api.procurementRequests(),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2248              api.purchaseOrders(),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2249              api.items(),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2250              api.suppliers(),</w:t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2251              api.warehouses(),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2252              api.stockBalances(),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2253            ]);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2254            const firstItem = items.items[0];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2255            const firstSupplier = suppliers.items[0];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2256            const firstWarehouse = warehouses.items[0];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2257            root.innerHTML = `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2258              &lt;section class="page-header"&gt;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2259                &lt;div&gt;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2260                  &lt;p class="eyebrow"&gt;PROCUREMENT &amp; INVENTORY&lt;/p&gt;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2261                  &lt;h2&gt;采购申请、采购订单与收货入库&lt;/h2&gt;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2262                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2263              &lt;/section&gt;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2264              &lt;section class="panel-card"&gt;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2265                &lt;header class="panel-head"&gt;&lt;h3&gt;发起采购申请&lt;/h3&gt;&lt;/header&gt;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2266                &lt;form id="request-form" class="grid-form inline-4"&gt;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2267                  &lt;input name="requestOrgId" value="org_dummy_replaced" placeholde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2268          r="申请组织 ID" /&gt;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2269                  &lt;input name="costCenterId" value="cc_dummy_replaced" placeholder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2270          ="成本中心 ID" /&gt;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2271                  &lt;input name="budgetKey" placeholder="预算键" /&gt;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2272                  &lt;input name="needDate" type="date" /&gt;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2273                  &lt;button class="primary-button" type="submit"&gt;提交申请&lt;/button&gt;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2274                &lt;/form&gt;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2275                &lt;p class="muted"&gt;默认将使用样例物料 ${firstItem?.name || ""} 生成申请明细。&lt;/p&gt;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2276              &lt;/section&gt;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2277              &lt;section class="panel-grid"&gt;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2278                &lt;article class="panel-card"&gt;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2279                  &lt;header class="panel-head"&gt;&lt;h3&gt;采购申请&lt;/h3&gt;&lt;/header&gt;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2280                  &lt;div class="table-shell"&gt;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2281                    &lt;table&gt;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2282                      &lt;thead&gt;&lt;tr&gt;&lt;th&gt;申请单号&lt;/th&gt;&lt;th&gt;金额&lt;/th&gt;&lt;th&gt;需求日期&lt;/th&gt;&lt;th&gt;状态&lt;/th&gt;&lt;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2283          /tr&gt;&lt;/thead&gt;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2284                      &lt;tbody&gt;${requestRows(requests.items)}&lt;/tbody&gt;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2285                    &lt;/table&gt;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2286                  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2287                &lt;/article&gt;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2288                &lt;article class="panel-card"&gt;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2289                  &lt;header class="panel-head"&gt;&lt;h3&gt;采购订单&lt;/h3&gt;&lt;/header&gt;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2290                  &lt;div class="table-shell"&gt;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2291                    &lt;table&gt;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2292                      &lt;thead&gt;&lt;tr&gt;&lt;th&gt;订单号&lt;/th&gt;&lt;th&gt;金额&lt;/th&gt;&lt;th&gt;执行率&lt;/th&gt;&lt;th&gt;状态&lt;/th&gt;&lt;/t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2293          r&gt;&lt;/thead&gt;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2294                      &lt;tbody&gt;${orderRows(orders.items)}&lt;/tbody&gt;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2295                    &lt;/table&gt;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2296                  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2297                &lt;/article&gt;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2298              &lt;/section&gt;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2299              &lt;section class="panel-grid"&gt;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2300                &lt;article class="panel-card"&gt;</w:t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2301                  &lt;header class="panel-head"&gt;&lt;h3&gt;生成采购订单&lt;/h3&gt;&lt;/header&gt;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2302                  &lt;form id="po-form" class="grid-form inline-3"&gt;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2303                    &lt;input name="requestId" placeholder="审批通过的采购申请 ID" /&gt;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2304                    &lt;input name="supplierId" value="${firstSupplier?.id ||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2305          ""}" placeholder="供应商 ID" /&gt;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2306                    &lt;input name="expectedReceiptDate" type="date" /&gt;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2307                    &lt;button class="secondary-button" type="submit"&gt;创建采购订单&lt;/button&gt;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2308                  &lt;/form&gt;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2309                &lt;/article&gt;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2310                &lt;article class="panel-card"&gt;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2311                  &lt;header class="panel-head"&gt;&lt;h3&gt;收货入库&lt;/h3&gt;&lt;/header&gt;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2312                  &lt;form id="receipt-form" class="grid-form inline-3"&gt;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2313                    &lt;input name="purchaseOrderId" placeholder="采购订单 ID" /&gt;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2314                    &lt;input name="warehouseId" value="${firstWarehouse?.id ||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2315          ""}" placeholder="仓库 ID" /&gt;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2316                    &lt;input name="qty" type="number" min="1" value="5" /&gt;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2317                    &lt;button class="secondary-button" type="submit"&gt;执行入库&lt;/button&gt;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2318                  &lt;/form&gt;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2319                &lt;/article&gt;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2320              &lt;/section&gt;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2321              &lt;section class="panel-card"&gt;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2322                &lt;header class="panel-head"&gt;&lt;h3&gt;库存余额&lt;/h3&gt;&lt;/header&gt;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2323                &lt;div class="table-shell"&gt;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2324                  &lt;table&gt;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2325                    &lt;thead&gt;&lt;tr&gt;&lt;th&gt;库存记录 ID&lt;/th&gt;&lt;th&gt;仓库&lt;/th&gt;&lt;th&gt;物料&lt;/th&gt;&lt;th&gt;现存量&lt;/th&gt;&lt;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2326          /tr&gt;&lt;/thead&gt;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2327                    &lt;tbody&gt;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2328                      ${balances.items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2329                        .map(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2330                          (item) =&gt; `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2331                          &lt;tr&gt;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2332                            &lt;td&gt;${item.id}&lt;/td&gt;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2333                            &lt;td&gt;${item.warehouse_id}&lt;/td&gt;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2334                            &lt;td&gt;${item.item_id}&lt;/td&gt;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2335                            &lt;td&gt;${item.qty_on_hand}&lt;/td&gt;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2336                          &lt;/tr&gt;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2337                        `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2338                        )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2339                        .join("")}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2340                    &lt;/tbody&gt;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2341                  &lt;/table&gt;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2342                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2343              &lt;/section&gt;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2344            `;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2345            const presetOrg = requests.items[0]?.request_org_id || "";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2346            const presetCostCenter = requests.items[0]?.cost_center_id || "";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2347            root.querySelector("input[name='requestOrgId']").value = presetOrg;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2348            root.querySelector("input[name='costCenterId']").value =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2349          presetCostCenter;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2350            root.querySelector("input[name='budgetKey']").value = requests.items</w:t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2351          [0]?.budget_key || "";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2352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2353            root.querySelector("#request-form").addEventListener("submit", async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2354          (event) =&gt;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2355              event.preventDefault();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2356              const formData = new FormData(event.currentTarget);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2357              try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2358                await api.createProcurementRequest({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2359                  requestOrgId: formData.get("requestOrgId"),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2360                  costCenterId: formData.get("costCenterId"),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2361                  budgetKey: formData.get("budgetKey"),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2362                  needDate: formData.get("needDate"),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2363                  items: [{ itemId: firstItem.id, qty: 3,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2364          unitPrice: firstItem.unit_price || 120 }],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2365                });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2366                app.showSuccess("采购申请已提交并进入审批");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2367                await renderProcurement(root, app);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2368              } catch (error)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2369                app.showError(error);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2370    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2371            });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2372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2373            root.querySelector("#po-form").addEventListener("submit", async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2374          (event) =&gt;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2375              event.preventDefault();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2376              const formData = new FormData(event.currentTarget);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2377              try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2378                await api.createPurchaseOrder({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2379                  requestId: formData.get("requestId"),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2380                  supplierId: formData.get("supplierId"),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2381                  expectedReceiptDate: formData.get("expectedReceiptDate"),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2382                });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2383                app.showSuccess("采购订单已生成");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2384                await renderProcurement(root, app);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2385              } catch (error)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2386                app.showError(error);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2387    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2388            });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2389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2390            root.querySelector("#receipt-form").addEventListener("submit", async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2391          (event) =&gt;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2392              event.preventDefault();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2393              const formData = new FormData(event.currentTarget);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2394              try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2395                await api.receiveInventory({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2396                  purchaseOrderId: formData.get("purchaseOrderId"),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2397                  warehouseId: formData.get("warehouseId"),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2398                  items: [{ itemId: firstItem.id, qty: Number(formData.get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2399          ("qty")) }],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2400                });</w:t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2401                app.showSuccess("入库成功");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2402                await renderProcurement(root, app);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2403              } catch (error)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2404                app.showError(error);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2405    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2406            });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2407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2408          // section delimiter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2409          apps/web/src/views/sales.js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2410          import { api } from "../api.js";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2411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2412          export async function renderSales(root, app)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2413            const [orders, contracts, customers, items] = await Promise.all([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2414              api.salesOrders(),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2415              api.contracts(),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2416              api.customers(),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2417              api.items(),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2418            ]);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2419            const firstCustomer = customers.items[0];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2420            const firstItem = items.items[0];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2421            root.innerHTML = `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2422              &lt;section class="page-header"&gt;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2423                &lt;div&gt;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2424                  &lt;p class="eyebrow"&gt;SALES &amp; CONTRACT&lt;/p&gt;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2425                  &lt;h2&gt;销售订单与合同审批&lt;/h2&gt;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2426                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2427              &lt;/section&gt;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2428              &lt;section class="panel-grid"&gt;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2429                &lt;article class="panel-card"&gt;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2430                  &lt;header class="panel-head"&gt;&lt;h3&gt;创建销售订单&lt;/h3&gt;&lt;/header&gt;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2431                  &lt;form id="sales-form" class="grid-form inline-3"&gt;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2432                    &lt;input name="customerId" value="${firstCustomer?.id ||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2433          ""}" placeholder="客户 ID" /&gt;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2434                    &lt;input name="deliveryDate" type="date" /&gt;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2435                    &lt;input name="amountTotal" type="number" min="1" value="12000"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2436          /&gt;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2437                    &lt;button class="primary-button" type="submit"&gt;新建销售订单&lt;/button&gt;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2438                  &lt;/form&gt;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2439                &lt;/article&gt;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2440                &lt;article class="panel-card"&gt;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2441                  &lt;header class="panel-head"&gt;&lt;h3&gt;创建合同&lt;/h3&gt;&lt;/header&gt;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2442                  &lt;form id="contract-form" class="grid-form inline-3"&gt;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2443                    &lt;input name="salesOrderId" placeholder="销售订单 ID" /&gt;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2444                    &lt;input name="expireDate" type="date" /&gt;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2445                    &lt;input name="amountTotal" type="number" min="1" value="18000"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2446          /&gt;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2447                    &lt;button class="secondary-button" type="submit"&gt;发起合同审批&lt;/button&gt;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2448                  &lt;/form&gt;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2449                &lt;/article&gt;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2450              &lt;/section&gt;</w:t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2451              &lt;section class="panel-grid"&gt;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2452                &lt;article class="panel-card"&gt;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2453                  &lt;header class="panel-head"&gt;&lt;h3&gt;销售订单&lt;/h3&gt;&lt;/header&gt;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2454                  &lt;div class="table-shell"&gt;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2455                    &lt;table&gt;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2456                      &lt;thead&gt;&lt;tr&gt;&lt;th&gt;订单号&lt;/th&gt;&lt;th&gt;客户&lt;/th&gt;&lt;th&gt;金额&lt;/th&gt;&lt;th&gt;状态&lt;/th&gt;&lt;/tr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2457          &gt;&lt;/thead&gt;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2458                      &lt;tbody&gt;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2459                        ${orders.items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2460                          .map(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2461                            (item) =&gt; `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2462                            &lt;tr&gt;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2463                              &lt;td&gt;${item.order_no}&lt;/td&gt;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2464                              &lt;td&gt;${item.customer_id}&lt;/td&gt;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2465                              &lt;td&gt;${item.amount_total}&lt;/td&gt;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2466                              &lt;td&gt;&lt;span class="status-pill"&gt;$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2467          {item.status}&lt;/span&gt;&lt;/td&gt;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2468                            &lt;/tr&gt;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2469                          `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2470                          )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2471                          .join("")}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2472                      &lt;/tbody&gt;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2473                    &lt;/table&gt;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2474                  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2475                &lt;/article&gt;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2476                &lt;article class="panel-card"&gt;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2477                  &lt;header class="panel-head"&gt;&lt;h3&gt;合同&lt;/h3&gt;&lt;/header&gt;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2478                  &lt;div class="table-shell"&gt;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2479                    &lt;table&gt;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2480                      &lt;thead&gt;&lt;tr&gt;&lt;th&gt;合同号&lt;/th&gt;&lt;th&gt;金额&lt;/th&gt;&lt;th&gt;回款进度&lt;/th&gt;&lt;th&gt;状态&lt;/th&gt;&lt;/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2481          tr&gt;&lt;/thead&gt;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2482                      &lt;tbody&gt;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2483                        ${contracts.items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2484                          .map(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2485                            (item) =&gt; `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2486                            &lt;tr&gt;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2487                              &lt;td&gt;${item.contract_no}&lt;/td&gt;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2488                              &lt;td&gt;${item.amount_total}&lt;/td&gt;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2489                              &lt;td&gt;${item.receipt_progress}%&lt;/td&gt;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2490                              &lt;td&gt;&lt;span class="status-pill"&gt;$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2491          {item.status}&lt;/span&gt;&lt;/td&gt;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2492                            &lt;/tr&gt;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2493                          `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2494                          )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2495                          .join("")}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2496                      &lt;/tbody&gt;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2497                    &lt;/table&gt;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2498                  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2499                &lt;/article&gt;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2500              &lt;/section&gt;</w:t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2501            `;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2502            root.querySelector("#sales-form").addEventListener("submit", async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2503          (event) =&gt;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2504              event.preventDefault();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2505              const formData = new FormData(event.currentTarget);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2506              try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2507                await api.createSalesOrder({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2508                  customerId: formData.get("customerId"),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2509                  deliveryDate: formData.get("deliveryDate"),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2510                  amountTotal: Number(formData.get("amountTotal")),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2511                  items: [{ itemId: firstItem.id, qty: 10,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2512          unitPrice: firstItem.unit_price || 200 }],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2513                });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2514                app.showSuccess("销售订单创建成功");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2515                await renderSales(root, app);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2516              } catch (error)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2517                app.showError(error);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2518    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2519            });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2520            root.querySelector("#contract-form").addEventListener("submit",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2521          async (event) =&gt;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2522              event.preventDefault();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2523              const formData = new FormData(event.currentTarget);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2524              try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2525                await api.createContract({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2526                  salesOrderId: formData.get("salesOrderId"),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2527                  expireDate: formData.get("expireDate"),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2528                  amountTotal: Number(formData.get("amountTotal")),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2529                  attachments: [{ name: "样例合同.pdf" }],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2530                });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2531                app.showSuccess("合同已提交审批");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2532                await renderSales(root, app);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2533              } catch (error)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2534                app.showError(error);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2535    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2536            });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2537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2538          // section delimiter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2539          apps/web/src/views/finance.js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2540          import { api } from "../api.js";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2541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2542          export async function renderFinance(root, app)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2543            const [budgets, expenses, payments, receipts] = await Promise.all([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2544              api.budgets(),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2545              api.expenses(),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2546              api.payments(),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2547              api.receipts(),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2548            ]);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2549            const firstBudget = budgets.items[0];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2550            const firstExpense = expenses.items[0];</w:t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2551            const firstContractReceipt = receipts.items[0];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2552            root.innerHTML = `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2553              &lt;section class="page-header"&gt;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2554                &lt;div&gt;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2555                  &lt;p class="eyebrow"&gt;FINANCE CONTROL&lt;/p&gt;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2556                  &lt;h2&gt;预算、报销、付款与回款&lt;/h2&gt;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2557                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2558              &lt;/section&gt;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2559              &lt;section class="panel-grid"&gt;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2560                &lt;article class="panel-card"&gt;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2561                  &lt;header class="panel-head"&gt;&lt;h3&gt;新增预算&lt;/h3&gt;&lt;/header&gt;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2562                  &lt;form id="budget-form" class="grid-form inline-4"&gt;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2563                    &lt;input name="budgetYear" type="number" value="2026" /&gt;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2564                    &lt;input name="budgetMonth" type="number" value="11" /&gt;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2565                    &lt;input name="budgetAmount" type="number" value="150000" /&gt;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2566                    &lt;input name="budgetKey" placeholder="预算键" /&gt;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2567                    &lt;button class="primary-button" type="submit"&gt;新增预算&lt;/button&gt;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2568                  &lt;/form&gt;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2569                &lt;/article&gt;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2570                &lt;article class="panel-card"&gt;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2571                  &lt;header class="panel-head"&gt;&lt;h3&gt;发起费用报销&lt;/h3&gt;&lt;/header&gt;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2572                  &lt;form id="expense-form" class="grid-form inline-4"&gt;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2573                    &lt;input name="claimUserId" value="${app.state.user?.id ||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2574          ""}" /&gt;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2575                    &lt;input name="costCenterId" value="$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2576          {firstBudget?.cost_center_id || ""}" /&gt;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2577                    &lt;input name="budgetKey" value="${firstBudget?.budget_key ||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2578          ""}" /&gt;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2579                    &lt;input name="amountTotal" type="number" value="3200" /&gt;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2580                    &lt;button class="secondary-button" type="submit"&gt;提交报销&lt;/button&gt;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2581                  &lt;/form&gt;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2582                &lt;/article&gt;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2583              &lt;/section&gt;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2584              &lt;section class="panel-grid"&gt;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2585                &lt;article class="panel-card"&gt;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2586                  &lt;header class="panel-head"&gt;&lt;h3&gt;创建付款申请&lt;/h3&gt;&lt;/header&gt;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2587                  &lt;form id="payment-form" class="grid-form inline-4"&gt;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2588                    &lt;input name="sourceType" value="EXPENSE_CLAIM" /&gt;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2589                    &lt;input name="sourceId" value="${firstExpense?.id || ""}" /&gt;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2590                    &lt;input name="payeeName" placeholder="收款方" value="广州分公司" /&gt;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2591                    &lt;input name="amountTotal" type="number" value="3200" /&gt;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2592                    &lt;button class="secondary-button" type="submit"&gt;发起付款&lt;/button&gt;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2593                  &lt;/form&gt;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2594                &lt;/article&gt;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2595                &lt;article class="panel-card"&gt;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2596                  &lt;header class="panel-head"&gt;&lt;h3&gt;登记回款&lt;/h3&gt;&lt;/header&gt;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2597                  &lt;form id="receipt-form" class="grid-form inline-4"&gt;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2598                    &lt;input name="contractId" value="${receipts.items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2599          [0]?.contract_id || ""}" /&gt;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2600                    &lt;input name="amount" type="number" value="5000" /&gt;</w:t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2601                    &lt;input name="receiptDate" type="date" /&gt;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2602                    &lt;input name="method" value="BANK_TRANSFER" /&gt;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2603                    &lt;button class="secondary-button" type="submit"&gt;登记回款&lt;/button&gt;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2604                  &lt;/form&gt;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2605                &lt;/article&gt;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2606              &lt;/section&gt;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2607              &lt;section class="panel-grid"&gt;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2608                &lt;article class="panel-card"&gt;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2609                  &lt;header class="panel-head"&gt;&lt;h3&gt;预算&lt;/h3&gt;&lt;/header&gt;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2610                  &lt;div class="table-shell"&gt;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2611                    &lt;table&gt;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2612                      &lt;thead&gt;&lt;tr&gt;&lt;th&gt;预算键&lt;/th&gt;&lt;th&gt;预算额&lt;/th&gt;&lt;th&gt;已用&lt;/th&gt;&lt;th&gt;控制模式&lt;/th&gt;&lt;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2613          /tr&gt;&lt;/thead&gt;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2614                      &lt;tbody&gt;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2615                        ${budgets.items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2616                          .map(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2617                            (item) =&gt; `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2618                            &lt;tr&gt;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2619                              &lt;td&gt;${item.budget_key}&lt;/td&gt;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2620                              &lt;td&gt;${item.budget_amount}&lt;/td&gt;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2621                              &lt;td&gt;${item.used_amount}&lt;/td&gt;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2622                              &lt;td&gt;${item.control_mode}&lt;/td&gt;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2623                            &lt;/tr&gt;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2624                          `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2625                          )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2626                          .join("")}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2627                      &lt;/tbody&gt;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2628                    &lt;/table&gt;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2629                  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2630                &lt;/article&gt;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2631                &lt;article class="panel-card"&gt;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2632                  &lt;header class="panel-head"&gt;&lt;h3&gt;费用与付款&lt;/h3&gt;&lt;/header&gt;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2633                  &lt;div class="table-shell"&gt;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2634                    &lt;table&gt;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2635                      &lt;thead&gt;&lt;tr&gt;&lt;th&gt;编号&lt;/th&gt;&lt;th&gt;金额&lt;/th&gt;&lt;th&gt;状态&lt;/th&gt;&lt;th&gt;类型&lt;/th&gt;&lt;/tr&gt;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2636          &lt;/thead&gt;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2637                      &lt;tbody&gt;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2638                        ${expenses.items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2639                          .slice(0, 4)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2640                          .map(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2641                            (item) =&gt; `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2642                            &lt;tr&gt;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2643                              &lt;td&gt;${item.claim_no}&lt;/td&gt;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2644                              &lt;td&gt;${item.amount_total}&lt;/td&gt;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2645                              &lt;td&gt;${item.status}&lt;/td&gt;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2646                              &lt;td&gt;${item.expense_type}&lt;/td&gt;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2647                            &lt;/tr&gt;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2648                          `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2649                          )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2650                          .join("")}</w:t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2651                        ${payments.items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2652                          .slice(0, 4)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2653                          .map(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2654                            (item) =&gt; `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2655                            &lt;tr&gt;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2656                              &lt;td&gt;${item.payment_no}&lt;/td&gt;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2657                              &lt;td&gt;${item.amount_total}&lt;/td&gt;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2658                              &lt;td&gt;${item.status}&lt;/td&gt;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2659                              &lt;td&gt;${item.source_type}&lt;/td&gt;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2660                            &lt;/tr&gt;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2661                          `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2662                          )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2663                          .join("")}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2664                      &lt;/tbody&gt;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2665                    &lt;/table&gt;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2666                  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2667                &lt;/article&gt;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2668              &lt;/section&gt;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2669            `;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2670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2671            root.querySelector("#budget-form").addEventListener("submit", async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2672          (event) =&gt;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2673              event.preventDefault();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2674              const formData = new FormData(event.currentTarget);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2675              try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2676                await api.createBudget({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2677                  budgetYear: Number(formData.get("budgetYear")),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2678                  budgetMonth: Number(formData.get("budgetMonth")),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2679                  orgUnitId: firstBudget.org_unit_id,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2680                  costCenterId: firstBudget.cost_center_id,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2681                  budgetAmount: Number(formData.get("budgetAmount")),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2682                  budgetKey: formData.get("budgetKey"),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2683                });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2684                app.showSuccess("预算创建成功");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2685                await renderFinance(root, app);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2686              } catch (error)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2687                app.showError(error);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2688    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2689            });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2690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2691            root.querySelector("#expense-form").addEventListener("submit", async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2692          (event) =&gt;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2693              event.preventDefault();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2694              const formData = new FormData(event.currentTarget);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2695              try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2696                await api.createExpense({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2697                  claimUserId: formData.get("claimUserId"),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2698                  costCenterId: formData.get("costCenterId"),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2699                  amountTotal: Number(formData.get("amountTotal")),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2700                  expenseType: "TRAVEL",</w:t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2701                  budgetKey: formData.get("budgetKey"),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2702                  attachments: [{ name: "交通票据.pdf" }],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2703                });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2704                app.showSuccess("报销单已提交审批");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2705                await renderFinance(root, app);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2706              } catch (error)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2707                app.showError(error);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2708    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2709            });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2710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2711            root.querySelector("#payment-form").addEventListener("submit", async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2712          (event) =&gt;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2713              event.preventDefault();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2714              const formData = new FormData(event.currentTarget);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2715              try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2716                await api.createPayment({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2717                  sourceType: formData.get("sourceType"),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2718                  sourceId: formData.get("sourceId"),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2719                  payeeName: formData.get("payeeName"),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2720                  amountTotal: Number(formData.get("amountTotal")),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2721                  plannedDate: new Date().toISOString().slice(0, 10),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2722                });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2723                app.showSuccess("付款申请已创建");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2724                await renderFinance(root, app);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2725              } catch (error)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2726                app.showError(error);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2727    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2728            });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2729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2730            root.querySelector("#receipt-form").addEventListener("submit", async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2731          (event) =&gt;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2732              event.preventDefault();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2733              const formData = new FormData(event.currentTarget);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2734              try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2735                await api.createReceipt({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2736                  contractId: formData.get("contractId"),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2737                  amount: Number(formData.get("amount")),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2738                  receiptDate: formData.get("receiptDate"),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2739                  method: formData.get("method"),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2740                });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2741                app.showSuccess("回款登记成功");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2742                await renderFinance(root, app);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2743              } catch (error)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2744                app.showError(error);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2745    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2746            });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2747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2748          // section delimiter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2749          apps/web/src/views/workflow.js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2750          import { api } from "../api.js";</w:t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2751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2752          function taskActions(task)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2753            return `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2754              &lt;button class="mini-button" data-action="approve" data-task="$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2755          {task.id}"&gt;通过&lt;/button&gt;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2756              &lt;button class="mini-button ghost" data-action="reject" data-task="$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2757          {task.id}"&gt;驳回&lt;/button&gt;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2758            `;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2759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2760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2761          export async function renderWorkflow(root, app)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2762            const [templates, todoTasks, doneTasks, initiated] =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2763          await Promise.all([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2764              api.workflowTemplates(),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2765              api.approvalTasks("todo"),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2766              api.approvalTasks("done"),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2767              api.approvalTasks("initiated"),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2768            ]);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2769            root.innerHTML = `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2770              &lt;section class="page-header"&gt;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2771                &lt;div&gt;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2772                  &lt;p class="eyebrow"&gt;WORKFLOW HUB&lt;/p&gt;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2773                  &lt;h2&gt;流程模板、待办与已办&lt;/h2&gt;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2774                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2775              &lt;/section&gt;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2776              &lt;section class="panel-grid"&gt;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2777                &lt;article class="panel-card"&gt;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2778                  &lt;header class="panel-head"&gt;&lt;h3&gt;待办任务&lt;/h3&gt;&lt;/header&gt;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2779                  &lt;div class="task-list"&gt;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2780                    ${todoTasks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2781                      .map(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2782                        (task) =&gt; `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2783                        &lt;div class="task-card"&gt;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2784                          &lt;strong&gt;${task.node_name}&lt;/strong&gt;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2785                          &lt;span&gt;${task.biz_type} / ${task.biz_id}&lt;/span&gt;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2786                          &lt;em&gt;截至 ${task.due_at}&lt;/em&gt;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2787                          &lt;div class="task-actions"&gt;${taskActions(task)}&lt;/div&gt;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2788                        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2789                      `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2790                      )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2791                      .join("") || `&lt;p class="muted"&gt;暂无待办&lt;/p&gt;`}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2792                  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2793                &lt;/article&gt;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2794                &lt;article class="panel-card"&gt;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2795                  &lt;header class="panel-head"&gt;&lt;h3&gt;已办任务&lt;/h3&gt;&lt;/header&gt;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2796                  &lt;div class="task-list"&gt;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2797                    ${doneTasks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2798                      .map(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2799                        (task) =&gt; `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2800                        &lt;div class="task-card done"&gt;</w:t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2801                          &lt;strong&gt;${task.node_name}&lt;/strong&gt;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2802                          &lt;span&gt;${task.biz_type} / ${task.biz_id}&lt;/span&gt;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2803                          &lt;em&gt;动作 ${task.action || "-"}&lt;/em&gt;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2804                        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2805                      `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2806                      )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2807                      .join("") || `&lt;p class="muted"&gt;暂无已办&lt;/p&gt;`}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2808                  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2809                &lt;/article&gt;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2810              &lt;/section&gt;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2811              &lt;section class="panel-grid"&gt;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2812                &lt;article class="panel-card"&gt;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2813                  &lt;header class="panel-head"&gt;&lt;h3&gt;我的发起&lt;/h3&gt;&lt;/header&gt;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2814                  &lt;div class="task-list"&gt;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2815                    ${initiated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2816                      .map(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2817                        (wf) =&gt; `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2818                        &lt;div class="task-card"&gt;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2819                          &lt;strong&gt;${wf.title}&lt;/strong&gt;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2820                          &lt;span&gt;${wf.biz_type} / ${wf.biz_id}&lt;/span&gt;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2821                          &lt;em&gt;${wf.status}&lt;/em&gt;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2822                        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2823                      `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2824                      )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2825                      .join("") || `&lt;p class="muted"&gt;暂无发起记录&lt;/p&gt;`}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2826                  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2827                &lt;/article&gt;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2828                &lt;article class="panel-card"&gt;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2829                  &lt;header class="panel-head"&gt;&lt;h3&gt;流程模板&lt;/h3&gt;&lt;/header&gt;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2830                  &lt;div class="task-list"&gt;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2831                    ${templates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2832                      .map(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2833                        (template) =&gt; `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2834                        &lt;div class="task-card"&gt;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2835                          &lt;strong&gt;${template.name}&lt;/strong&gt;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2836                          &lt;span&gt;${template.biz_type}&lt;/span&gt;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2837                          &lt;em&gt;${(template.definition?.nodes ||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2838          []).length} 个节点&lt;/em&gt;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2839                        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2840                      `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2841                      )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2842                      .join("")}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2843                  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2844                &lt;/article&gt;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2845              &lt;/section&gt;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2846            `;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2847            root.querySelectorAll("[data-action]").forEach((button) =&gt;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2848              button.addEventListener("click", async () =&gt;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2849                try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2850                  await api.actTask(button.dataset.task, {</w:t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2851                    action: button.dataset.action === "approve" ? "APPROVE" : "REJ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2852          ECT",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2853                    comment: button.dataset.action === "approve" ? "页面快速通过" : "页面快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2854          速驳回",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2855                  });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2856                  app.showSuccess("审批动作已提交");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2857                  await renderWorkflow(root, app);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2858                } catch (error)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2859                  app.showError(error);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2860      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2861              });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2862            });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2863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2864          // section delimiter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2865          apps/web/src/views/audit.js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2866          import { api } from "../api.js";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2867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2868          export async function renderAudit(root, app)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2869            const [auditLogs, notifications] = await Promise.all([api.auditLogs(),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2870          api.notifications()]);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2871            root.innerHTML = `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2872              &lt;section class="page-header"&gt;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2873                &lt;div&gt;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2874                  &lt;p class="eyebrow"&gt;AUDIT &amp; ALERTS&lt;/p&gt;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2875                  &lt;h2&gt;审计日志与站内通知&lt;/h2&gt;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2876                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2877              &lt;/section&gt;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2878              &lt;section class="panel-grid"&gt;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2879                &lt;article class="panel-card"&gt;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2880                  &lt;header class="panel-head"&gt;&lt;h3&gt;审计日志&lt;/h3&gt;&lt;/header&gt;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2881                  &lt;div class="table-shell"&gt;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2882                    &lt;table&gt;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2883                      &lt;thead&gt;&lt;tr&gt;&lt;th&gt;动作&lt;/th&gt;&lt;th&gt;业务类型&lt;/th&gt;&lt;th&gt;业务 ID&lt;/th&gt;&lt;th&gt;请求号&lt;/th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2884          &gt;&lt;/tr&gt;&lt;/thead&gt;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2885                      &lt;tbody&gt;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2886                        ${(auditLogs.items || [])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2887                          .slice(0, 10)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2888                          .map(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2889                            (item) =&gt; `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2890                            &lt;tr&gt;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2891                              &lt;td&gt;${item.action_type}&lt;/td&gt;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2892                              &lt;td&gt;${item.biz_type}&lt;/td&gt;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2893                              &lt;td&gt;${item.biz_id}&lt;/td&gt;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2894                              &lt;td&gt;${item.request_id}&lt;/td&gt;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2895                            &lt;/tr&gt;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2896                          `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2897                          )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2898                          .join("")}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2899                      &lt;/tbody&gt;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2900                    &lt;/table&gt;</w:t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2901                  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2902                &lt;/article&gt;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2903                &lt;article class="panel-card"&gt;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2904                  &lt;header class="panel-head"&gt;&lt;h3&gt;通知中心&lt;/h3&gt;&lt;/header&gt;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2905                  &lt;div class="task-list"&gt;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2906                    ${notifications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2907                      .map(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2908                        (item) =&gt; `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2909                        &lt;div class="task-card ${item.read_at ? "done" : ""}"&gt;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2910                          &lt;strong&gt;${item.title}&lt;/strong&gt;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2911                          &lt;span&gt;${item.content}&lt;/span&gt;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2912                          &lt;em&gt;${item.biz_ref_type || "SYSTEM"}&lt;/em&gt;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2913                          $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2914          {item.read_at ? `&lt;span class="muted"&gt;已读&lt;/span&gt;` : `&lt;button class="mini-b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2915          utton" data-read="${item.id}"&gt;设为已读&lt;/button&gt;`}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2916                        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2917                      `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2918                      )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2919                      .join("")}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2920                  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2921                &lt;/article&gt;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2922              &lt;/section&gt;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2923            `;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2924            root.querySelectorAll("[data-read]").forEach((button) =&gt;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2925              button.addEventListener("click", async () =&gt;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2926                try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2927                  await api.markNotificationRead(button.dataset.read);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2928                  app.showSuccess("通知已设为已读");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2929                  await renderAudit(root, app);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2930                } catch (error)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2931                  app.showError(error);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2932      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2933              });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2934            });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2935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2936          // section delimiter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2937          packages/shared-contracts/api_contracts.json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2938         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2939            "name": "enterprise-operations-platform-contracts",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2940            "version": "1.0.0",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2941            "basePath": "/api/v1",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2942            "modules":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2943              "auth": [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2944                "POST /auth/login",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2945                "POST /auth/refresh",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2946                "GET /users/me"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2947              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2948              "workflow": [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2949                "GET /workflows/templates",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2950                "POST /workflows/templates",</w:t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2951                "GET /approvals/tasks",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2952                "POST /approvals/tasks/{taskId}/actions"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2953              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2954              "sales": [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2955                "GET /sales/orders",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2956                "POST /sales/orders",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2957                "GET /contracts",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2958                "POST /contracts"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2959              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2960              "procurement": [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2961                "GET /procurement/requests",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2962                "POST /procurement/requests",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2963                "GET /procurement/orders",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2964                "POST /procurement/orders"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2965              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2966              "inventory": [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2967                "GET /inventory/balances",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2968                "POST /inventory/receipts"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2969              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2970              "finance": [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2971                "GET /finance/budgets",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2972                "POST /finance/budgets",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2973                "GET /finance/expenses",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2974                "POST /finance/expenses",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2975                "GET /finance/payment-requests",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2976                "POST /finance/payment-requests",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2977                "GET /finance/receipts",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2978                "POST /finance/receipts"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2979              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2980              "dashboard": [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2981                "GET /dashboard/operations"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2982              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2983              "audit": [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2984                "GET /audit-logs",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2985                "GET /notifications",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2986                "POST /notifications/{notificationId}/read",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2987                "POST /files/presign"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2988              ]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2989  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2990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2991          // section delimiter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2992          scripts/seed_demo_data.py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2993          """Rebuild the local demo database with fresh seed data."""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2994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2995          from __future__ import annotations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2996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2997          import json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2998          import sys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2999          from pathlib import Path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3000          // empty line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000000"/>
        <w:sz w:val="20"/>
      </w:rPr>
      <w:t>多维度绩效评价与智能分析系统V1.0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