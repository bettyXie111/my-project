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          apps/api/main.py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          """Development entry point for the API server."""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          from wsgiref.simple_server import make_server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          from app.core.config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          from app.main import create_application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          def main()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              application = create_application()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              with make_server(settings.host, settings.port,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          application) as server: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                  print(f"Serving {settings.app_name} at http://{settings.host}: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          {settings.port}")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                  server.serve_forever()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          if __name__ == "__main__":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              main()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          apps/api/app/main.py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          """WSGI application factory."""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          from .core.database import init_database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          from .core.seed import seed_database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          from .core.routing import Application, Router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          from .modules import audit, auth, dashboard, files, finance, iam,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          inventory, masterdata, notifications, procurement, sales, workflows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          def create_application() -&gt; Application: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              init_database()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              seed_database()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              router = Router()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              auth.register(router)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              iam.register(router)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              masterdata.register(router)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              workflows.register(router)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              sales.register(router)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              procurement.register(router)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              inventory.register(router)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              finance.register(router)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              dashboard.register(router)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              notifications.register(router)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              files.register(router)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              audit.register(router)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              return Application(router)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          apps/api/app/core/config.py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          """Application configuration."""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          import os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          from dataclasses import 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          REPO_ROOT = Path(__file__).resolve().parents[4]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          @dataclass(frozen=True)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          class Settings: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              """Runtime settings."""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              app_name: str = "企业运营全流程数字化管控平台"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              api_prefix: str = "/api/v1"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              host: str = os.environ.get("APP_HOST", "127.0.0.1")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              port: int = int(os.environ.get("APP_PORT", "8000"))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              database_path: Path = Path(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                 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                      "APP_DATABASE_PATH",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                      str(REPO_ROOT / "apps" / "api" / "data.sqlite3"),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              migrations_dir: Path = REPO_ROOT / "apps" / "api" / "migrations"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              web_root: Path = REPO_ROOT / "apps" / "web"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              access_token_minutes: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          ("APP_ACCESS_TOKEN_MINUTES", "60"))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              refresh_token_minutes: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          ("APP_REFRESH_TOKEN_MINUTES", "1440"))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              password_lock_minutes: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          ("APP_PASSWORD_LOCK_MINUTES", "15"))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              password_fail_threshold: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          ("APP_PASSWORD_FAIL_THRESHOLD", "5"))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              token_secret: str =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                  "APP_TOKEN_SECRET",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                  "local-demo-secret-key-change-before-production",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              attachment_max_size: int = int(os.environ.get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          ("APP_ATTACHMENT_MAX_SIZE", "10485760"))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              enable_hard_budget_control: bool = os.environ.get(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                  "APP_ENABLE_HARD_BUDGET_CONTROL",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                  "1",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              ) == "1"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          settings = Settings()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          apps/api/app/core/database.py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          """SQLite database helpers and migration runner."""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          import sqlite3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          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          from typing import Any, Iterator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          def ensure_parent_directory(database_path: Path)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              database_path.parent.mkdir(parents=True,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          def get_connection() -&gt; sqlite3.Connection: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              """Return a configured SQLite connection."""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              ensure_parent_directory(settings.database_path)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              connection = sqlite3.connect(str(settings.database_path))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              connection.row_factory = sqlite3.Row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              connection.execute("PRAGMA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              return 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          @contextmanager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          def transaction() -&gt; Iterator[sqlite3.Connection]: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              """Provide a commit or rollback guarded transaction."""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              connection = get_connection()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                  yield 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                  connection.commit()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              except Exception: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                  raise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              finally: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                  connection.close()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          def row_to_dict(row: sqlite3.Row | None)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              if row is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                  return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              return {key: row[key] for key in row.keys()}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          def fetch_one(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          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              row = connection.execute(sql, params).fetchone()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              return row_to_dict(row)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          def fetch_all(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          ) -&gt; list[dict[str, Any]]: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              rows = connection.execute(sql, params).fetchall()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              return [row_to_dict(row) for row in rows if row is not None]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          def 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              connection: sqlite3.Connection,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              sql: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              params: tuple[Any, ...] = 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          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              connection.execute(sql, params)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          def init_database()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              """Run SQL migrations in lexical order."""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              with transaction() as 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                      CREATE TABLE IF NOT EXISTS schema_migrations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                          version TEXT PRIMARY 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                          applied_at TEXT NOT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                  applied_rows = connection.execute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          ("SELECT version FROM schema_migrations").fetchall()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                  applied_versions = {row[0] for row in applied_rows}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                  migration_files = sorted(settings.migrations_dir.glob("*.sql"))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                  for migration_file in migration_files: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                      version = migration_file.name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                      if version in applied_versions: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                         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                      sql = migration_file.read_text(encoding="utf-8")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                      connection.executescript(sql)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                          "INSERT INTO schema_migrations(version,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          applied_at) VALUES (?, datetime('now'))",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                          (version,),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          apps/api/app/core/exceptions.py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          """Custom exceptions and response mapping."""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          class AppError(Exception):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              """Base application error."""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              def __init__(self, status_code: int, code: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         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                  super().__init__(message)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                  self.status_code = status_code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                  self.code = code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                  self.message = message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          class ValidationError(AppError):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              def __init__(self,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                  super().__init__(400, "REQ_400_01",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          class UnauthorizedError(AppError):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              def __init__(self, message: str = "未登录或令牌无效")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                  super().__init__(401, "AUTH_401_01",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          class ForbiddenError(AppError):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              def __init__(self, message: str = "权限不足")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                  super().__init__(403, "AUTH_403_01",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          class NotFoundError(AppError):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              def __init__(self, message: str)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                  super().__init__(404, "REQ_404_01",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          class ConflictError(AppError):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              def __init__(self, message: str, code: str = "REQ_409_01")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                  super().__init__(409, code,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          class FileTooLargeError(AppError):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              def __init__(self, message: str = "附件大小超限") -&gt; None: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                  super().__init__(413, "FILE_413_01", message)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          apps/api/app/core/responses.py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          """Helpers for JSON and text responses."""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          def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              data: Any,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              request_id: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              code: str = "OK",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              message: str = "成功",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              status_code: int = 200,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              body = json.dumps(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                      "code": 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                      "message": message,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                      "requestId":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                      "data": data,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                  ensure_ascii=False,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              ).encode("utf-8")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              headers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                  ("Content-Type", "application/json; charset=utf-8"),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                  ("Content-Length", str(len(body))),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              return status_code, headers, body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          def page_response(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              items: list[Any],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              page: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              page_size: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              total: int,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              request_id: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              return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                      "items": items,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                      "page": page,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                      "pageSize": page_size,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                      "total": 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300                  request_id,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301              )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304          def text_response(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305              text: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306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307              status_code: int = 200,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308              content_type: str = "text/plain; charset=utf-8",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309          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310              body = text.encode("utf-8")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311              headers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312                  ("Content-Type", content_type),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313                  ("Content-Length", str(len(body))),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314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315              return status_code, headers, body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317          apps/api/app/core/routing.py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318          """Minimal WSGI router and request context."""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319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320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322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323          import mimetypes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324          import re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325          import sqlite3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326          import traceback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327          from dataclasses import dataclass, field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328          from typing import Any, Callable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329          from urllib.parse import parse_qs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331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332          from .database import get_connection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333          from .exceptions import AppError, NotFoundError, UnauthorizedError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334          from .responses import json_response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335          from .security import decode_signed_token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338          Handler = Callable[["RequestContext"], tuple[int, list[tuple[str, str]],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339          bytes]]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342          @dataclass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343          class Route: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344              method: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345              path: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346              handler: Handler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347              auth_required: bool =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348              permission: str | None =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349              compiled: re.Pattern[str] = field(init=False)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351              def __post_init__(self)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352                  pattern = re.sub(r"{([a-zA-Z_][a-zA-Z0-9_]*)}", r"(?P&lt;\1&gt;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353          [^/]+)", self.path)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354                  self.compiled = re.compile(f"^{pattern}$")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357          @dataclass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358          class RequestContext: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359              method: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360              path: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361              headers: dict[str, str]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362              query: dict[str, Any]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363              body: dict[str, Any]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364              raw_body: bytes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365              path_params: dict[str, str]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366              request_id: str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367              db: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368              user: dict[str, Any] | None =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370              def header(self, name: str) -&gt; str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371                  return self.headers.get(name.lower())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374          class Router: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375              def __init__(self)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376                  self.routes: list[Route]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378              def add(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379                  self,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380                  method: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381                  path: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382                  handler: Handler,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383    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384                  auth_required: bool =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385                  permission: str | None =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386              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387                  self.routes.append(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388                      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389                          method=method.upper(),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390                          path=path,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391                          handler=handler,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392                          auth_required=auth_required,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393                          permission=permission,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395                  )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397              def match(self, method: str, path: str) -&gt; tuple[Route, dict[str,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398          str]]: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399                  for route in self.routes: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400                      if route.method != method.upper():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401                         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402                      match = route.compiled.match(path)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403                      if match: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404                          return route, match.groupdict()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405                  raise NotFoundError(f"接口不存在: {path}")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408          def parse_query(environ: dict[str, Any])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409              parsed = parse_qs(environ.get("QUERY_STRING", ""),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410          keep_blank_values=True)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411              return {key: values[0] if len(values) == 1 else values for 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412          values in parsed.items()}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415          def parse_body(environ: dict[str, Any]) -&gt; tuple[bytes, dict[str, Any]]: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416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417                  body_size = int(environ.get("CONTENT_LENGTH", "0") or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418              except ValueError: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419                  body_size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420              raw_body = environ["wsgi.input"].read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421          (body_size) if body_size &gt; 0 else b""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422              if not raw_body: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423                  return raw_body,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424              if "application/json" in environ.get("CONTENT_TYPE", ""):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425                  return raw_body, json.loads(raw_body.decode("utf-8"))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426              return raw_body,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429          def collect_headers(environ: dict[str, Any]) -&gt; dict[str, str]: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430              headers: dict[str, str] =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431              for key, value in environ.items():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432                  if key.startswith("HTTP_"):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433                      headers[key[5:].replace("_", "-").lower()] = value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434              if environ.get("CONTENT_TYPE"):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435                  headers["content-type"] = environ["CONTENT_TYPE"]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436              return headers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439          def load_user_from_token(token: str, connection: Any)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440              payload = decode_signed_token(token)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441              row =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442                  "SELECT * FROM users WHERE id = ? AND status = 'ACTIVE'",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443                  (payload["sub"],),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444              ).fetchone()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445              if row is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446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447              user = {key: row[key] for key in row.keys()}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448              user["token_payload"] = payload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449              return user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452          def authenticate(route: Route, headers: dict[str, str],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453          connection: Any) -&gt; dict[str, Any] |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454              if not route.auth_required: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455                  return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456              authorization = headers.get("authorization", "")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457              if not authorization.startswith("Bearer "):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458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459              token = authorization.split(" ", 1)[1]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460              return load_user_from_token(token, 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463          def status_text(status_code: int)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464              mapping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465                  200: "200 OK",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466                  201: "201 Created",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467                  400: "400 Bad Request",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468                  401: "401 Unauthorized",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469                  403: "403 Forbidden",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470                  404: "404 Not Found",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471                  409: "409 Conflict",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472                  413: "413 Payload Too Large",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473                  500: "500 Internal Server Error",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474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475              return mapping.get(status_code, f"{status_code} OK")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478          def serve_static(path: str) -&gt; tuple[int, list[tuple[str, str]], 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479              safe_path = path.lstrip("/") or "index.html"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480              candidate = (settings.web_root / safe_path).resolve()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481              if not str(candidate).startswith(str(settings.web_root.resolve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482          ())) or not candidate.exists():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483                  candidate = settings.web_root / "index.html"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484              content = candidate.read_bytes()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485              mime_type, _ = mimetypes.guess_type(str(candidate))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486              return 200,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487                  ("Content-Type", f"{mime_type or 'text/html'}; charset=utf-8"),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488                  ("Content-Length", str(len(content))),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489              ], content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492          class Application: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493              def __init__(self, router: Router)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494                  self.router = router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496              def __call__(self, environ: dict[str, 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497          start_response: Callable[..., Any]) -&gt; list[bytes]: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498                  path = environ.get("PATH_INFO", "/")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499                  if not path.startswith(settings.api_prefix):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500                      status_code, headers, body = serve_static(path)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501                      start_response(status_text(status_code), headers)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502                      return [body]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504                  request_id = environ.get("HTTP_X_REQUEST_ID") or f"req_{abs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505          (hash(path + environ.get('REQUEST_METHOD', 'GET')))}"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506                  method = environ.get("REQUEST_METHOD", "GET").upper()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507                  query = parse_query(environ)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508                  headers = collect_headers(environ)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509                  raw_body, body = parse_body(environ)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510                  connection = get_connection()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511    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512                      route, path_params = self.router.match(method, 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513                      user = authenticate(route, headers, 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514                      context = RequestContext(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515                          method=method,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516                          path=path,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517                          headers=headers,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518                          query=query,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519                          body=body,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520                          raw_body=raw_body,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521                          path_params=path_params,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522                          request_id=request_id,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523                          db=connection,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524                          user=user,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526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527          route.handler(context)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528                      connection.commit()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529                  except AppError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530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531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532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533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534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535                          code=exc.code,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536                          message=exc.message,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537                          status_code=exc.status_code,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539                  except sqlite3.IntegrityError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540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541                      traceback.print_exc()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542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543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544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545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546                          code="REQ_409_01",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547                          message=f"数据约束冲突: {exc}",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548                          status_code=409,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549                      )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550                  except Exception: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551                      connection.rollback()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552                      traceback.print_exc()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553                      status_code, response_headers, response_body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554          json_response(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555                         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556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557                          code="SYS_500_01",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558                          message="系统内部错误",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559                          status_code=500,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561                  finally: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562                      connection.close()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563                  start_response(status_text(status_code), response_headers)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564                  return [response_body]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565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566          apps/api/app/core/security.py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567          """Token and password helpers."""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569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571          import base64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572          import hashlib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573          import hmac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574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575          import os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576          import uuid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577          from datetime import datetime, timedelta, timezone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578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579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580          from .config import 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581          from .exceptions import UnauthorizedError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584          def utcnow() -&gt; datetime: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585              return datetime.now(timezone.utc)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588          def iso_now()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589              return utcnow().replace(microsecond=0).isoformat()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592          def base64url_encode(raw: bytes)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593              return base64.urlsafe_b64encode(raw).rstrip(b"=").decode("ascii")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596          def base64url_decode(raw: str) -&gt; bytes: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597              padding = "=" * (-len(raw) %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598              return base64.urlsafe_b64decode((raw + padding).encode("ascii"))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599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601          def generate_salt()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602              return base64url_encode(os.urandom(16))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605          def hash_password(password: str, salt: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606              salt_bytes = base64url_decode(salt)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607              derived = hashlib.scrypt(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608                  password.encode("utf-8"),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609                  salt=salt_bytes,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610                  n=2**14,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611                  r=8,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612                  p=1,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613                  dklen=32,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615              return derived.hex()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618          def verify_password(password: str, salt: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619          expected_hash: str) -&gt; bool: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620              return hmac.compare_digest(hash_password(password, salt),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621          expected_hash)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624          def create_signed_token(payload: dict[str, Any],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625          expires_minutes: int)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626              header = {"alg": "HS256", "typ": "JWT"}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627              payload_data = dict(payload)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628              payload_data["exp"] = int((utcnow() +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629          (minutes=expires_minutes)).timestamp())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630              payload_data.setdefault("jti", uuid.uuid4().hex)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631              header_b64 = base64url_encode(json.dumps(header, separators=(",",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632          ":")).encode("utf-8"))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633              payload_b64 = base64url_encode(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634                  json.dumps(payload_data, separators=(",", ":"),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635          ensure_ascii=False).encode("utf-8")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636              )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637              signing_input = f"{header_b64}.{payload_b64}".encode("ascii")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638              signature = hmac.new(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639                  settings.token_secret.encode("utf-8"),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640                  signing_input,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641                  hashlib.sha256,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642              ).digest()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643              return f"{header_b64}.{payload_b64}.{base64url_encode(signature)}"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646          def decode_signed_token(token: str) -&gt; dict[str, Any]: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647              try: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648                  header_b64, payload_b64, signature_b64 = token.split(".")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649              except ValueError as exc: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650                  raise UnauthorizedError() from exc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651              signing_input = f"{header_b64}.{payload_b64}".encode("ascii")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652              expected_signature = hmac.new(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653                  settings.token_secret.encode("utf-8"),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654                  signing_input,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655                  hashlib.sha256,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656              ).digest()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657              if not hmac.compare_digest(base64url_decode(signature_b64),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658          expected_signature):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659                  raise UnauthorizedError()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660              payload = json.loads(base64url_decode(payload_b64).decode("utf-8"))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661              if int(payload["exp"]) &lt; int(utcnow().timestamp()):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662                  raise UnauthorizedError("令牌已过期")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663              return payload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665          apps/api/app/core/seed.py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666          """Seed demo data for local development and tests."""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668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669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670          from datetime import datetime,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671          from typing import Any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673          from .database import init_database, transaction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674          from .security import generate_salt, hash_password, iso_now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675          from ..modules.common import generate_document_no, generate_id,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676          json_dumps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677          from ..modules.constants import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678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679              BIZ_EXPENSE,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680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681              ROLE_AUDITOR,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682              ROLE_FINANCE,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683              ROLE_OPERATIONS_DIRECTOR,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684              ROLE_PERMISSION_MAP,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685              ROLE_PROCUREMENT,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686              ROLE_SALES,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687              ROLE_SCOPE_MAP,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688              ROLE_SYSTEM_ADMIN,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689              ROLE_WAREHOUSE,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690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691              STATUS_APPROVED,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692              STATUS_COMPLETED,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693              STATUS_EFFECTIVE,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694              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695              STATUS_PARTIAL,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696              STATUS_PENDING,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697              WORKFLOW_STATUS_DONE,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698              WORKFLOW_STATUS_OPEN,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699          )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702          def _clear_all(connection: Any) -&gt; None: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703              tables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704                  "approval_tasks",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705                  "workflow_instances",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706                  "workflow_templates",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707                  "payment_requests",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708                  "receipt_records",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709                  "expense_claims",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710                  "stock_balances",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711                  "inventory_txns",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712                  "purchase_orders",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713                  "procurement_requests",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714                  "contracts",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715                  "sales_orders",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716                  "notifications",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717                  "file_assets",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718                  "audit_logs",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719                  "budgets",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720                  "warehouses",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721                  "projects",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722                  "item_master",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723                  "suppliers",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724                  "customers",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725                  "cost_centers",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726                  "system_configs",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727                  "users",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728                  "positions",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729                  "org_units",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730                  "roles",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731                  "refresh_tokens",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732                  "idempotency_keys",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733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734              for table in tables: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735                  connection.execute(f"DELETE FROM {table}")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738          def _insert_role(connection: Any, code: str, name: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739              role_id = generate_id("role")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740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741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742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743                  INSERT INTO roles(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744                      id, code, name, permissions_json, data_scope_type,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745                      created_at,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746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747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748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749                      role_id,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750                      code,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751                      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752                      json_dumps(ROLE_PERMISSION_MAP[code]),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753                      ROLE_SCOPE_MAP[code],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754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755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756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757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758              )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759              return role_id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762          def _insert_org(connection: Any, parent_id: str | None, 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763          unit_type: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764              org_id = generate_id("org")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765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766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767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768                  INSERT INTO org_units(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769                      id, parent_id, name, unit_type, manager_user_id,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770                      created_at,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771                  ) VALUES (?, ?, ?, ?, NULL,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772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773                  (org_id, parent_id, name, unit_type,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775              return org_id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778          def _insert_position(connection: Any, org_unit_id: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779          name: str)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780              position_id = generate_id("pos")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781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782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783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784                  INSERT INTO positions(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785                      id, org_unit_id, name, status, created_at, created_by,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786         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787                  ) VALUES (?,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788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789                  (position_id, org_unit_id, name,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791              return position_id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794          def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795              connection: Any,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796              *,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797              username: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798              display_name: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799              org_unit_id: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800              position_id: str,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801              roles: list[str],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802              email: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803              mobile: str,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804              password: str = "admin123",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805          ) -&gt; str: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806              user_id = generate_id("user")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807              salt = generate_salt()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808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809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810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811                  INSERT INTO users(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812                      id, username, password_hash, password_salt, display_name,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813          email, mobile,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814                      org_unit_id, position_id, role_codes_json,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815                      failed_login_count, locked_until, created_at, created_by,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816         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817                  ) VALUES (?, ?, ?, ?, ?, ?, ?, ?, ?, ?, ?, 0, NULL,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818         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819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820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821                      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822                      username,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823                      hash_password(password, salt),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824                      salt,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825                      display_name,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826                      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827                      mobile,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828                      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829                      position_id,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830                      json_dumps(roles),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831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832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833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834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835              )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836              return user_id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839          def seed_database(force: bool = False) -&gt; dict[str, int]: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840              init_database()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841              with transaction() as connection: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842                  existing_users = connection.execute("SELECT COUNT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843          (1) AS total FROM users").fetchone()["total"]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844                  if existing_users and not force: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845                      return {"users": existing_users}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846                  if force: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847                      _clear_all(connection)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849                  role_names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850                      ROLE_SYSTEM_ADMIN: "系统管理员",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851                      ROLE_OPERATIONS_DIRECTOR: "运营总监",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852                      ROLE_SALES: "销售专员",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853                      ROLE_PROCUREMENT: "采购专员",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854                      ROLE_WAREHOUSE: "仓库管理员",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855                      ROLE_FINANCE: "财务专员",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856                      ROLE_AUDITOR: "审计人员",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857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858                  for code, name in role_names.items():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859                      _insert_role(connection, code, name)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861                  org_hq = _insert_org(connection, None, "集团总部", "COMPANY")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862                  org_north = _insert_org(connection, org_hq, "北方事业部", "DIVISION")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863                  org_south = _insert_org(connection, org_hq, "南方事业部", "DIVISION")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864                  org_north_sales = _insert_org(connection, org_north, "北方销售部",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865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866                  org_north_proc = _insert_org(connection, org_north, "北方采购部",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867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868                  org_north_fin = _insert_org(connection, org_north, "北方财务部",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869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870                  org_north_wh = _insert_org(connection, org_north, "北方仓配中心",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871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872                  org_south_sales = _insert_org(connection, org_south, "南方销售部",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873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874                  org_south_proc = _insert_org(connection, org_south, "南方采购部",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875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876                  org_south_fin = _insert_org(connection, org_south, "南方财务部",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877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878                  org_south_wh = _insert_org(connection, org_south, "南方仓配中心",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879          "DEPARTMENT")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881                  pos_admin = _insert_position(connection, org_hq, "平台管理员")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882                  pos_director = _insert_position(connection, org_north, "运营总监")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883                  pos_sales = _insert_position(connection, org_north_sales,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884          "销售经理")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885                  pos_proc = _insert_position(connection, org_north_proc, "采购经理")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886                  pos_fin = _insert_position(connection, org_north_fin, "财务经理")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887                  pos_wh = _insert_position(connection, org_north_wh, "仓储主管")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888                  pos_auditor = _insert_position(connection, org_hq, "审计经理")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890                  users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891                      "admin":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893                          username="admin",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894                          display_name="平台管理员",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895                          org_unit_id=org_hq,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896                          position_id=pos_admin,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897                          roles=[ROLE_SYSTEM_ADMIN, 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898                          email="admin@example.com",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899                          mobile="13800000000",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900                      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901                      "director":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903                          username="director",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904                          display_name="运营总监",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905                          org_unit_id=org_north,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906                          position_id=pos_director,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907                          roles=[ROLE_OPERATIONS_DIRECTOR],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908                          email="director@example.com",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909                          mobile="13800000001",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911                      "sales":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913                          username="sales01",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914                          display_name="销售专员",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915                          org_unit_id=org_north_sales,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916                          position_id=pos_sales,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917                          roles=[ROLE_SALES],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918                          email="sales01@example.com",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919                          mobile="13800000002",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921                      "procurement":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923                          username="proc01",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924                          display_name="采购专员",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925                          org_unit_id=org_north_proc,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926                          position_id=pos_proc,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927                          roles=[ROLE_PROCUREMENT],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928                          email="proc01@example.com",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929                          mobile="13800000003",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931                      "finance":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933                          username="fin01",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934                          display_name="财务专员",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935                          org_unit_id=org_north_fin,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936                          position_id=pos_fin,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937                          roles=[ROLE_FINANCE],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938                          email="fin01@example.com",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939                          mobile="13800000004",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941                      "warehouse":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943                          username="wh01",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944                          display_name="仓储专员",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945                          org_unit_id=org_north_wh,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946                          position_id=pos_wh,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947                          roles=[ROLE_WAREHOUSE],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948                          email="wh01@example.com",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949                          mobile="13800000005",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950                      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951                      "auditor": _insert_user(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952                          connection,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953                          username="audit01",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954                          display_name="审计专员",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955                          org_unit_id=org_hq,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956                          position_id=pos_auditor,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957                          roles=[ROLE_AUDITOR],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958                          email="audit01@example.com",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959                          mobile="13800000006",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960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961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963                  now = iso_now()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964                  configs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965                      ("oidc.enabled", "false", "是否启用 OIDC 单点登录"),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966                      ("attachment.maxSize", "10485760", "附件大小限制"),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967                      ("workflow.timeoutHours", "24", "审批超时小时数"),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968                      ("budget.controlMode", "HARD", "预算控制模式"),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969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970                  for key, value, desc in configs: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971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972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973                          INSERT INTO system_configs(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974                              id, config_key, config_value, description,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975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976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977                          ) VALUES (?,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978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979                          (generate_id("cfg"), key, value, desc,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980         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983                  cost_centers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984                  org_sequence = [org_north_sales, org_north_proc, org_north_fin,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985          org_north_wh, org_south_sales, org_south_proc]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986                  for index in range(1, 13):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987                      cost_center_id = generate_id("cc")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988                      cost_centers.append(cost_center_id)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989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990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991                          INSERT INTO cost_centers(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992                              id, code, name, org_unit_id,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995                          ) VALUES (?,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996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997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998                             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999                              f"CC{index:03d}",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1000                              f"成本中心{index:02d}",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1001                              org_sequence[(index - 1) % len(org_sequence)],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1002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1008                  customers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1009                  for index in range(1, 26):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1010                      customer_id = generate_id("cust")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1011                      customers.append(customer_id)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1014                          INSERT INTO customers(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1015                              id, code, name, industry, owner_user_id,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1016          contact_name, contact_phone,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1017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1018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1019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1020          1)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1021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1022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1023                              customer_id,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1024                              f"CUST{index:03d}",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1025                              f"客户{index:03d}",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1026                              ["制造", "零售", "科技", "物流"][index % 4],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1027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1028                              f"联系人{index:02d}",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1029                              f"1390000{index:04d}",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1030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1036                  suppliers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1037                  for index in range(1, 21):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1038                      supplier_id = generate_id("sup")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1039                      suppliers.append(supplier_id)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1042                          INSERT INTO suppliers(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1043                              id, code, name, category, rating,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1046        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1049                              supplier_id,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1050                              f"SUP{index:03d}",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1051                              f"供应商{index:03d}",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1052                              ["办公", "物流", "服务", "设备"][index % 4],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1053                              3 + index % 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1054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1055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1057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1059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1060                  items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1061                  for index in range(1, 31):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1062                      item_id = generate_id("item")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1063                      items.append(item_id)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1066                          INSERT INTO item_master(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1067                              id, code, name, item_type, uom, safety_stock,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1068          unit_price,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1069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1071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1072          1)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1073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1074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1075                              item_id,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1076                              f"ITEM{index:03d}",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1077                              f"物料{index:03d}",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1078                              "MATERIAL" if index % 3 else "SERVICE",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1079                              "EA",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1080                              float(20 + index),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1081                              float(50 + index * 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1082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1088                  projects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1089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1090                      project_id = generate_id("proj")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1091                      projects.append(project_id)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1094                          INSERT INTO projects(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1095                              id, code, name, owner_org_id, start_date, end_date,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1096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1097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1098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1099                          ) VALUES (?, 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1100                          """,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1101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1102                              project_id,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1103                              f"PRJ{index:03d}",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1104                              f"项目{index:03d}",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1105                              org_north if index &lt;= 5 else org_south,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1106                              f"2026-0{(index % 9) + 1}-01",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1107                              f"2026-12-{(index % 27) + 1:02d}",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1108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1109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1111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1112                      )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1114                  warehouses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1115                  warehouse_orgs = [org_north_wh, org_south_wh, org_north_wh,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1116          org_south_wh, org_hq]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1117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1118                      warehouse_id = generate_id("wh")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1119                      warehouses.append(warehouse_id)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1122                          INSERT INTO warehouses(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1123                              id, code, name, org_unit_id, location,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1126                          ) VALUES (?,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1129                              warehouse_id,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1130                              f"WH{index:03d}",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1131                              f"仓库{index:03d}",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1132                              warehouse_orgs[index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1133                              f"城市{index:02d}仓",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1134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1135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1137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1139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1140                  for month in range(1, 13):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1141                      budget_id = generate_id("budget")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1142                      budget_key = f"2026-{month:02d}-{org_north_proc}-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1143          {cost_centers[month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1146                          INSERT INTO budgets(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1147                              id, budget_year, budget_month, 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1148          project_id,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1149                              budget_key, budget_amount, used_amount,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1150          warning_amount, control_mode, status,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1151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1152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1153                          ) VALUES (?, 2026, ?, ?, ?, ?, ?, ?, ?, ?, 'HARD',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1154         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1155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1156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1157                              budget_id,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1158                              month,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1159                              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1160                              projects[month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1161                              cost_centers[month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1162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1163                              float(100000 + month * 5000),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1164                              float(month * 1200),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1165                              float(80000),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1166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1167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1169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1172                  workflow_templates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1173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1174            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1175                          "采购申请标准流程",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1176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1177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1178                                  {"code": "DIRECTOR", "name": "运营总监审批",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1179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1180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1181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1182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1183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1184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1185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1186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1187            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1188                          "合同标准流程",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1189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1190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1191                                  {"code": "DIRECTOR", "name": "运营总监审批",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1192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1193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1194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1195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1196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1197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1198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1199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1200                          BIZ_EXPENSE,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1201                          "报销标准流程",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1202                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1203                              "nodes":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1204                                  {"code": "DIRECTOR", "name": "直属负责人审批",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1205          "assigneeRole": ROLE_OPERATIONS_DIRECTOR,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1206                                  {"code": "FINANCE", "name": "财务审批",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1207          "assigneeRole": ROLE_FINANCE, "timeoutHours": 24},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1208    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1209                              "copyRoles": [ROLE_AUDITOR],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1210            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1211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1212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1213                  for biz_type, name, definition in workflow_templates: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1216                          INSERT INTO workflow_templates(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1217                              id, biz_type, name, definition_json, 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1218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1219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1221                          ) VALUES (?, ?, ?, ?, 1,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1223                          (generate_id("wft"), biz_type, name, json_dumps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1224          (definition), STATUS_ACTIVE, now, now),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1227                  sales_orders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1229                      order_id = generate_id("so")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1230                      sales_orders.append(order_id)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1231                      order_amount = float(10000 + index * 2500)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1232                      items_json = json_dumps(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1233                         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1234                              {"itemId": items[index % len(items)], "qty": 5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1235          index, "unitPrice": 200 + index * 10},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1236                              {"itemId": items[(index + 1)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1237          "qty": 2 + index, "unitPrice": 180 + index * 12},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1238        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1239                      )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1242                          INSERT INTO sales_orders(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1243                              id, order_no, customer_id, amount_total, currency,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1244          delivery_date, remark, items_json,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1245                              workflow_instance_id, status, created_at,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1246         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1247                          ) VALUES (?, ?, ?, ?, 'CNY', ?, ?, ?, NULL,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1248         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1249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1250                          (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1251                              order_id,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1252                              generate_document_no("SO"),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1253                              customers[index % len(customers)],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1254                              order_amount,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1255                              f"2026-06-{index:02d}",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1256                              f"样例销售订单 {index}",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1257                              items_json,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1258                              "DRAFT" if index % 3 else STATUS_APPROVED,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1259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1260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1262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1266                  contracts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1267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1268                      contract_id = generate_id("ct")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1269                      contracts.append(contract_id)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1270                      status = STATUS_EFFECTIVE if index &lt;= 6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1271          (STATUS_PENDING if index &lt;= 8 else STATUS_COMPLETED)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1272                      effective_date = f"2026-05-{index:02d}" if status !=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1273          STATUS_PENDING else None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1274                      expire_date = (datetime(2026, 12, 1) + timedelta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1275          (days=index * 5)).date().isoformat()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1276                      receipt_progress = float(index * 10 if index &lt;= 6 else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1277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1278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1279                          INSERT INTO contracts(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1280                              id, contract_no, sales_order_id,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1281          version_no, effective_date, expire_date,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1282                              receipt_progress, attachments_json,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1283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1284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1285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1286                          ) VALUES (?, ?, ?, ?, 1, ?, ?, ?, ?, NULL,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1287         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1288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1289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1290                              contract_id,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1291                              generate_document_no("CT"),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1292                              sales_orders[index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1293                              float(15000 + index * 3000),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1294                              effective_date,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1295                              expire_date,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1296                              receipt_progress,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1297                              json_dumps([{"name": f"合同附件{index}.pdf"}]),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1298                    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1299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1300                              users["sales"],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1302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1303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1306                  procurement_requests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1307                  purchase_orders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1309                      request_id = generate_id("pr")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1310                      procurement_requests.append(request_id)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1311                      request_status = STATUS_APPROVED if index &lt;=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1312          5 else STATUS_PENDING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1313                      budget_key = f"2026-{((index - 1) % 12) + 1:02d}-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1314          {org_north_proc}-{cost_centers[index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1315                      request_items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1316                          {"itemId": items[index % len(items)], "qty": 5 + index,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1317          "unitPrice": 120 + index * 8},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1318                          {"itemId": items[(index + 2) % len(items)], "qty": 3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1319          index, "unitPrice": 80 + index * 7},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1320    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1321                      amount_total = sum(item["qty"] * item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1322          ["unitPrice"] for item in request_items)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1325                          INSERT INTO procurement_requests(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1326                              id, request_no, request_org_id,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1327          project_id, budget_key, amount_total, need_date,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1328                              items_json, budget_check_result,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1329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1330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1331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1332                          ) VALUES (?, ?, ?, ?, ?, ?, ?, ?, ?, ?, NULL,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1333         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1334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1335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1336    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1337                              generate_document_no("PR"),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1338                              org_north_proc,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1339                              cost_centers[index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1340                              projects[index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1341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1342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1343                              f"2026-07-{index:02d}",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1344                              json_dumps(request_items),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1345                              json_dumps({"allowed":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1346          "requestedAmount": amount_total}),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1347                              request_status,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1349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1350                              now,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1351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1352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1353                      )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1354                      po_id = generate_id("po")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1355                      purchase_orders.append(po_id)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1356                      po_status = STATUS_COMPLETED if index &lt;= 3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1357          (STATUS_PARTIAL if index &lt;= 6 else STATUS_OPEN)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1358                      received_amount = amount_total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1359          STATUS_COMPLETED else amount_total * 0.5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1360          STATUS_PARTIAL else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1361                      execution_rate = 100 if po_status 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1362          STATUS_COMPLETED else 50 if po_status == STATUS_PARTIAL else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1365                          INSERT INTO purchase_orders(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1366                              id, po_no, request_id, supplier_id,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1367          expected_receipt_date,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1368                              items_json, received_amount, execution_rate,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1369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1370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1371                          ) VALUES (?, ?, ?, ?, ?, ?, ?, ?, ?, ?,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1374                              po_id,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1375                              generate_document_no("PO"),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1376                              request_id,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1377                              suppliers[index % len(suppliers)],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1378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1379                              f"2026-08-{index:02d}",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1380                              json_dumps(request_items),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1381                              received_amount,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1382                              execution_rate,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1383                              po_status,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1384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1385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1387    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1388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1389                      )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1391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1392                      stock_balance_id = generate_id("stock")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1393                      qty_on_hand = float(40 + index * 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1394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1395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1396                          INSERT INTO stock_balances(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1397                              id, warehouse_id, item_id,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1398          qty_reserved,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1399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1400          version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1401                          ) VALUES (?, ?, ?, ?, 0,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1404                              stock_balance_id,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1405                              warehouses[index % len(warehouses)],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1406                              items[index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1407                             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1408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1409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1411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1412                      )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1413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1414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1415                          INSERT INTO inventory_txns(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1416                              id, txn_no, warehouse_id, item_id, txn_type, qty,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1417          biz_ref_type, biz_ref_id,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1418                              remark, status, created_at, created_by, updated_at,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1419         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1420                          ) VALUES (?, ?, ?, ?, 'RECEIPT', ?, 'SEED', ?,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1421         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1422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1423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1424                              generate_id("txn"),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1425                              generate_document_no("IT"),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1426                              warehouses[index % len(warehouses)],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1427                              items[index % len(items)],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1428                              qty_on_hand,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1429                              purchase_orders[index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1430                              "期初库存导入",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1431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1437                  expense_claims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1438                  for index in range(1, 11):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1439                      claim_id = generate_id("claim")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1440                      expense_claims.append(claim_id)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1441                      status = STATUS_APPROVED if index &lt;= 4 else STATUS_PENDING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1442                      amount_total = float(1500 + index * 260)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1443                      budget_key = f"2026-{((index - 1) % 12) + 1:02d}-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1444          {org_north_proc}-{cost_centers[index % len(cost_centers)]}"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1445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1446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1447                          INSERT INTO expense_claims(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1448                              id, claim_no, claim_user_id, 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1449          project_id, amount_total, expense_type,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1450                              attachments_json, budget_key, budget_check_result,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1451          workflow_instance_id,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1452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1453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1454                          ) VALUES (?, ?, ?, ?, ?, ?, ?, ?, ?, ?, NULL, ?, ?,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1455         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1456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1457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1458                              claim_id,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1459                              generate_document_no("EC"),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1460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1461                              cost_centers[index % len(cost_centers)],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1462                              projects[index % len(projects)],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1463                              amount_total,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1464                              "TRAVEL" if index % 2 else "MARKETING",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1465                              json_dumps([{"name": f"报销附件{index}.pdf"}]),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1466                              budget_key,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1467                              json_dumps({"allowed":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1468          "requestedAmount": amount_total}),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1469                             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1470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1471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1473    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1477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1478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1479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1480                          INSERT INTO payment_requests(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1481                              id, payment_no, source_type, source_id, payee_name,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1482          amount_total, planned_date,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1485                          ) VALUES (?, ?, ?, ?, ?, ?, ?, ?, ?, 'seed', ?, 'seed',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1486          1)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1489                              generate_id("pay"),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1490                              generate_document_no("PAY"),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1491                              "EXPENSE_CLAIM",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1492                              expense_claims[index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1493                              f"收款方{index:02d}",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1494                              float(1000 + index * 200),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1495                              f"2026-09-{index:02d}",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1496                              STATUS_OPEN,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1497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1499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1500                      )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1502                  for index in range(1, 6):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1503                      receipt_id = generate_id("receipt")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1504                      amount = float(2000 + index * 800)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1505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1506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1507                          INSERT INTO receipt_records(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1508                              id, receipt_no, contract_id, amount, receipt_date,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1509          method,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1510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1511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1512                          ) VALUES (?, ?, ?, ?, ?, ?, ?, ?, 'seed', ?, 'seed',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1513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1514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1515                              receipt_id,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1516                              generate_document_no("REC"),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1517                              contracts[index - 1],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1518                              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1519                              f"2026-10-{index:02d}",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1520                              "BANK_TRANSFER",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1521                              STATUS_ACTIVE,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1522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1524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1525                      )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1527                  open_workflows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1528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1529                          BIZ_PROCUREMENT_REQUEST,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1530                          procurement_requests[7],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1531                          "采购申请待审批",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1532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1533                          users["procurement"],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1534                          {"requestOrgId": org_north_proc, "amountTotal": 48000},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1535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1536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1537                          BIZ_EXPENSE,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1538                          expense_claims[8],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1539                          "费用报销待审批",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1540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1541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1542                          {"amountTotal": 3680},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1543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1544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1545                          BIZ_CONTRACT,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1546                          contracts[7],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1547                          "合同待审批",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1548                          users["director"],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1549                          users["sales"],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1550                          {"amountTotal": 42000},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1551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1552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1553                  for biz_type, biz_id, title,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1554          initiator_user_id, payload in open_workflows: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1555                      instance_id = generate_id("wf")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1556                      task_id = generate_id("task")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1557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1558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1559                          INSERT INTO workflow_instances(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1560                              id, biz_type, biz_id, title, template_id,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1561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1562                              current_node, result, payload_json,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1563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1564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1565                          ) VALUES (?, ?, ?, ?, ?, ?, 'DIRECTOR', NULL, ?,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1566          'IN_PROGRESS',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1567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1568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1569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1570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1571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1572                              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1573                              generate_id("wft_link"),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1574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1575                              json_dumps(payload),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1576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1577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1578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1579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1580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1582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1583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1584                          INSERT INTO approval_tasks(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1585                              id, instance_id, biz_type, biz_id, node_code,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1586          node_name,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1587                              action, comment, due_at, status, created_at,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1588          created_by, updated_at, updated_by,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1589                          ) VALUES (?, ?, ?, ?, 'DIRECTOR', '运营总监审批', ?, NULL,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1590          NULL, ?, ?,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1591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1592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1593                              task_id,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1594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1595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1596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1597                             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1598                              (datetime.utcnow() + timedelta(hours=24)).isoformat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1599          () + "Z",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1600                              WORKFLOW_STATUS_OPEN,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1601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1602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1603                             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1604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1605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1608                  done_workflows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1609                      (BIZ_PROCUREMENT_REQUEST, procurement_requests[1],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1610          ["finance"], users["procurement"]),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1611                      (BIZ_EXPENSE, expense_claims[1], users["finance"],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1612          ["sales"]),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1613                      (BIZ_CONTRACT, contracts[1], users["finance"], users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1614          ["sales"]),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1615    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1616                  for biz_type, biz_id, assignee_user_id,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1617          initiator_user_id in done_workflows: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1618                      instance_id = generate_id("wf")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1619                      task_id = generate_id("task")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1620                      connection.execute(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1621                          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1622                          INSERT INTO workflow_instances(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1623                              id, biz_type, biz_id, title, template_id,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1624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1625                              current_node, result, payload_json, 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1626                              created_at, created_by, updated_at, updated_by,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1627          version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1628                          ) VALUES (?, ?, ?, ?, ?, ?, NULL, ?, '{}', 'COMPLETED',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1629          ?, ?, ?, ?,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1630                          """,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1631                          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1632                              instance_id,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1633                              biz_type,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1634                              biz_id,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1635                              f"{biz_type} 已审批",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1636                              generate_id("wft_link"),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1637                              initiator_user_id,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1638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1641          .page-header h2,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1642          .login-card h1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1643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1644            font-family: var(--font-heading);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1645            font-size: 34px;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1646            line-height: 1.15;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1649          .eyebrow,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1650          .hero-kicker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1651            letter-spacing: 0.18em;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1652            text-transform: uppercase;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1653            color: var(--accent);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1654            font-size: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1655            margin: 0 0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1658          .metric-grid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1659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1660            grid-template-columns: repeat(3,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1661            gap: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1664          .metric-grid.compact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1665            grid-template-columns: repeat(5,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1668          .metric-card,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1669          .panel-card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1670            border-radius: 22px;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1671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1672            background: var(--surface);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1673            backdrop-filter: blur(18px);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1674            box-shadow: var(--shadow);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1677          .metric-card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1678            padding: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1679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1681          .metric-title,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1682          .muted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1683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1686          .metric-value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1687            display: block;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1688            margin: 10px 0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1689            font-size: 30px;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1692          .metric-hint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1693            font-size: 13px;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1694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1697          .panel-grid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1699            grid-template-columns: repeat(2,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1700            gap: 18px;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1703          .panel-card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1704            padding: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1707          .panel-head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1708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1709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1710            justify-content: space-between;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1711            margin-bottom: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1714          .panel-head h3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1715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1716            font-size: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1719          .bar-stack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1720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1721            gap: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1724          .bar-row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1725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1726            grid-template-columns: 58px 1fr 88px;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1727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1728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1729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1731          .bar-row div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1732            height: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1733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1734            background: rgba(15, 118, 110, 0.09);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1735            overflow: hidden;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1738          .bar-row i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1739            display: block;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1740            height: 100%;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1741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1742            background: linear-gradient(90deg, var(--brand), var(--accent));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1745          .table-shell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1746            overflow: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1749          table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1750            width: 100%;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1751            border-collapse: collapse;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1754          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1755          td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1756            padding: 12px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1757            text-align: left;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1758            border-bottom: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1759            font-size: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1762          th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1763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1764            font-weight: 600;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1767          .grid-form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1769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1772          .grid-form label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1773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1774            gap: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1777          .grid-form.inline-3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1778            grid-template-columns: repeat(3, minmax(0, 1fr))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1779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1782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1783            grid-template-columns: repeat(4, minmax(0, 1fr)) 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1784            align-items: end;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1787          input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1788            width: 100%;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1789            padding: 12px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1790            border-radius: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1791            border: 1px solid rgba(44, 62, 80, 0.14);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1792            background: rgba(255, 255, 255, 0.85);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1795          .primary-button,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1796          .secondary-button,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1797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1798            border: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1799            cursor: pointer;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1800            border-radius: 14px;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1801            padding: 12px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1802            transition: 160ms ease;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1805          .primary-button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1806            background: linear-gradient(135deg, var(--brand), #15867d);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1807            color: #fff;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1809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1810          .secondary-button,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1811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1812            background: rgba(15, 118, 110,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1813            color: var(--brand);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1816          .mini-button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1817            padding: 8px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1818            font-size: 13px;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1819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1821          .mini-button.ghost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1822            background: rgba(166, 61, 64,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1823            color: var(--danger);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1826          .status-pill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1827            display: inline-flex;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1828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1829            padding: 6px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1830            border-radius: 999px;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1831            background: rgba(15, 118, 110, 0.1);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1832            color: var(--brand);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1833            font-size: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1835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1836          .task-list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1837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1838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1841          .task-card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1842            border-radius: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1843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1844            padding: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1845            background: rgba(255, 255, 255, 0.72);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1846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1847            gap: 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1849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1850          .task-card.done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1851            background: rgba(230, 244, 242, 0.78);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1854          .task-actions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1855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1856            gap: 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1857            margin-top: 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1859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1860          .alert-list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1861            list-style: none;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1862            padding: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1863            margin: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1864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1865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1868          .alert-item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1869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1870            grid-template-columns: 110px 1fr 110px;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1871            gap: 12px;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1872            align-items: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1873            padding: 12px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1874            border-bottom: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1877          .action-form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1879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1882          .login-shell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1883            min-height: 100vh;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1884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1885            grid-template-columns: minmax(0, 560px) minmax(0, 1fr);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1886            padding: 40px;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1887            gap: 24px;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1890          .login-card,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1891          .login-panel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1892            border-radius: 28px;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1893            padding: 34px;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1894            box-shadow: var(--shadow);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1895            border: 1px solid rgba(44, 62, 80, 0.08);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1898          .login-card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1899            background: linear-gradient(180deg, rgba(255, 253, 249, 0.96), rgba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1900          (250, 255, 254, 0.86));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1903          .login-panel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1904            background: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1905              linear-gradient(135deg, rgba(15, 118, 110, 0.12), rgba(186, 111, 45,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1906          0.12)),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1907              rgba(255, 255, 255, 0.72);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1908            display: grid;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1909            align-content: 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1912          .tip-strip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1913            display: flex;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1914            flex-wrap: wrap;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1915            gap: 10px;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1916            margin-top: 16px;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1919          .tip-strip span,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1920          .panel-card ul li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1921            color: var(--muted);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1922            font-size: 14px;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1925          .panel-card ul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1926            margin: 12px 0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1927            padding-left: 18px;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1929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1930          @media (max-width: 1280px)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1931            .app-shell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1932              grid-template-columns: 240px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1935            .metric-grid.compact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1936              grid-template-columns: repeat(3,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1937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1939  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1940              grid-template-columns: repeat(2, minmax(0, 1fr));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1941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1944          @media (max-width: 1024px)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1945            .app-shell,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1946            .login-shell,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1947            .panel-grid,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1948            .metric-grid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1949              grid-template-columns: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1950            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1952            .sidebar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1953              border-right: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1954              border-bottom: 1px solid var(--line);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1955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1957            .grid-form.inline-3,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1958            .grid-form.inline-4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1959              grid-template-columns: 1fr;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1960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1962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1963          apps/web/src/views/login.js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1964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1965          import { setFlash, setSession } from "../state.js";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1966          import { t } from "../i18n.js";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1968          export function renderLogin(root,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1969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1970              &lt;section class="login-shell"&gt;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1971                &lt;div class="login-card"&gt;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1972                  &lt;div class="hero-kicker"&gt;B2B OPERATIONS CONTROL&lt;/div&gt;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1973                  &lt;h1&gt;${t("loginTitle")}&lt;/h1&gt;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1974                  &lt;p class="muted"&gt;${t("loginSubtitle")}&lt;/p&gt;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1975                  &lt;form id="login-form" class="grid-form"&gt;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1976                    &lt;label&gt;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1977                      &lt;span&gt;${t("loginUser")}&lt;/span&gt;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1978                      &lt;input name="username" value="admin" autocomplete="username"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1979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1980                    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1981                    &lt;label&gt;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1982                      &lt;span&gt;${t("loginPassword")}&lt;/span&gt;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1983                      &lt;input type="password" name="password" value="admin123" auto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1984          complete="current-password"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1985                    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1986                    &lt;button class="primary-button" type="submit"&gt;${t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1987          ("loginAction")}&lt;/button&gt;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1989                  &lt;div class="tip-strip"&gt;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1990                    &lt;span&gt;样例账号：admin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1991                    &lt;span&gt;审批账号：director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1992                    &lt;span&gt;财务账号：fin01 / admin123&lt;/span&gt;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1994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1995                &lt;div class="login-panel"&gt;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1996                  &lt;div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1997                    &lt;strong&gt;首期覆盖模块&lt;/strong&gt;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1998                    &lt;ul&gt;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1999                      &lt;li&gt;统一登录、角色权限、组织与成本中心&lt;/li&gt;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2000                      &lt;li&gt;采购申请、采购订单、收货入库、库存余额&lt;/li&gt;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2001                      &lt;li&gt;销售订单、合同审批、回款登记&lt;/li&gt;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2002                      &lt;li&gt;预算控制、费用报销、付款申请、审计通知&lt;/li&gt;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2003                    &lt;/ul&gt;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2004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2007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2008            root.querySelector("#login-form").addEventListener("submit",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2009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2010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2011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2012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2013                const payload = await api.login({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2014                  username: formData.get("username"),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2015                  password: formData.get("password"),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2016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2017                setSession(payload);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2018                setFlash("success", "登录成功");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2019                await app.bootstrapUser();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2020                app.navigate("dashboard");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2021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2022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2023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2024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2027          apps/web/src/views/dashboard.js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2028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2029          import { t } from "../i18n.js";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2031          function metricCard(title, value, hint)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2032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2033              &lt;article class="metric-card"&gt;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2034                &lt;span class="metric-title"&gt;${title}&lt;/span&gt;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2035                &lt;strong class="metric-value"&gt;${value}&lt;/strong&gt;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2036                &lt;span class="metric-hint"&gt;${hint}&lt;/span&gt;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2037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2039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2041          function alertItem(item)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2042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2043              &lt;li class="alert-item"&gt;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2044                &lt;strong&gt;${item.type}&lt;/strong&gt;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2045                &lt;span&gt;${item.label}&lt;/span&gt;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2046                &lt;em&gt;${item.value}&lt;/em&gt;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2047              &lt;/li&gt;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2049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2050          // empty line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2051          function kpiBar(label, amount, maxReference)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2052            const percent = Math.min((amount / maxReference) * 100, 100);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2053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2054              &lt;div class="bar-row"&gt;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2055                &lt;span&gt;${label}&lt;/span&gt;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2056                &lt;div&gt;&lt;i class="bar-fill" data-percent="${percent.toFixed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2057          (2)}"&gt;&lt;/i&gt;&lt;/div&gt;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2058                &lt;strong&gt;${amount}&lt;/strong&gt;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2059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2060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2063          export async function renderDashboard(root)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2064            const dashboardData = await api.dashboard();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2065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2066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2067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2068                  &lt;p class="eyebrow"&gt;OPERATIONS COMMAND&lt;/p&gt;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2069                  &lt;h2&gt;${t("dashboardTitle")}&lt;/h2&gt;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2070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2071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2072              &lt;section class="metric-grid"&gt;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2073                ${metricCard("销售订单数", dashboardData.salesKpi.orderCount, `合同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2074          {dashboardData.salesKpi.contractCount} 份`)}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2075                ${metricCard("采购申请数", dashboardData.procurementKpi.requestCount,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2076          `待审 ${dashboardData.procurementKpi.pendingRequestCount} 条`)}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2077                ${metricCard("库存 SKU", dashboardData.inventoryKpi.stockSkuCount,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2078          `库存总量 ${dashboardData.inventoryKpi.stockQty}`)}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2079                ${metricCard("报销单数", dashboardData.expenseKpi.claimCount, `回款金额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2080          {dashboardData.expenseKpi.receiptAmount}`)}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2081                ${metricCard("我的待办", dashboardData.todoKpi.todoCount, `已办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2082          {dashboardData.todoKpi.doneCount}`)}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2083                ${metricCard("未读通知", dashboardData.todoKpi.unreadNotifications,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2084          "站内信与预警")}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2086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2087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2088                  &lt;header class="panel-head"&gt;&lt;h3&gt;经营金额概览&lt;/h3&gt;&lt;/header&gt;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2089                  &lt;div class="bar-stack"&gt;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2090                    ${kpiBar("销售", dashboardData.salesKpi.orderAmount,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2091                    ${kpiBar("采购", dashboardData.procurementKpi.poAmount,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2092                    ${kpiBar("回款", dashboardData.expenseKpi.receiptAmount, 2000)}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2096                  &lt;header class="panel-head"&gt;&lt;h3&gt;风险提示&lt;/h3&gt;&lt;/header&gt;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2097                  &lt;ul class="alert-list"&gt;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2098                    ${(dashboardData.alerts || []).map(alertItem).join("")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2099          `&lt;li class="muted"&gt;${t("emptyState")}&lt;/li&gt;`}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2100                  &lt;/ul&gt;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2101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2102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2103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2105            root.querySelectorAll(".bar-fill").forEach((element)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2106              element.style.width = `${element.dataset.percent || "0"}%`;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2107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2109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2110          apps/web/src/views/masterdata.js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2111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2113          function table(title, items, columns)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2114            const head = columns.map((column) =&gt; `&lt;th&gt;${column.label}&lt;/th&gt;`).join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2115          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2116            const rows =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2117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2118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2119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2120                    ${columns.map((column) =&gt; `&lt;td&gt;${item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2121          [column.key] ?? ""}&lt;/td&gt;`).join("")}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2122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2123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2124              )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2125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2126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2127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2128                &lt;header class="panel-head"&gt;&lt;h3&gt;${title}&lt;/h3&gt;&lt;/header&gt;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2129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2130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2131                    &lt;thead&gt;&lt;tr&gt;${head}&lt;/tr&gt;&lt;/thead&gt;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2132                    &lt;tbody&gt;${rows || `&lt;tr&gt;&lt;td colspan="$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2133          {columns.length}"&gt;暂无数据&lt;/td&gt;&lt;/tr&gt;`}&lt;/tbody&gt;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2134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2136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2137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2139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2140          export async function renderMasterdata(root,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2141            const [summary, customers, suppliers, items, projects, warehouses]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2142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2143              api.summary(),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2144              api.customers(),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2145              api.suppliers(),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2146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2147              api.projects(),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2148              api.warehouses(),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2149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2150            root.innerHTML = `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2151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2152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2153                  &lt;p class="eyebrow"&gt;MASTER DATA&lt;/p&gt;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2154                  &lt;h2&gt;主数据与组织基线&lt;/h2&gt;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2155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2157              &lt;section class="metric-grid compact"&gt;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2158                &lt;article class="metric-card"&gt;&lt;span class="metric-title"&gt;客户&lt;/span&gt;&lt;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2159          strong class="metric-value"&gt;${summary.customers}&lt;/strong&gt;&lt;/article&gt;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2160                &lt;article class="metric-card"&gt;&lt;span class="metric-title"&gt;供应商&lt;/span&gt;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2161          &lt;strong class="metric-value"&gt;${summary.suppliers}&lt;/strong&gt;&lt;/article&gt;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2162                &lt;article class="metric-card"&gt;&lt;span class="metric-title"&gt;物料&lt;/span&gt;&lt;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2163          strong class="metric-value"&gt;${summary.items}&lt;/strong&gt;&lt;/article&gt;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2164                &lt;article class="metric-card"&gt;&lt;span class="metric-title"&gt;项目&lt;/span&gt;&lt;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2165          strong class="metric-value"&gt;${summary.projects}&lt;/strong&gt;&lt;/article&gt;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2166                &lt;article class="metric-card"&gt;&lt;span class="metric-title"&gt;仓库&lt;/span&gt;&lt;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2167          strong class="metric-value"&gt;${summary.warehouses}&lt;/strong&gt;&lt;/article&gt;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2169              &lt;section class="action-form 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2170                &lt;header class="panel-head"&gt;&lt;h3&gt;快速创建客户&lt;/h3&gt;&lt;/header&gt;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2171                &lt;form id="customer-form"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2172                  &lt;input name="code" placeholder="客户编码，如 CUST900"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2173                  &lt;input name="name" placeholder="客户名称"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2174                  &lt;input name="industry" placeholder="行业，如 制造"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2175                  &lt;button class="primary-button" type="submit"&gt;新增客户&lt;/button&gt;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2176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2179                ${table("客户", customers.items,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2180          { key: "name", label: "名称" }, { key: "industry", label: "行业"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2181                ${table("供应商", suppliers.items,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2182          { key: "name", label: "名称" }, { key: "category", label: "类别"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2184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2185                ${table("物料", items.items,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2186          { key: "name", label: "名称" }, { key: "item_type", label: "类型"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2187          { key: "safety_stock", label: "安全库存"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2188                ${table("项目与仓库", [...projects.items.slice(0,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2189          ...warehouses.items.slice(0, 4)], [{ key: "code", label: "编码"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2190          { key: "name", label: "名称" }, { key: "status", label: "状态" }])}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2191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2192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2193            root.querySelector("#customer-form").addEventListener("submit",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2194          async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2198                await api.createCustomer({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2199                  code: formData.get("code"),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2200                  name: formData.get("name"),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2201                  industry: formData.get("industry"),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2203                app.showSuccess("客户创建成功");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2204                await renderMasterdata(root,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2209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2210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2211          apps/web/src/views/procurement.js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2212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2214          function requestRows(items)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2215            return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2216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2217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2218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2219                    &lt;td&gt;${item.request_no}&lt;/td&gt;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2220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2221                    &lt;td&gt;${item.need_date}&lt;/td&gt;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2222                    &lt;td&gt;&lt;span class="status-pill"&gt;${item.status}&lt;/span&gt;&lt;/td&gt;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2223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2224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2225              )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2226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2228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2229          function orderRows(items)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2230            return 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2231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2232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2233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2234                    &lt;td&gt;${item.po_no}&lt;/td&gt;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2235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2236                    &lt;td&gt;${item.execution_rate}%&lt;/td&gt;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2237                    &lt;td&gt;&lt;span class="status-pill"&gt;${item.status}&lt;/span&gt;&lt;/td&gt;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2238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2239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2240              )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2241              .join("");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2243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2244          export async function renderProcurement(root,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2245            const [requests, orders, items, suppliers, warehouses, balances]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2246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2247              api.procurementRequests(),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2248              api.purchaseOrders(),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2249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2250              api.suppliers(),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2251              api.warehouses(),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2252              api.stockBalances(),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2253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2254            const firstItem = items.items[0];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2255            const firstSupplier = suppliers.items[0];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2256            const firstWarehouse = warehouses.items[0];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2257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2258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2259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2260                  &lt;p class="eyebrow"&gt;PROCUREMENT &amp; INVENTORY&lt;/p&gt;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2261                  &lt;h2&gt;采购申请、采购订单与收货入库&lt;/h2&gt;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2262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2264              &lt;section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2265                &lt;header class="panel-head"&gt;&lt;h3&gt;发起采购申请&lt;/h3&gt;&lt;/header&gt;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2266                &lt;form id="request-form"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2267                  &lt;input name="requestOrgId" value="org_dummy_replaced" placeholde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2268          r="申请组织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2269                  &lt;input name="costCenterId" value="cc_dummy_replaced" placeholder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2270          ="成本中心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2271                  &lt;input name="budgetKey" placeholder="预算键"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2272                  &lt;input name="needDate"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2273                  &lt;button class="primary-button" type="submit"&gt;提交申请&lt;/button&gt;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2274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2275                &lt;p class="muted"&gt;默认将使用样例物料 ${firstItem?.name || ""} 生成申请明细。&lt;/p&gt;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2277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2279                  &lt;header class="panel-head"&gt;&lt;h3&gt;采购申请&lt;/h3&gt;&lt;/header&gt;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2282                      &lt;thead&gt;&lt;tr&gt;&lt;th&gt;申请单号&lt;/th&gt;&lt;th&gt;金额&lt;/th&gt;&lt;th&gt;需求日期&lt;/th&gt;&lt;th&gt;状态&lt;/th&gt;&lt;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2283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2284                      &lt;tbody&gt;${requestRows(requests.items)}&lt;/tbody&gt;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2289                  &lt;header class="panel-head"&gt;&lt;h3&gt;采购订单&lt;/h3&gt;&lt;/header&gt;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2292                      &lt;thead&gt;&lt;tr&gt;&lt;th&gt;订单号&lt;/th&gt;&lt;th&gt;金额&lt;/th&gt;&lt;th&gt;执行率&lt;/th&gt;&lt;th&gt;状态&lt;/th&gt;&lt;/t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2293          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2294                      &lt;tbody&gt;${orderRows(orders.items)}&lt;/tbody&gt;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2299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2300                &lt;article class="panel-card"&gt;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2301                  &lt;header class="panel-head"&gt;&lt;h3&gt;生成采购订单&lt;/h3&gt;&lt;/header&gt;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2302                  &lt;form id="po-form"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2303                    &lt;input name="requestId" placeholder="审批通过的采购申请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2304                    &lt;input name="supplierId" value="${firstSupplier?.id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2305          ""}" placeholder="供应商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2306                    &lt;input name="expectedReceiptDate"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2307                    &lt;button class="secondary-button" type="submit"&gt;创建采购订单&lt;/button&gt;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2309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2311                  &lt;header class="panel-head"&gt;&lt;h3&gt;收货入库&lt;/h3&gt;&lt;/header&gt;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2312                  &lt;form id="receipt-form"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2313                    &lt;input name="purchaseOrderId" placeholder="采购订单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2314                    &lt;input name="warehouseId" value="${firstWarehouse?.id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2315          ""}" placeholder="仓库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2316                    &lt;input name="qty" type="number" min="1" value="5"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2317                    &lt;button class="secondary-button" type="submit"&gt;执行入库&lt;/button&gt;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2319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2320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2321              &lt;section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2322                &lt;header class="panel-head"&gt;&lt;h3&gt;库存余额&lt;/h3&gt;&lt;/header&gt;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2323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2324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2325                    &lt;thead&gt;&lt;tr&gt;&lt;th&gt;库存记录 ID&lt;/th&gt;&lt;th&gt;仓库&lt;/th&gt;&lt;th&gt;物料&lt;/th&gt;&lt;th&gt;现存量&lt;/th&gt;&lt;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2326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2327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2328                      ${balances.items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2329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2330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2331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2332                            &lt;td&gt;${item.id}&lt;/td&gt;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2333                            &lt;td&gt;${item.warehouse_id}&lt;/td&gt;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2334                            &lt;td&gt;${item.item_id}&lt;/td&gt;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2335                            &lt;td&gt;${item.qty_on_hand}&lt;/td&gt;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2336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2337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2338                        )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2339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2340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2341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2342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2344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2345            const presetOrg = requests.items[0]?.request_org_id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2346            const presetCostCenter = requests.items[0]?.cost_center_id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2347            root.querySelector("input[name='requestOrgId']").value = presetOrg;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2348            root.querySelector("input[name='costCenterId']").value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2349          presetCostCenter;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2350            root.querySelector("input[name='budgetKey']").value = requests.items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2351          [0]?.budget_key || "";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2353            root.querySelector("#request-form").addEventListener("submit",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2354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2358                await api.createProcurementRequest({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2359                  requestOrgId: formData.get("requestOrgId"),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2360                  costCenterId: formData.get("costCenterId"),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2361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2362                  needDate: formData.get("needDate"),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2363                  items: [{ itemId: firstItem.id, qty: 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2364          unitPrice: firstItem.unit_price || 120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2365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2366                app.showSuccess("采购申请已提交并进入审批");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2367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2368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2369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2370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2371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2372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2373            root.querySelector("#po-form").addEventListener("submit",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2374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2375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2376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2377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2378                await api.createPurchaseOrder({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2379                  requestId: formData.get("requestId"),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2380                  supplierId: formData.get("supplierId"),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2381                  expectedReceiptDate: formData.get("expectedReceiptDate"),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2383                app.showSuccess("采购订单已生成");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2384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2389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2390            root.querySelector("#receipt-form").addEventListener("submit",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2391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2395                await api.receiveInventory({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2396                  purchaseOrderId: formData.get("purchaseOrderId"),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2397                  warehouseId: formData.get("warehouseId"),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2398                  items: [{ itemId: firstItem.id, qty: Number(formData.get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2399          ("qty"))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2400                });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2401                app.showSuccess("入库成功");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2402                await renderProcurement(root,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2409          apps/web/src/views/sales.js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2410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2412          export async function renderSales(root,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2413            const [orders, contracts, customers, items] =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2414              api.salesOrders(),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2415              api.contracts(),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2416              api.customers(),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2417              api.items(),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2419            const firstCustomer = customers.items[0];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2420            const firstItem = items.items[0];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2421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2422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2423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2424                  &lt;p class="eyebrow"&gt;SALES &amp; CONTRACT&lt;/p&gt;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2425                  &lt;h2&gt;销售订单与合同审批&lt;/h2&gt;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2426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2429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2430                  &lt;header class="panel-head"&gt;&lt;h3&gt;创建销售订单&lt;/h3&gt;&lt;/header&gt;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2431                  &lt;form id="sales-form"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2432                    &lt;input name="customerId" value="${firstCustomer?.id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2433          ""}" placeholder="客户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2434                    &lt;input name="deliveryDate"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2435                    &lt;input name="amountTotal" type="number" min="1" value="12000"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2436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2437                    &lt;button class="primary-button" type="submit"&gt;新建销售订单&lt;/button&gt;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2439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2441                  &lt;header class="panel-head"&gt;&lt;h3&gt;创建合同&lt;/h3&gt;&lt;/header&gt;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2442                  &lt;form id="contract-form" class="grid-form inline-3"&gt;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2443                    &lt;input name="salesOrderId" placeholder="销售订单 ID"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2444                    &lt;input name="expireDate"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2445                    &lt;input name="amountTotal" type="number" min="1" value="18000"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2446         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2447                    &lt;button class="secondary-button" type="submit"&gt;发起合同审批&lt;/button&gt;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2449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2450              &lt;/section&gt;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2451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2452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2453                  &lt;header class="panel-head"&gt;&lt;h3&gt;销售订单&lt;/h3&gt;&lt;/header&gt;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2454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2455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2456                      &lt;thead&gt;&lt;tr&gt;&lt;th&gt;订单号&lt;/th&gt;&lt;th&gt;客户&lt;/th&gt;&lt;th&gt;金额&lt;/th&gt;&lt;th&gt;状态&lt;/th&gt;&lt;/tr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2457          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2458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2459                        ${orders.items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2460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2461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2462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2463                              &lt;td&gt;${item.order_no}&lt;/td&gt;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2464                              &lt;td&gt;${item.customer_id}&lt;/td&gt;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2465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2466                              &lt;td&gt;&lt;span class="status-pill"&gt;$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2467          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2468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2469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2470                          )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2471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2472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2473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2474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2475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2476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2477                  &lt;header class="panel-head"&gt;&lt;h3&gt;合同&lt;/h3&gt;&lt;/header&gt;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2478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2479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2480                      &lt;thead&gt;&lt;tr&gt;&lt;th&gt;合同号&lt;/th&gt;&lt;th&gt;金额&lt;/th&gt;&lt;th&gt;回款进度&lt;/th&gt;&lt;th&gt;状态&lt;/th&gt;&lt;/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2481          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2482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2483                        ${contracts.items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2484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2485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2486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2487                              &lt;td&gt;${item.contract_no}&lt;/td&gt;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2488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2489                              &lt;td&gt;${item.receipt_progress}%&lt;/td&gt;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2490                              &lt;td&gt;&lt;span class="status-pill"&gt;$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2491          {item.status}&lt;/span&gt;&lt;/td&gt;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2492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2493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2494                          )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2495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2496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2497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2498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2499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2500              &lt;/section&gt;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2501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2502            root.querySelector("#sales-form").addEventListener("submit",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2503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2504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2505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2506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2507                await api.createSalesOrder({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2508                  customerId: formData.get("customerId"),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2509                  deliveryDate: formData.get("deliveryDate"),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2510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2511                  items: [{ itemId: firstItem.id, qty: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2512          unitPrice: firstItem.unit_price || 200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2514                app.showSuccess("销售订单创建成功");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2515                await renderSales(root,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2519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2520            root.querySelector("#contract-form").addEventListener("submit",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2521          async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2525                await api.createContract({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2526                  salesOrderId: formData.get("salesOrderId"),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2527                  expireDate: formData.get("expireDate"),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2528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2529                  attachments: [{ name: "样例合同.pdf"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2530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2531                app.showSuccess("合同已提交审批");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2532                await renderSales(root,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2539          apps/web/src/views/finance.js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2540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2542          export async function renderFinance(root,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2543            const [budgets, expenses, payments, receipts] =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2544              api.budgets(),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2545              api.expenses(),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2546              api.payments(),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2547              api.receipts(),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2549            const firstBudget = budgets.items[0];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2550            const firstExpense = expenses.items[0];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2551            const firstContractReceipt = receipts.items[0];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2552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2553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2554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2555                  &lt;p class="eyebrow"&gt;FINANCE CONTROL&lt;/p&gt;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2556                  &lt;h2&gt;预算、报销、付款与回款&lt;/h2&gt;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2557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2559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2561                  &lt;header class="panel-head"&gt;&lt;h3&gt;新增预算&lt;/h3&gt;&lt;/header&gt;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2562                  &lt;form id="budget-form"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2563                    &lt;input name="budgetYear" type="number" value="2026"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2564                    &lt;input name="budgetMonth" type="number" value="11"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2565                    &lt;input name="budgetAmount" type="number" value="150000"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2566                    &lt;input name="budgetKey" placeholder="预算键"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2567                    &lt;button class="primary-button" type="submit"&gt;新增预算&lt;/button&gt;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2568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2569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2570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2571                  &lt;header class="panel-head"&gt;&lt;h3&gt;发起费用报销&lt;/h3&gt;&lt;/header&gt;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2572                  &lt;form id="expense-form"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2573                    &lt;input name="claimUserId" value="${app.state.user?.id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2574         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2575                    &lt;input name="costCenterId" value="$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2576          {firstBudget?.cost_center_id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2577                    &lt;input name="budgetKey" value="${firstBudget?.budget_key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2578         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2579                    &lt;input name="amountTotal" type="number" value="3200"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2580                    &lt;button class="secondary-button" type="submit"&gt;提交报销&lt;/button&gt;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2581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2582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2583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2584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2586                  &lt;header class="panel-head"&gt;&lt;h3&gt;创建付款申请&lt;/h3&gt;&lt;/header&gt;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2587                  &lt;form id="payment-form"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2588                    &lt;input name="sourceType" value="EXPENSE_CLAIM"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2589                    &lt;input name="sourceId" value="${firstExpense?.id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2590                    &lt;input name="payeeName" placeholder="收款方" value="广州分公司"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2591                    &lt;input name="amountTotal" type="number" value="3200"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2592                    &lt;button class="secondary-button" type="submit"&gt;发起付款&lt;/button&gt;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2593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2595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2596                  &lt;header class="panel-head"&gt;&lt;h3&gt;登记回款&lt;/h3&gt;&lt;/header&gt;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2597                  &lt;form id="receipt-form" class="grid-form inline-4"&gt;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2598                    &lt;input name="contractId" value="${receipts.items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2599          [0]?.contract_id || ""}"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2600                    &lt;input name="amount" type="number" value="5000" /&gt;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2601                    &lt;input name="receiptDate" type="date"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2602                    &lt;input name="method" value="BANK_TRANSFER" /&gt;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2603                    &lt;button class="secondary-button" type="submit"&gt;登记回款&lt;/button&gt;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2604                  &lt;/form&gt;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2605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2606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2607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2609                  &lt;header class="panel-head"&gt;&lt;h3&gt;预算&lt;/h3&gt;&lt;/header&gt;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2610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2611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2612                      &lt;thead&gt;&lt;tr&gt;&lt;th&gt;预算键&lt;/th&gt;&lt;th&gt;预算额&lt;/th&gt;&lt;th&gt;已用&lt;/th&gt;&lt;th&gt;控制模式&lt;/th&gt;&lt;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2613          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2614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2615                        ${budgets.items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2616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2617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2618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2619                              &lt;td&gt;${item.budget_key}&lt;/td&gt;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2620                              &lt;td&gt;${item.budget_amount}&lt;/td&gt;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2621                              &lt;td&gt;${item.used_amount}&lt;/td&gt;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2622                              &lt;td&gt;${item.control_mode}&lt;/td&gt;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2623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2624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2625                          )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2626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2627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2628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2629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2630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2631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2632                  &lt;header class="panel-head"&gt;&lt;h3&gt;费用与付款&lt;/h3&gt;&lt;/header&gt;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2633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2634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2635                      &lt;thead&gt;&lt;tr&gt;&lt;th&gt;编号&lt;/th&gt;&lt;th&gt;金额&lt;/th&gt;&lt;th&gt;状态&lt;/th&gt;&lt;th&gt;类型&lt;/th&gt;&lt;/tr&gt;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2636          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2637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2638                        ${expenses.items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2639                          .slice(0,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2640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2641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2642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2643                              &lt;td&gt;${item.claim_no}&lt;/td&gt;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2644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2645                              &lt;td&gt;${item.status}&lt;/td&gt;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2646                              &lt;td&gt;${item.expense_type}&lt;/td&gt;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2647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2648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2649                          )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2650                          .join("")}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2651                        ${payments.items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2652                          .slice(0, 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2653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2654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2655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2656                              &lt;td&gt;${item.payment_no}&lt;/td&gt;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2657                              &lt;td&gt;${item.amount_total}&lt;/td&gt;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2658                              &lt;td&gt;${item.status}&lt;/td&gt;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2659                              &lt;td&gt;${item.source_type}&lt;/td&gt;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2660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2661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2662                          )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2663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2664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2665                    &lt;/table&gt;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2668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2669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2671            root.querySelector("#budget-form").addEventListener("submit",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2676                await api.createBudget({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2677                  budgetYear: Number(formData.get("budgetYear")),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2678                  budgetMonth: Number(formData.get("budgetMonth")),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2679                  orgUnitId: firstBudget.org_unit_id,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2680                  costCenterId: firstBudget.cost_center_id,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2681                  budgetAmount: Number(formData.get("budgetAmount")),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2682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2684                app.showSuccess("预算创建成功");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2685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2689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2691            root.querySelector("#expense-form").addEventListener("submit",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2696                await api.createExpense({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2697                  claimUserId: formData.get("claimUserId"),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2698                  costCenterId: formData.get("costCenterId"),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2699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2700                  expenseType: "TRAVEL",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2701                  budgetKey: formData.get("budgetKey"),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2702                  attachments: [{ name: "交通票据.pdf" }],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2703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2704                app.showSuccess("报销单已提交审批");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2705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2706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2707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2709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2711            root.querySelector("#payment-form").addEventListener("submit",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2712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2713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2714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2716                await api.createPayment({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2717                  sourceType: formData.get("sourceType"),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2718                  sourceId: formData.get("sourceId"),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2719                  payeeName: formData.get("payeeName"),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2720                  amountTotal: Number(formData.get("amountTotal")),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2721                  plannedDate: new Date().toISOString().slice(0,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2722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2723                app.showSuccess("付款申请已创建");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2724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2725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2726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2728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2729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2730            root.querySelector("#receipt-form").addEventListener("submit", async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2731          (event)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2732              event.preventDefault();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2733              const formData = new FormData(event.currentTarget);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2734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2735                await api.createReceipt({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2736                  contractId: formData.get("contractId"),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2737                  amount: Number(formData.get("amount")),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2738                  receiptDate: formData.get("receiptDate"),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2739                  method: formData.get("method"),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2740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2741                app.showSuccess("回款登记成功");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2742                await renderFinance(root,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2743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2744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2746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2748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2749          apps/web/src/views/workflow.js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2750          import { api } from "../api.js";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2751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2752          function taskActions(task)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2753            return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2754              &lt;button class="mini-button" data-action="approve" data-task="$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2755          {task.id}"&gt;通过&lt;/button&gt;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2756              &lt;button class="mini-button ghost" data-action="reject" data-task="$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2757          {task.id}"&gt;驳回&lt;/button&gt;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2758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2759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2760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2761          export async function renderWorkflow(root,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2762            const [templates, todoTasks, doneTasks, initiated]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2763          await Promise.all([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2764              api.workflowTemplates(),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2765              api.approvalTasks("todo"),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2766              api.approvalTasks("done"),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2767              api.approvalTasks("initiated"),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2768            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2769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2770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2771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2772                  &lt;p class="eyebrow"&gt;WORKFLOW HUB&lt;/p&gt;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2773                  &lt;h2&gt;流程模板、待办与已办&lt;/h2&gt;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2774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2776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2777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2778                  &lt;header class="panel-head"&gt;&lt;h3&gt;待办任务&lt;/h3&gt;&lt;/header&gt;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2779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2780                    ${todoTasks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2781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2782                        (task)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2783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2784                          &lt;strong&gt;${task.node_name}&lt;/strong&gt;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2785                          &lt;span&gt;${task.biz_type} / ${task.biz_id}&lt;/span&gt;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2786                          &lt;em&gt;截至 ${task.due_at}&lt;/em&gt;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2787                          &lt;div class="task-actions"&gt;${taskActions(task)}&lt;/div&gt;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2788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2789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2790                      )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2791                      .join("") || `&lt;p class="muted"&gt;暂无待办&lt;/p&gt;`}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2792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2793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2794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2795                  &lt;header class="panel-head"&gt;&lt;h3&gt;已办任务&lt;/h3&gt;&lt;/header&gt;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2796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2797                    ${doneTasks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2798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2799                        (task)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2800                        &lt;div class="task-card done"&gt;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2801                          &lt;strong&gt;${task.node_name}&lt;/strong&gt;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2802                          &lt;span&gt;${task.biz_type} / ${task.biz_id}&lt;/span&gt;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2803                          &lt;em&gt;动作 ${task.action || "-"}&lt;/em&gt;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2804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2805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2806                      )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2807                      .join("") || `&lt;p class="muted"&gt;暂无已办&lt;/p&gt;`}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2808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2809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2810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2811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2812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2813                  &lt;header class="panel-head"&gt;&lt;h3&gt;我的发起&lt;/h3&gt;&lt;/header&gt;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2814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2815                    ${initiated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2816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2817                        (wf)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2818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2819                          &lt;strong&gt;${wf.title}&lt;/strong&gt;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2820                          &lt;span&gt;${wf.biz_type} / ${wf.biz_id}&lt;/span&gt;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2821                          &lt;em&gt;${wf.status}&lt;/em&gt;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2822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2823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2824                      )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2825                      .join("") || `&lt;p class="muted"&gt;暂无发起记录&lt;/p&gt;`}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2826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2827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2828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2829                  &lt;header class="panel-head"&gt;&lt;h3&gt;流程模板&lt;/h3&gt;&lt;/header&gt;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2830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2831                    ${templates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2832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2833                        (template)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2834                        &lt;div class="task-card"&gt;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2835                          &lt;strong&gt;${template.name}&lt;/strong&gt;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2836                          &lt;span&gt;${template.biz_type}&lt;/span&gt;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2837                          &lt;em&gt;${(template.definition?.nodes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2838          []).length} 个节点&lt;/em&gt;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2839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2840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2841                      )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2842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2844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2845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2846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2847            root.querySelectorAll("[data-action]").forEach((button)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2848              button.addEventListener("click",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2849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2850                  await api.actTask(button.dataset.task, {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2851                    action: button.dataset.action === "approve" ? "APPROVE" : "REJ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2852          ECT",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2853                    comment: button.dataset.action === "approve" ? "页面快速通过" : "页面快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2854          速驳回",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2855  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2856                  app.showSuccess("审批动作已提交");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2857                  await renderWorkflow(root,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2858  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2859  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2860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2861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2862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2864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2865          apps/web/src/views/audit.js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2866          import { api } from "../api.js";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2867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2868          export async function renderAudit(root, 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2869            const [auditLogs, notifications] = await Promise.all([api.auditLogs(),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2870          api.notifications()]);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2871            root.innerHTML =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2872              &lt;section class="page-header"&gt;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2873  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2874                  &lt;p class="eyebrow"&gt;AUDIT &amp; ALERTS&lt;/p&gt;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2875                  &lt;h2&gt;审计日志与站内通知&lt;/h2&gt;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2876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2877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2878              &lt;section class="panel-grid"&gt;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2879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2880                  &lt;header class="panel-head"&gt;&lt;h3&gt;审计日志&lt;/h3&gt;&lt;/header&gt;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2881                  &lt;div class="table-shell"&gt;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2882                    &lt;table&gt;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2883                      &lt;thead&gt;&lt;tr&gt;&lt;th&gt;动作&lt;/th&gt;&lt;th&gt;业务类型&lt;/th&gt;&lt;th&gt;业务 ID&lt;/th&gt;&lt;th&gt;请求号&lt;/th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2884          &gt;&lt;/tr&gt;&lt;/thead&gt;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2885                      &lt;tbody&gt;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2886                        ${(auditLogs.items || [])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2887                          .slice(0, 10)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2888    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2889    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2890                            &lt;tr&gt;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2891                              &lt;td&gt;${item.action_type}&lt;/td&gt;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2892                              &lt;td&gt;${item.biz_type}&lt;/td&gt;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2893                              &lt;td&gt;${item.biz_id}&lt;/td&gt;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2894                              &lt;td&gt;${item.request_id}&lt;/td&gt;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2895                            &lt;/tr&gt;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2896    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2897                          )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2898    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2899                      &lt;/tbody&gt;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2900                    &lt;/table&gt;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2901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2902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2903                &lt;article class="panel-card"&gt;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2904                  &lt;header class="panel-head"&gt;&lt;h3&gt;通知中心&lt;/h3&gt;&lt;/header&gt;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2905                  &lt;div class="task-list"&gt;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2906                    ${notifications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2907    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2908                        (item) =&gt;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2909                        &lt;div class="task-card ${item.read_at ? "done" : ""}"&gt;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2910                          &lt;strong&gt;${item.title}&lt;/strong&gt;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2911                          &lt;span&gt;${item.content}&lt;/span&gt;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2912                          &lt;em&gt;${item.biz_ref_type || "SYSTEM"}&lt;/em&gt;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2913                          $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2914          {item.read_at ? `&lt;span class="muted"&gt;已读&lt;/span&gt;` : `&lt;button class="mini-b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2915          utton" data-read="${item.id}"&gt;设为已读&lt;/button&gt;`}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2916 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2917                      `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2918                      )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2919                      .join("")}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2920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2921                &lt;/article&gt;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2922              &lt;/section&gt;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2923            `;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2924            root.querySelectorAll("[data-read]").forEach((button)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2925              button.addEventListener("click",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2926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2927                  await api.markNotificationRead(button.dataset.read);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2928                  app.showSuccess("通知已设为已读");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2929                  await renderAudit(root, app);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2930                } catch (error)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2931                  app.showError(error);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2932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2933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2934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2936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2937          packages/shared-contracts/api_contracts.json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2938         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2939            "name": "enterprise-operations-platform-contracts",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2940            "version": "1.0.0",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2941            "basePath": "/api/v1",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2942            "modules":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2943              "auth":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2944                "POST /auth/login",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2945                "POST /auth/refresh",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2946                "GET /users/me"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2947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2948              "workflow":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2949                "GET /workflows/templates",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2950                "POST /workflows/templates",</w:t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2951                "GET /approvals/tasks",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2952                "POST /approvals/tasks/{taskId}/actions"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2953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2954              "sales":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2955                "GET /sales/orders",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2956                "POST /sales/orders",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2957                "GET /contracts",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2958                "POST /contracts"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2959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2960              "procurement":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2961                "GET /procurement/requests",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2962                "POST /procurement/requests",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2963                "GET /procurement/orders",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2964                "POST /procurement/orders"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2965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2966              "inventory":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2967                "GET /inventory/balances",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2968                "POST /inventory/receipts"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2969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2970              "finance":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2971                "GET /finance/budgets",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2972                "POST /finance/budgets",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2973                "GET /finance/expenses",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2974                "POST /finance/expenses",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2975                "GET /finance/payment-requests",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2976                "POST /finance/payment-requests",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2977                "GET /finance/receipts",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2978                "POST /finance/receipts"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2979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2980              "dashboard":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2981                "GET /dashboard/operations"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2982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2983              "audit":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2984                "GET /audit-logs",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2985                "GET /notifications",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2986                "POST /notifications/{notificationId}/read",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2987                "POST /files/presign"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2988              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2989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2991          // section delimiter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2992          scripts/seed_demo_data.py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2993          """Rebuild the local demo database with fresh seed data."""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2994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2995        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2996          // empty 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2997          import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2998          import sys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2999          from pathlib import Path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color w:val="000000"/>
          <w:sz w:val="18"/>
        </w:rPr>
        <w:t>3000          // empty 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000000"/>
        <w:sz w:val="20"/>
      </w:rPr>
      <w:t>企业运营全流程数字化管控平台软件V1.0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