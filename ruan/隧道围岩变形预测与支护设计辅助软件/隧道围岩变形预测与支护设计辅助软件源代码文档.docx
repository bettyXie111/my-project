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79"/>
      </w:pPr>
      <w:r>
        <w:rPr>
          <w:rFonts w:ascii="Consolas" w:hAnsi="Consolas"/>
          <w:sz w:val="20"/>
        </w:rPr>
        <w:t>[apps/api/main.py]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json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mimetypes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os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secrets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http import HTTPStatus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http.server import BaseHTTPRequestHandler,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ThreadingHTTPServer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urllib.parse import parse_qs, urlparse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analytics import build_alerts,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dashboard_snapshot, generate_recommendation,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predict_section, risk_level, risk_score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repository import ProjectRepository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 = Path(__file__).resolve().parents[2]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WEB_ROOT = ROOT / "apps" / "web"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DATA_PATH = ROOT / "apps" / "api" / "data"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"demo_dataset.json"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CONTRACT_PATH = ROOT / "packages" / "shared-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contracts" / "api_contract.json"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RULEBOOK_PATH = ROOT / "packages" / "shared-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contracts" / "support_rulebook.json"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PORT = int(os.environ.get("APP_PORT", "8010"))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SESSIONS: dict[str, dict[str, str]] = {}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REPOSITORY = ProjectRepository(DATA_PATH)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json_response(handler: BaseHTTPRequestHandler,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status: int, payload: dict)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body = json.dumps(payload, ensure_ascii=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False).encode("utf-8")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handler.send_response(status)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handler.send_header("Content-Type",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"application/json; charset=utf-8")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handler.send_header("Content-Length",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str(len(body)))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handler.end_headers()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handler.wfile.write(body)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class TunnelAssistantHandler(BaseHTTPRequestHandler)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server_version = "TunnelAssistant/1.0"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do_GET(self) -&gt; None:  # noqa: N802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parsed = urlparse(self.path)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parsed.path.startswith("/api/"):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self.handle_api_get(parsed)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self.serve_static(parsed.path)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do_POST(self) -&gt; None:  # noqa: N802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parsed = urlparse(self.path)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parsed.path.startswith("/api/"):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HTTPStatus.NOT_FOUND,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"unsupported"})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self.handle_api_post(parsed)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log_message(self, fmt: str, *args)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# noqa: A003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parse_json_body(self) -&gt; dict: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length = int(self.headers.get("Content-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Length", "0"))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raw = self.rfile.read(length) if length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else b"{}"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raw: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{}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json.loads(raw.decode("utf-8"))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current_user(self) -&gt; dict |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auth = self.headers.get("Authorization", "")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auth.startswith("Bearer 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None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token = auth.replace("Bearer ", "", 1)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SESSIONS.get(token)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require_user(self) -&gt; dict |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user = self.current_user()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user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HTTPStatus.UNAUTHORIZED,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"未登录或令牌失效。"})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None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user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serve_static(self, raw_path: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raw_path in {"/", ""}: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target = WEB_ROOT / "index.html"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elif raw_path == "/assets/styles.css":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target = WEB_ROOT / "styles.css"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elif raw_path == "/assets/app.js":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target = WEB_ROOT / "app.js"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else: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target = WEB_ROOT / raw_path.lstrip("/")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target.exists() or not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target.is_file():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self.send_error(HTTPStatus.NOT_FOUND)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mime, _ = mimetypes.guess_type(str(target))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content = target.read_bytes()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self.send_response(HTTPStatus.OK)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self.send_header("Content-Type",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f"{mime or 'application/octet-stream'}; charset=utf-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self.send_header("Content-Length",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str(len(content)))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self.end_headers()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self.wfile.write(content)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handle_api_get(self, parsed)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user = None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not in {"/api/health",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contracts"}: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user = self.require_user()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user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"/api/health":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"service": "tunnel-assistant", "port":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PORT})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"/api/session":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"user": user})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"/api/dashboard":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dataset = REPOSITORY.load()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payload = dashboard_snapshot(dataset)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payload["auditTrail"]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dataset["auditTrail"][-5:]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"data": payload})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"/api/sections":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params = parse_qs(parsed.query)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keyword = params.get("keyword", [""])[0]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risk = params.get("risk", [""])[0]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sections = REPOSITORY.search_sections(ke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yword=keyword, risk=risk)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payload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for section in sections: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payload.append(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**section,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"riskScore":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risk_score(section),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"riskLevel":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risk_level(risk_score(section)),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"items": payload})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parsed.path.startswith("/api/sections/"):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section_id = parsed.path.rsplit("/",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1)[-1]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section = REPOSITORY.get_section(section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_id)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section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json_response(self,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HTTPStatus.NOT_FOUND,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"区段不存在。"})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"ok": 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"item":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**section,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"riskScore":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risk_score(section),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    "riskLevel":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risk_level(risk_score(section)),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"/api/alerts":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dataset = REPOSITORY.load()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"items": build_alerts(dataset["sections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"])})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"/api/predictions":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"items": REPOSITORY.recent_predictions(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"/api/recommendations":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"items": REPOSITORY.recent_recommendati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ons()})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"/api/contracts":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payload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"api": json.loads(CONTRACT_PATH.read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_text(encoding="utf-8")) if CONTRACT_PATH.exists()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else {},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"rulebook":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json.loads(RULEBOOK_PATH.read_text(encoding="utf-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8")) if RULEBOOK_PATH.exists() else {},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"data": payload})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json_response(self, HTTPStatus.NOT_FOUND,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False, "message": "接口不存在。"})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 handle_api_post(self, parsed)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"/api/auth/login":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body = self.parse_json_body()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user = REPOSITORY.get_user(body.get("use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rname", ""))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user is None or user["password"] !=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body.get("password", ""):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json_response(self,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HTTPStatus.UNAUTHORIZED,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"用户名或密码错误。"})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token = secrets.token_hex(16)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session_user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"username": user["username"],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"name": user["name"],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"role": user["role"],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"title": user["title"],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"permissions": user["permissions"],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SESSIONS[token] = session_user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"token": token, "user": session_user})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user = self.require_user()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user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body = self.parse_json_body()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"/api/auth/logout":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auth = self.headers.get("Authorization",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token = auth.replace("Bearer ", "", 1)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token: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SESSIONS.pop(token, None)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"/api/predictions":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section = REPOSITORY.get_section(body.ge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t("sectionId", ""))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section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json_response(self,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HTTPStatus.BAD_REQUEST,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"未找到指定区段。"})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dataset = REPOSITORY.load()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scenario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"scenarioName":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body.get("scenarioName", "掌子面推进情景"),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"generatedAt":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body.get("generatedAt", "2026-05-15T11:00:00"),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"excavationIntensity":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body.get("excavationIntensity", 1.0),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"rainfallFactor":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body.get("rainfallFactor", 0.5),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"safetyFactor":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body.get("safetyFactor", 1.15),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prediction = predict_section(section,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scenario, dataset["supportTemplates"])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REPOSITORY.append_prediction(prediction)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"item": prediction})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parsed.path == "/api/recommendations":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section = REPOSITORY.get_section(body.ge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t("sectionId", ""))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section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json_response(self,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HTTPStatus.BAD_REQUEST, {"ok": False,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"未找到指定区段。"})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dataset = REPOSITORY.load()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scenario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"scenarioName":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body.get("scenarioName", "支护复核情景"),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"generatedAt":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body.get("generatedAt", "2026-05-15T11:10:00"),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"excavationIntensity":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body.get("excavationIntensity", 1.0),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"rainfallFactor":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body.get("rainfallFactor", 0.5),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"safetyFactor":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body.get("safetyFactor", 1.15),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recommendation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generate_recommendation(section, scenario,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dataset["supportTemplates"])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REPOSITORY.append_recommendation(recomme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ndation)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json_response(self, HTTPStatus.OK,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True, "item": recommendation})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json_response(self, HTTPStatus.NOT_FOUND,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{"ok": False, "message": "不支持的提交。"})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run()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REPOSITORY.ensure_seeded()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httpd = ThreadingHTTPServer(("127.0.0.1", PORT),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TunnelAssistantHandler)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print(f"Tunnel assistant running on http://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127.0.0.1:{PORT}")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httpd.serve_forever()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[apps/web/app.js]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﻿const state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token: localStorage.getItem("tunnel_token") || "",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user: null,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dashboard: null,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sections: [],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selectedSection: null,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predictions: [],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recommendations: [],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alerts: [],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contracts: null,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filters: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keyword: "",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risk: "",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scenario: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sectionId: "SEC-005",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scenarioName: "甯歌鎺ㄨ繘鎯呮櫙",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excavationIntensity: 1.0,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rainfallFactor: 0.5,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safetyFactor: 1.15,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loginPanel = document.querySelector("#login-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panel");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appShell = document.querySelector("#app-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shell");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contentArea = document.querySelector("#content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-area");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userPill = document.querySelector("#user-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pill");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loginMessage = document.querySelector("#login-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message");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loginForm = document.querySelector("#login-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logoutBtn = document.querySelector("#logout-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btn");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navLinks = [...document.querySelectorAll(".sid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enav a")];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route()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window.location.hash.replace("#", "") ||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"dashboard";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setActiveNav()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current = route();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navLinks.forEach((link) =&gt; {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link.classList.toggle("active",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link.dataset.route === current);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api(path, options = {})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headers = new Headers(options.headers || {}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headers.set("Content-Type", "application/json");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(state.token)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headers.set("Authorization",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`Bearer ${state.token}`);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response = await fetch(path,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...options,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headers,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data = await response.json();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(response.status === 401)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resetSession();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(!response.ok || !data.ok)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throw new Error(data.message || "璇锋眰澶辫触");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data;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resetSession()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state.token = "";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state.user = null;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localStorage.removeItem("tunnel_token");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loginPanel.classList.remove("hidden");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appShell.classList.add("hidden");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riskClass(level)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(level || "").toLowerCase();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riskLabel(level)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map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LOW: "浣庨闄?,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MEDIUM: "涓闄?,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HIGH: "楂橀闄?,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CRITICAL: "涓寸晫椋庨櫓",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map[level] || level;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formatNumber(value, digits = 2)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Number(value || 0).toFixed(digits);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metricRow(label, value, unit = "")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`&lt;div class="metric-row"&gt;&lt;span&gt;${label}&lt;/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span&gt;&lt;strong&gt;${value}${unit}&lt;/strong&gt;&lt;/div&gt;`;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riskPill(level, score)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`&lt;span class="risk-pill ${riskClass(level)}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"&gt;${riskLabel(level)}${score 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` 路 ${formatNumber(score)}` : ""}&lt;/span&gt;`;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buildPolyline(values, width, height,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color)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padding = 18;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max = Math.max(...values, 1);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min = Math.min(...values, 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range = Math.max(max - min, 1);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step = (width - padding * 2)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Math.max(values.length - 1, 1);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points = values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.map((value, index)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const x = padding + step * index;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const y = height - padding - ((value - min)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range) * (height - padding * 2);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return `${x},${y}`;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.join(" 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`&lt;polyline fill="none" stroke="${color}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 stroke-width="3" points="${points}" /&gt;`;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renderPredictionChart(prediction)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(!prediction)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`&lt;div class="empty-state"&gt;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灏氭湭鐢熸垚棰勬祴缁撴灉銆傝閫夋嫨鍖烘骞舵墽琛岃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绠椼€?/div&gt;`;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settlement = prediction.predictedSettlement;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convergence = prediction.predictedConvergenc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class="chart-shell"&gt;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&lt;svg viewBox="0 0 720 220" role="img" aria-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label="鍥村博棰勬祴瓒嬪娍鍥?&gt;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&lt;rect x="0" y="0" width="720" height=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"220" fill="transparent"&gt;&lt;/rect&gt;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&lt;line x1="18" y1="188" x2="702" y2=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"188" stroke="rgba(255,255,255,0.18)"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&lt;line x1="18" y1="18" x2="18" y2=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"188" stroke="rgba(255,255,255,0.18)"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${buildPolyline(settlement, 720, 220,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"#ff8a3d")}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${buildPolyline(convergence, 720, 220,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"#58d0db")}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&lt;/svg&gt;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class="chart-legend"&gt;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 class="legend-settlement"&gt;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鎷遍《娌夐檷棰勬祴&lt;/span&gt;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 class="legend-convergence"&gt;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鍛ㄨ竟鏀舵暃棰勬祴&lt;/span&gt;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statusTable(rows)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&lt;table class="section-table"&gt;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&lt;thead&gt;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&lt;th&gt;鍖烘&lt;/th&gt;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&lt;th&gt;鍥村博绾у埆&lt;/th&gt;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&lt;th&gt;椋庨櫓&lt;/th&gt;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&lt;th&gt;娌夐檷 mm&lt;/th&gt;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&lt;th&gt;鏀舵暃 mm&lt;/th&gt;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&lt;th&gt;鎷辨灦搴斿姏 kN&lt;/th&gt;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&lt;th&gt;鏃ュ閲?mm&lt;/th&gt;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&lt;/thead&gt;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&lt;tbody&gt;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${rows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.map(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(row) =&gt;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&lt;tr data-section-id="${row.id}" class=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"section-row"&gt;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&lt;td&gt;${row.zone}&lt;/td&gt;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&lt;td&gt;${row.rockGrade}&lt;/td&gt;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&lt;td&gt;${riskPill(row.riskLevel,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row.riskScore)}&lt;/td&gt;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&lt;td&gt;${formatNumber(row.settlement)}&lt;/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&lt;td&gt;${formatNumber(row.convergence)}&lt;/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&lt;td&gt;${formatNumber(row.archStress)}&lt;/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&lt;td&gt;${formatNumber(row.delta)}&lt;/td&gt;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&lt;/tbody&gt;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&lt;/table&gt;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renderDashboard()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dashboard = state.dashboard;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(!dashboard) {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`&lt;div class="empty-state"&gt;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鎬昏鏁版嵁灏氭湭鍔犺浇銆?/div&gt;`;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&lt;h2&gt;鎬昏闈㈡澘&lt;/h2&gt;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&lt;p&gt;鑱氱劍娌夐檷銆佹敹鏁涖€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佹敮鎶ら棴鍚堟椂宸笌楂橀闄╁尯娈碉紝閫傚悎鐝墠浼氫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笌璁捐澶嶆牳鑱斿腑浼氱洿鎺ユ姇灞忋€?/p&gt;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&lt;span&gt;${dashboard.projectName}&lt;/span&gt;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&lt;span&gt;${dashboard.siteName}&lt;/span&gt;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&lt;span&gt;鍒锋柊鑷郴缁熷疄鏃惰绠?/span&gt;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class="stats-grid"&gt;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stat-card"&gt;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&lt;h3&gt;鐩戞祴鍖烘&lt;/h3&gt;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&lt;strong&gt;${dashboard.totalSections}&lt;/strong&gt;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&lt;span&gt;宸叉帴鍏ュ洿宀╁彉褰㈠簭鍒?/span&gt;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stat-card"&gt;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&lt;h3&gt;楂橀闄╂&lt;/h3&gt;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&lt;strong&gt;${dashboard.highRiskSections}&lt;/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&lt;span&gt;闇€浼氬晢鎴栧鏍哥殑鍖烘&lt;/span&gt;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stat-card"&gt;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&lt;h3&gt;骞冲潎椋庨櫓鍒?/h3&gt;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&lt;strong&gt;${formatNumber(dashboard.averageRisk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Score)}&lt;/strong&gt;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&lt;span&gt;鎸夊洿宀┿€佸瘜姘淬€侀€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熺巼鍜岄棴鍚堟椂宸患鍚堣绠?/span&gt;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stat-card"&gt;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&lt;h3&gt;鏈€澶ф敹鏁?/h3&gt;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&lt;strong&gt;${formatNumber(dashboard.maxConverge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nce)}&lt;/strong&gt;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&lt;span&gt;鐢ㄤ簬鍒ゆ柇鏀姢鍌ㄥ鏄惁琚揩閫熸秷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鑰?/span&gt;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class="split-grid"&gt;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table-card"&gt;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&lt;h3&gt;鍖烘椋庨櫓鐑〃&lt;/h3&gt;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&lt;p&gt;鍗曞嚮浠讳竴鍖烘鍙烦杞埌璇︾粏鍙拌处鏌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ョ湅鐩戞祴搴忓垪涓庡綋鍓嶅缓璁€?/p&gt;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${statusTable(dashboard.statusBoard)}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panel-card"&gt;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&lt;h3&gt;棰勮鎽樿&lt;/h3&gt;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class="timeline"&gt;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${dashboard.alerts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.map(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(item) =&gt;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&lt;div class="timeline-item"&gt;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&lt;strong&gt;${item.sectionName}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路 ${riskLabel(item.riskLevel)}&lt;/strong&gt;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&lt;div&gt;${item.trigger}&lt;/div&gt;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&lt;div&gt;${item.action}&lt;/div&gt;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class="footer-note"&gt;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椋庨櫓鍒嗘槸棰勬祴鍓嶇殑鐜扮姸鍒嗗€硷紱鍦ㄢ€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滃彉褰㈤娴嬧€濆拰鈥滄敮鎶ゅ鏍糕€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濋〉闈㈠彲鐪嬪埌鎯呮櫙鍙犲姞鍚庣殑璁捐寤鸿銆?/div&gt;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sectionOptions()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state.sections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.map((section) =&gt; `&lt;option value="${section.id}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"&gt;${section.zone} / ${section.rockGrade} 绾?/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${riskLabel(section.riskLevel)}&lt;/option&gt;`)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.join("");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sectionDetail(section)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(!section)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`&lt;div class="empty-state"&gt;璇烽€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夋嫨宸︿晶鍖烘鏌ョ湅鏄庣粏銆?/div&gt;`;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records = section.monitoring.slice(-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5).reverse();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class="card panel-card"&gt;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&lt;h3&gt;${section.name}&lt;/h3&gt;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&lt;p&gt;${section.geologyNote}&lt;/p&gt;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class="detail-grid"&gt;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&lt;div&gt;&lt;dt&gt;鍥村博绾у埆&lt;/dt&gt;&lt;dd&gt;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${section.rockGrade}&lt;/dd&gt;&lt;/div&gt;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&lt;div&gt;&lt;dt&gt;鍩嬫繁&lt;/dt&gt;&lt;dd&gt;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${section.burialDepth} m&lt;/dd&gt;&lt;/div&gt;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&lt;div&gt;&lt;dt&gt;鍦颁笅姘?/dt&gt;&lt;dd&gt;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${section.groundwaterLevel}&lt;/dd&gt;&lt;/div&gt;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&lt;div&gt;&lt;dt&gt;闂悎鏃跺樊&lt;/dt&gt;&lt;dd&gt;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${section.supportClosureHours} h&lt;/dd&gt;&lt;/div&gt;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&lt;div&gt;&lt;dt&gt;椋庨櫓鍒?/dt&gt;&lt;dd&gt;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${formatNumber(section.riskScore)}&lt;/dd&gt;&lt;/div&gt;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&lt;div&gt;&lt;dt&gt;椋庨櫓绛夌骇&lt;/dt&gt;&lt;dd&gt;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${riskLabel(section.riskLevel)}&lt;/dd&gt;&lt;/div&gt;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&lt;h3 style="margin-top: 18px;"&gt;杩?5 娆＄洃娴?/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&lt;table class="section-table"&gt;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&lt;thead&gt;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&lt;th&gt;鏃ユ湡&lt;/th&gt;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&lt;th&gt;娌夐檷&lt;/th&gt;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&lt;th&gt;鏀舵暃&lt;/th&gt;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&lt;th&gt;鎷辨灦搴斿姏&lt;/th&gt;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&lt;th&gt;渚у閫熺巼&lt;/th&gt;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&lt;/thead&gt;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&lt;tbody&gt;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${records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.map(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(item) =&gt;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&lt;td&gt;${item.date}&lt;/td&gt;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&lt;td&gt;${formatNumber(item.crownSettl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ement)}&lt;/td&gt;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&lt;td&gt;${formatNumber(item.convergenc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&lt;td&gt;${formatNumber(item.archStress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&lt;td&gt;${formatNumber(item.sideWallRa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te)}&lt;/td&gt;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&lt;/tr&gt;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&lt;/tbody&gt;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&lt;/table&gt;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class="callout"&gt;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${section.controlPoints.join("锛?)}&lt;/div&gt;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renderSections()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&lt;h2&gt;鍖烘鍙拌处&lt;/h2&gt;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&lt;p&gt;鎶婂洿宀╃骇鍒€佸煁娣便€佸瘜姘淬€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佺洃娴嬪簭鍒楀拰鍒濇湡鏀姢鍙傛暟鏀惧埌鍚屼竴涓搷浣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滈潰鏉匡紝閬垮厤浜哄伐鍒囪〃姣斿銆?/p&gt;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&lt;span&gt;鍖烘鏁?${state.sections.length}&lt;/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&lt;span&gt;鏁版嵁婧愶細鍐呯疆婕旂ず鐩戞祴搴?/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class="filter-bar"&gt;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&lt;input id="keyword-input"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"text" placeholder="鎸夊尯娈点€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侀噷绋嬫垨鍥村博绾у埆妫€绱?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"${state.filters.keyword}"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&lt;select id="risk-select"&gt;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&lt;option value=""&gt;鍏ㄩ儴椋庨櫓&lt;/option&gt;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&lt;option value="LOW" ${state.filters.risk ===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"LOW" ? "selected" : ""}&gt;浣庨闄?/option&gt;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&lt;option value="MEDIUM" ${state.filters.risk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=== "MEDIUM" ? "selected" : ""}&gt;涓闄?/option&gt;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&lt;option value="HIGH" ${state.filters.risk ==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= "HIGH" ? "selected" : ""}&gt;楂橀闄?/option&gt;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&lt;option value="CRITICAL"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${state.filters.risk === "CRITICAL" ? "selected" 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""}&gt;涓寸晫椋庨櫓&lt;/option&gt;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&lt;/select&gt;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&lt;button class="primary-button" id="filter-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btn" type="button"&gt;绛涢€?/button&gt;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class="split-grid"&gt;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table-card"&gt;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&lt;h3&gt;鍖烘鍒楄〃&lt;/h3&gt;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${statusTable(state.sections)}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${sectionDetail(state.selectedSection)}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renderAnalysis()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latestPrediction = state.predictions[0];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&lt;h2&gt;鍙樺舰棰勬祴&lt;/h2&gt;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&lt;p&gt;鍩轰簬杩?4 娆＄洃娴嬭秼鍔裤€佸洿宀╁垎绾с€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佹柦宸ユ壈鍔ㄣ€侀檷闆ㄦ斁澶т笌鏀姢闂悎鏃跺樊锛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岃緭鍑?7 澶╄秼鍔夸笌椋庨櫓鍗囩骇鍒ゆ柇銆?/p&gt;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&lt;span&gt;妯″瀷锛氳秼鍔垮鎺?+ 椋庨櫓鍔犳潈&lt;/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&lt;span&gt;缁撴灉鐢ㄤ簬璁捐浼氬晢锛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屼笉鏇夸唬鐜板満澶嶆祴&lt;/span&gt;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class="card panel-card"&gt;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class="scenario-grid"&gt;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鍖烘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&lt;select id="scenario-section"&gt;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${sectionOptions()}&lt;/select&gt;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鎯呮櫙鍚嶇О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id="scenario-name"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"text" value="${state.scenario.scenarioName}"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寮€鎸栨壈鍔ㄧ郴鏁?          &lt;input id=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"scenario-excavation" type="number" min="0.8" max=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"1.6"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"${state.scenario.excavationIntensity}"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闄嶉洦鏀惧ぇ绯绘暟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id="scenario-rainfall"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 min="0" max="1.5"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"${state.scenario.rainfallFactor}"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class="scenario-grid" style="margin-top: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14px;"&gt;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瀹夊叏鎶樺噺绯绘暟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id="scenario-safety"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 min="0.8" max="1.4"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"${state.scenario.safetyFactor}"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class="scenario-actions"&gt;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&lt;button class="primary-button" id=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"predict-btn" type="button"&gt;鎵ц棰勬祴&lt;/button&gt;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&lt;button class="ghost-button" id="load-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critical-btn" type="button"&gt;杞藉叆楂橀闄╃ず渚?/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${renderPredictionChart(latestPrediction)}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latestPrediction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?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class="comparison-grid"&gt;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&lt;h3&gt;棰勬祴缁撴灉鎽樿&lt;/h3&gt;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${metricRow("鍖烘",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latestPrediction.sectionName)}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${metricRow("椋庨櫓绛夌骇",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riskLabel(latestPrediction.riskLevel))}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${metricRow("椋庨櫓鍒?,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formatNumber(latestPrediction.riskScore))}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${metricRow("鎺ㄨ崘鏀姢绾у埆",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latestPrediction.recommendedSupportLevel)}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${metricRow("鏃ュ闀垮熀鍊?,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formatNumber(latestPrediction.trendIncrement),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 mm")}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&lt;h3&gt;澶勭疆鎻愮ず&lt;/h3&gt;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&lt;ul class="bullet-list"&gt;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${latestPrediction.notes.map((note) =&gt; `&lt;li&gt;${note}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&lt;/li&gt;`).join("")}&lt;/ul&gt;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: 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renderDesigns()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latestRecommendation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state.recommendations[0];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&lt;h2&gt;鏀姢澶嶆牳&lt;/h2&gt;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&lt;p&gt;灏嗛娴嬬粨鏋滅洿鎺ユ槧灏勫埌鍠峰皠娣峰嚌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鍦熷帤搴︺€侀敋鏉嗛暱搴︺€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佹嫳鏋堕棿璺濅笌棰勭暀鍙樺舰閲忥紝褰㈡垚鍙惤鍦扮殑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鏀姢澶嶆牳鎰忚銆?/p&gt;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&lt;span&gt;鍩轰簬鍐呯疆浜旂骇鏀姢瑙勫垯绨?/span&gt;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&lt;span&gt;杈撳嚭鍚垵鏀笌寤鸿鍊煎姣?/span&gt;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class="card panel-card"&gt;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class="scenario-grid"&gt;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鍖烘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&lt;select id="recommend-section"&gt;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${sectionOptions()}&lt;/select&gt;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鎯呮櫙鍚嶇О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id="recommend-name"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"text" value="${state.scenario.scenarioName}"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鎵板姩绯绘暟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id="recommend-excavation"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 min="0.8" max="1.6"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"${state.scenario.excavationIntensity}"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闄嶉洦绯绘暟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id="recommend-rainfall"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 min="0" max="1.5"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"${state.scenario.rainfallFactor}"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class="scenario-grid" style="margin-top: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14px;"&gt;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瀹夊叏鎶樺噺绯绘暟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&lt;input id="recommend-safety" 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 min="0.8" max="1.4" step="0.05" value=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"${state.scenario.safetyFactor}"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class="scenario-actions"&gt;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&lt;button class="primary-button" id=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"recommend-btn" type="button"&gt;鐢熸垚寤鸿&lt;/button&gt;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latestRecommendation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?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class="callout"&gt;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${latestRecommendation.summary}&lt;/div&gt;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class="comparison-grid"&gt;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&lt;h3&gt;鏉愭枡鍙傛暟&lt;/h3&gt;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${metricRow("鍠锋贩鍘氬害",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latestRecommendation.materialPlan.shotcreteThickness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Cm, " cm")}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${metricRow("閿氭潌闀垮害",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latestRecommendation.materialPlan.boltLengthM,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 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${metricRow("閿氭潌闂磋窛",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latestRecommendation.materialPlan.boltSpacing)}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${metricRow("鎷辨灦闂磋窛",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latestRecommendation.materialPlan.steelArchSpacing)}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${metricRow("棰勭暀鍙樺舰閲?,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latestRecommendation.materialPlan.reservedDeformatio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nMm, " mm")}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&lt;h3&gt;澶嶆牳瀵规瘮&lt;/h3&gt;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${metricRow("鍘熷柗娣峰帤搴?,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latestRecommendation.comparison.initialShotcreteThic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knessCm, " cm")}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${metricRow("寤鸿鍠锋贩鍘氬害",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latestRecommendation.comparison.suggestedShotcreteTh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icknessCm, " cm")}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${metricRow("鍘熼敋鏉嗛暱搴?,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latestRecommendation.comparison.initialBoltLengthM,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 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${metricRow("寤鸿閿氭潌闀垮害",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latestRecommendation.comparison.suggestedBoltLengthM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, " m")}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${metricRow("鎺柦鍓嶉闄╁垎",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formatNumber(latestRecommendation.comparison.riskSco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reBefore))}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${metricRow("鎺柦鍚庨浼板垎",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formatNumber(latestRecommendation.comparison.riskSco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reAfterMeasure))}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class="comparison-grid" style=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"margin-top: 16px;"&gt;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&lt;h3&gt;璁捐渚濇嵁&lt;/h3&gt;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&lt;ul class="bullet-list"&gt;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${latestRecommendation.decisionBasis.map((item) =&gt;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`&lt;li&gt;${item}&lt;/li&gt;`).join("")}&lt;/ul&gt;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&lt;h3&gt;鎵ц鎺柦&lt;/h3&gt;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&lt;ul class="bullet-list"&gt;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${latestRecommendation.measures.map((item) =&gt; `&lt;li&gt;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${item}&lt;/li&gt;`).join("")}&lt;/ul&gt;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: `&lt;div class="empty-state"&gt;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灏氭湭鐢熸垚鏀姢寤鸿銆?/div&gt;`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renderAlerts()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&lt;h2&gt;棰勮澶勭疆&lt;/h2&gt;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&lt;p&gt;鎶婅Е鍙戞潯浠躲€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佽矗浠讳汉鍜岀幇鍦哄姩浣滃啓鎴愬崱鐗囷紝涓嶈棰勮鍋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滅暀鍦ㄨ〃鏍奸噷銆?/p&gt;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&lt;span&gt;鑷姩鎸夐闄╁垎鍊掓帓&lt;/span&gt;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&lt;span&gt;涓庢敮鎶ゅ鏍稿叡浜悓涓€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濂楀尯娈典富鏁版嵁&lt;/span&gt;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class="alert-grid"&gt;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${state.alerts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.map(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(alert) =&gt;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&lt;article class="card alert-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card ${riskClass(alert.riskLevel)}"&gt;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&lt;h3&gt;${alert.sectionName}&lt;/h3&gt;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&lt;p&gt;${riskPill(alert.riskLevel,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alert.riskScore)}&lt;/p&gt;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&lt;p&gt;&lt;strong&gt;瑙﹀彂鏉′欢锛?/strong&gt;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${alert.trigger}&lt;/p&gt;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&lt;p&gt;&lt;strong&gt;澶勭疆鍔ㄤ綔锛?/strong&gt;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${alert.action}&lt;/p&gt;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&lt;p&gt;&lt;strong&gt;璐ｄ换浜猴細&lt;/strong&gt;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${alert.owner}&lt;/p&gt;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renderReports()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latestPrediction = state.predictions[0];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latestRecommendation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state.recommendations[0];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exampleCommand = `python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X utf8 pipeline_guard.py --project-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dir "闅ч亾鍥村博鍙樺舰棰勬祴涓庢敮鎶よ璁¤緟鍔╄蒋浠?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--requirement-name "闅ч亾鍥村博鍙樺舰棰勬祴涓庢敮鎶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よ璁¤緟鍔╄蒋浠?`;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class="view-header"&gt;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&lt;h2&gt;浜や粯鏍℃牳&lt;/h2&gt;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&lt;p&gt;鎶?PRD銆佺郴缁熴€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乻lop 瀹℃煡鍜岃蒋钁楁潗鏂欑殑鐘舵€佹斁鍦ㄥ悓涓€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椤碉紝渚夸簬鎵ц鑷姩鍖栧墠鐨勪汉宸ュ鏍搞€?/p&gt;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&lt;div class="meta-list"&gt;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&lt;span&gt;鏈€缁堜互 pipeline_guard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鍒ゅ畾涓哄噯&lt;/span&gt;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&lt;span&gt;姝ら〉鐢ㄤ簬鎵ц鍓嶈嚜妫€&lt;/span&gt;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class="report-grid"&gt;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report-card"&gt;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&lt;h3&gt;褰撳墠杩愯鎬?/h3&gt;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${metricRow("鐧诲綍韬唤", state.user 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state.user.name : "鏈櫥褰?)}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${metricRow("鍙闂〉闈?, state.user 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state.user.permissions.join(" / ") : "鏃?)}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${metricRow("鏈€杩戦娴?, latestPrediction 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latestPrediction.sectionName : "鏆傛棤")}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${metricRow("鏈€杩戞敮鎶ゅ缓璁?,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latestRecommendation ? latestRecommendation.sectionN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ame : "鏆傛棤")}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class="badge-row"&gt;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&lt;span class="badge"&gt;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PRD 鐢熸垚鍚庢墽琛岄樁娈?1&lt;/span&gt;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&lt;span class="badge"&gt;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娴嬭瘯閫氳繃鍚庢墽琛岄樁娈?2&lt;/span&gt;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&lt;span class="badge"&gt;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瀹℃煡鍐欏叆 checklog 鍚庢墽琛岄樁娈?3&lt;/span&gt;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&lt;article class="card report-card"&gt;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&lt;h3&gt;鍛戒护绀轰緥&lt;/h3&gt;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&lt;pre class="code-block"&gt;${exampleCommand}&lt;/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&lt;p&gt;鍏叡鑴氭湰璐熻矗鏈€鍚庣殑涓茶楠屾敹锛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涢」鐩骇鑴氭湰璐熻矗 PRD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瀹℃牳銆佽嚜鍔ㄥ寲娴嬭瘯銆乻lop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瀹℃煡涓庢潗鏂欐墦鍖呫€?/p&gt;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&lt;/article&gt;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class="card panel-card" style="margin-top: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18px;"&gt;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&lt;h3&gt;鎺ュ彛涓庤鍒欐憳瑕?/h3&gt;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${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state.contracts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?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class="comparison-grid"&gt;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&lt;h3&gt;鎺ュ彛娓呭崟&lt;/h3&gt;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&lt;ul class="bullet-list"&gt;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${state.contracts.api.endpoints.ma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p((item) =&gt; `&lt;li&gt;${item.method} ${item.path}锛?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{item.summary}&lt;/li&gt;`).join("")}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&lt;div class="card"&gt;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&lt;h3&gt;鏀姢瑙勫垯绨?/h3&gt;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&lt;ul class="bullet-list"&gt;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${state.contracts.rulebook.levels.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map((item) =&gt; `&lt;li&gt;${item.level}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绾э細鍠锋贩 ${item.shotcreteThickness} cm锛岄敋鏉?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${item.boltLength} m锛屾嫳鏋?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${item.steelArchSpacing}&lt;/li&gt;`).join("")}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: `&lt;div class="empty-state"&gt;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鎺ュ彛濂戠害灏氭湭鍔犺浇銆?/div&gt;`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renderers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dashboard: renderDashboard,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sections: renderSections,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analysis: renderAnalysis,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designs: renderDesigns,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alarms: renderAlerts,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reports: renderReports,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bindSectionEvents()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document.querySelector("#filter-btn")?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.addEventListener("click",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state.filters.keyword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document.querySelector("#keyword-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input").value.trim();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state.filters.risk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document.querySelector("#risk-select").value;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loadSections();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document.querySelectorAll(".section-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row").forEach((row)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row.addEventListener("click",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const sectionId = row.dataset.sectionId;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await selectSection(sectionId);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window.location.hash = "sections";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});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bindAnalysisEvents()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document.querySelector("#scenario-section")?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.addEventListener("change",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state.scenario.sectionId = event.target.value;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document.querySelector("#scenario-name")?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state.scenario.scenarioName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event.target.value;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document.querySelector("#scenario-excavation")?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state.scenario.excavationIntensity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document.querySelector("#scenario-rainfall")?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state.scenario.rainfallFactor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document.querySelector("#scenario-safety")?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state.scenario.safetyFactor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document.querySelector("#predict-btn")?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.addEventListener("click",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createPrediction();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document.querySelector("#load-critical-btn")?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.addEventListener("click",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 =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sectionId: "SEC-008",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scenarioName: "娣卞煁杞博鏆撮洦鎵板姩",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excavationIntensity: 1.35,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rainfallFactor: 1.1,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safetyFactor: 1.05,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bindDesignEvents()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document.querySelector("#recommend-section")?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.addEventListener("change",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state.scenario.sectionId = event.target.value;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document.querySelector("#recommend-name")?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state.scenario.scenarioName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event.target.value;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document.querySelector("#recommend-excavation")?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state.scenario.excavationIntensity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document.querySelector("#recommend-rainfall")?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state.scenario.rainfallFactor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document.querySelector("#recommend-safety")?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.addEventListener("input", (event)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state.scenario.safetyFactor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Number(event.target.value);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document.querySelector("#recommend-btn")?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.addEventListener("click",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createRecommendation();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bindEventsByRoute()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current = route();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(current === "sections")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bindSectionEvents();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(current === "analysis")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bindAnalysisEvents();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(current === "designs")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bindDesignEvents();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render()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setActiveNav();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current = route();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renderer = renderers[current] ||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renderDashboard;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contentArea.innerHTML = renderer();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bindEventsByRoute();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selectSection(sectionId)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 } = await api(`/api/sections/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${sectionId}`);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state.selectedSection = item;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state.scenario.sectionId = item.id;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loadDashboard()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data } = await api("/api/dashboard");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state.dashboard = data;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loadSections()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query = new URLSearchParams();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(state.filters.keyword)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query.set("keyword", state.filters.keyword);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(state.filters.risk)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query.set("risk", state.filters.risk);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items } = await api(`/api/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sections${query.toString() ? `?${query.toString()}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` : ""}`);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state.sections = items;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(!state.selectedSection &amp;&amp; items.length)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state.selectedSection = items[0];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state.scenario.sectionId = items[0].id;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loadPredictions()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items } = await api("/api/predictions");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state.predictions = items;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loadRecommendations()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items } = await api("/api/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recommendations");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state.recommendations = items;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loadAlerts()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items } = await api("/api/alerts");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state.alerts = items;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loadContracts()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data } = await api("/api/contracts");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state.contracts = data;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createPrediction()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 } = await api("/api/predictions",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method: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body: JSON.stringify(state.scenario),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state.predictions = [item, ...state.predictions]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.slice(0, 8);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createRecommendation()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{ item } = await api("/api/recommendations",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method: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body: JSON.stringify(state.scenario),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state.recommendations = [item,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...state.recommendations].slice(0, 8);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bootstrapApp()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loginPanel.classList.add("hidden");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appShell.classList.remove("hidden");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userPill.textContent = `${state.user.name}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${state.user.title}`;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Promise.all([loadDashboard(),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loadSections(), loadPredictions(),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loadRecommendations(), loadAlerts(),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loadContracts()]);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loginForm.addEventListener("submit", async (event)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event.preventDefault();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loginMessage.textContent = "姝ｅ湪鏍￠獙韬唤...";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formData = new FormData(loginForm);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try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const payload = Object.fromEntries(formData.entr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ies());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const { token, user } = await api("/api/auth/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login",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method: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body: JSON.stringify(payload),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state.token = token;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state.user = user;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localStorage.setItem("tunnel_token", token);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loginMessage.textContent = "";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bootstrapApp();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 catch (error)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loginMessage.textContent = error.message;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logoutBtn.addEventListener("click",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(state.token)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try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await api("/api/auth/logout", { method: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"POST", body: "{}"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 catch (error)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console.warn(error);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resetSession();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window.addEventListener("hashchange", async ()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current = route();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(current === "sections" &amp;&amp;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state.selectedSection)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selectSection(state.selectedSection.id);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render();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resumeSession()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(!state.token)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resetSession();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try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const { user } = await api("/api/session");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state.user = user;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bootstrapApp();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 catch (error)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resetSession();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resumeSession();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[apps/web/index.html]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&lt;!DOCTYPE html&gt;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&lt;html lang="zh-CN"&gt;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&lt;meta charset="UTF-8"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&lt;meta name="viewport" content="width=device-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width, initial-scale=1.0"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&lt;title&gt;隧道围岩变形预测与支护设计辅助软件&lt;/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title&gt;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&lt;link rel="stylesheet" href="/assets/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styles.css"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&lt;/head&gt;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class="page-shell"&gt;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&lt;aside class="login-panel" id="login-panel"&gt;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class="brand-mark"&gt;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&lt;div class="brand-mark__chip"&gt;GEO-LINER&lt;/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&lt;div class="brand-mark__title"&gt;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隧道围岩变形预测与支护设计辅助软件&lt;/div&gt;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&lt;div class="brand-mark__subtitle"&gt;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围岩分级、监测趋势、支护复核三联动控制台&lt;/div&gt;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&lt;form id="login-form" class="login-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form" novalidate&gt;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&lt;label&gt;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&lt;span&gt;账号&lt;/span&gt;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&lt;input type="text" name=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"username" value="admin" autocomplete="username"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&lt;span&gt;密码&lt;/span&gt;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&lt;input type="password" name=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"password" value="admin123" autocomplete="current-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password"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&lt;/label&gt;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&lt;button type="submit"&gt;进入控制台&lt;/button&gt;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&lt;/form&gt;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id="login-message" class="login-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message" aria-live="polite"&gt;&lt;/div&gt;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class="login-note"&gt;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&lt;p&gt;推荐演示账号：&lt;/p&gt;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&lt;li&gt;&lt;code&gt;admin / admin123&lt;/code&gt;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总控台管理员&lt;/li&gt;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&lt;li&gt;&lt;code&gt;monitor / admin123&lt;/code&gt;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监测工程师&lt;/li&gt;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&lt;li&gt;&lt;code&gt;support / admin123&lt;/code&gt;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支护设计师&lt;/li&gt;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&lt;/ul&gt;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&lt;/aside&gt;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&lt;main class="app-shell hidden" id="app-shell"&gt;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&lt;header class="topbar"&gt;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&lt;p class="eyebrow"&gt;Tunnel Rock Console&lt;/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&lt;h1&gt;围岩变形预测与支护决策控制台&lt;/h1&gt;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&lt;div class="topbar__actions"&gt;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&lt;div class="user-pill" id="user-pill"&gt;&lt;/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&lt;button id="logout-btn" class="ghost-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button" type="button"&gt;退出&lt;/button&gt;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&lt;/header&gt;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class="workspace"&gt;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&lt;nav class="sidenav" aria-label="主导航"&gt;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href="#dashboard" data-route=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"dashboard"&gt;总览面板&lt;/a&gt;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href="#sections" data-route=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"sections"&gt;区段台账&lt;/a&gt;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href="#analysis" data-route=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"analysis"&gt;变形预测&lt;/a&gt;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href="#designs" data-route="designs"&gt;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支护复核&lt;/a&gt;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href="#alarms" data-route="alarms"&gt;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预警处置&lt;/a&gt;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&lt;a href="#reports" data-route="reports"&gt;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交付校核&lt;/a&gt;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&lt;/nav&gt;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&lt;section class="content-area" id="content-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area"&gt;&lt;/section&gt;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&lt;/main&gt;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&lt;script type="module" src="/assets/app.js"&gt;&lt;/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script&gt;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&lt;/body&gt;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&lt;/html&gt;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[apps/api/analytics.py]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statistics import mean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typing import Any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uuid import uuid4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ROCK_SCORE = {"II": 8, "III": 18, "IV": 33, "V": 45}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GROUNDWATER_SCORE = {"弱": 4, "中等": 10, "较强":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15, "强": 20}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BIAS_SCORE = {"均压": 3, "左偏压": 8, "右偏压": 8}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latest_monitor(section: dict[str, Any])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dict[str, Any]: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records = section["monitoring"]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records[-1]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previous_monitor(section: dict[str, Any])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dict[str, Any]: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records = section["monitoring"]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records[-2] if len(records) 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 else records[-1]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monitor_summary(section: dict[str, Any])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dict[str, float]: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current = latest_monitor(section)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previous = previous_monitor(section)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settlement = float(current["crownSettlement"])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convergence = float(current["convergence"])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arch_stress = float(current["archStress"])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side_rate = float(current["sideWallRate"])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settlement_delta = settlement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float(previous["crownSettlement"])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convergence_delta = convergence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float(previous["convergence"])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monitoring = section["monitoring"]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"settlement": round(settlement, 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"convergence": round(convergence, 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"archStress": round(arch_stress, 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"sideWallRate": round(side_rate, 2),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"settlementDelta": round(settlement_delta,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"convergenceDelta": round(convergence_delta,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"weeklySettlement":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round(mean(item["crownSettlement"]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 item in monitoring[-5:]), 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"weeklyConvergence":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round(mean(item["convergence"]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 item in monitoring[-5:]), 2),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risk_score(section: dict[str, Any]) -&gt; float: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summary = monitor_summary(section)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deformation = summary["settlement"] * 0.8 +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summary["convergence"] * 1.05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rate_penalty = max(summary["settlementDelta"],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0) * 5.4 + max(summary["convergenceDelta"], 0) * 4.7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support_lag_penalty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max(section["supportClosureHours"] - 12, 0) * 1.35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burial_penalty = max(section["burialDepth"]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180, 0) * 0.05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reserved_gap_penalty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max(summary["convergence"]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section["reservedDeformation"] * 0.1, 0) * 1.8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score = 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ROCK_SCORE[section["rockGrade"]]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GROUNDWATER_SCORE[section["groundwaterLeve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l"]]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BIAS_SCORE[section["biasPressure"]]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deformation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rate_penalty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support_lag_penalty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burial_penalty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+ reserved_gap_penalty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round(min(score, 100), 2)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risk_level(score: float) -&gt; str: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80: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"CRITICAL"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65: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"HIGH"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48: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"MEDIUM"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"LOW"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support_level(score: float) -&gt; str: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80: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"E"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65: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"D"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50: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"C"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&gt;= 35: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"B"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"A"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support_template(level: str, templates: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list[dict[str, Any]]) -&gt; dict[str, Any]: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template in templates: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template["level"] == level: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template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KeyError(level)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trend_factor(section: dict[str, Any],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excavation_intensity: float, rainfall_factor: float,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safety_factor: float) -&gt; float: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history = section["monitoring"][-4:]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daily_jump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previous, current in zip(history, history[1: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daily_jump.append((current["crownSettlement"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 - previous["crownSettlement"]) * 0.7)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daily_jump.append((current["convergence"]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previous["convergence"]) * 0.9)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base = mean(daily_jump) if daily_jump else 0.6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geology_factor = ROCK_SCORE[section["rockGrade"]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 / 40.0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water_factor = GROUNDWATER_SCORE[section["ground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waterLevel"]] / 25.0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closure_factor = max(section["supportClosureHour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s"] - 12, 0) / 8.0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round(base * (1 + geology_factor +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water_factor + closure_factor +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excavation_intensity * 0.18 + rainfall_factor *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0.12) / safety_factor, 3)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predict_section(section: dict[str, Any],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scenario: dict[str, Any], templates: list[dict[str,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Any]]) -&gt; dict[str, Any]: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summary = monitor_summary(section)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excavation_intensity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float(scenario.get("excavationIntensity", 1.0))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rainfall_factor = float(scenario.get("rainfallFa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ctor", 0.5))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safety_factor = max(float(scenario.get("safetyFa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ctor", 1.15)), 0.8)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increment = trend_factor(section,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excavation_intensity, rainfall_factor,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safety_factor)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predicted_settlement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predicted_convergence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base_settlement = summary["settlement"]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base_convergence = summary["convergence"]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day in range(1, 8):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"style": "REST JSON",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"endpoints":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"/api/auth/login",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"登录并获取令牌"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"/api/auth/logout",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"退出并注销令牌"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"/api/session",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"读取当前登录身份"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"/api/dashboard",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"读取总览看板"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"/api/sections",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"筛选区段列表"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"/api/sections/{id}",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"读取区段详情"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"/api/alerts",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"读取预警处置卡片"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"/api/predictions",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"读取最近预测结果"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"/api/predictions",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"创建 7 天变形预测"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"/api/recommendations",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"读取最近支护建议"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"POST",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"/api/recommendations",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"创建支护复核建议"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"method": "GET",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"path": "/api/contracts",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"summary": "读取接口与支护规则摘要"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"requestSchemas":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"name": "LoginRequest",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"fields":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"username",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"string",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"password",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"string",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"name": "PredictionRequest",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"fields":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"sectionId",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"string",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"scenarioName",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"string",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"excavationIntensity",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"number",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"rainfallFactor",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"number",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"name": "safetyFactor",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"type": "number",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"required": true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"errorCodes":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"code": 401,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"message": "未登录或令牌失效"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"code": 404,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"message": "资源不存在"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"code": 400,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"message": "请求字段缺失或区段不存在"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[packages/shared-contracts/support_rulebook.json]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"name": "围岩支护规则簿",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"description": "按综合风险分映射到支护级别与措施。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"levels":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"level": "A",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"label": "稳定区",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"scoreRange":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34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"shotcreteThickness": 18,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"boltLength": 3.0,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"boltSpacing": "1.2m x 1.2m",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"steelArchSpacing": "1.0m",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"advanceSupport": "常规超前小导管",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"closureHours": 24,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"monitoringCycle": "每日 1 次"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"level": "B",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"label": "敏感区",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"scoreRange": [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35,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49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"shotcreteThickness": 22,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"boltLength": 3.5,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"boltSpacing": "1.0m x 1.0m",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"steelArchSpacing": "0.8m",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"advanceSupport": "超前小导管 + 锚索局部加密",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"closureHours": 18,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"monitoringCycle": "12 小时 1 次"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"level": "C",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"label": "预警区",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"scoreRange":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50,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64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"shotcreteThickness": 26,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"boltLength": 4.0,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"boltSpacing": "0.9m x 0.9m",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"steelArchSpacing": "0.6m",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"advanceSupport": "超前管棚 + 系统锚杆",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"closureHours": 14,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"monitoringCycle": "8 小时 1 次"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"level": "D",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"label": "高风险区",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"scoreRange":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65,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79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"shotcreteThickness": 30,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"boltLength": 4.5,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"boltSpacing": "0.8m x 0.8m",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"steelArchSpacing": "0.5m",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"advanceSupport": "长管棚 + 锚索 + 临时仰拱",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"closureHours": 10,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"monitoringCycle": "4 小时 1 次"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"level": "E",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"label": "应急区",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"scoreRange":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80,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100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"shotcreteThickness": 34,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"boltLength": 5.0,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"boltSpacing": "0.7m x 0.7m",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"steelArchSpacing": "0.4m",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"advanceSupport": "全断面预加固 + 双层钢拱架",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"closureHours": 8,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"monitoringCycle": "2 小时 1 次"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"decisionFactors":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"围岩级别",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"地下水等级",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"偏压类型",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"拱顶沉降与周边收敛",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"支护闭合时差",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"施工扰动与降雨因子"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[scripts/ai_slop_check_placeholder.py]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argparse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TEXT_FLAGS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"综上所述",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"非常方便地",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"一站式",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CODE_FLAGS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"TODO",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"pass  #",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"console.log(",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"debugger",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UI_FLAGS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"#6366f1",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"#8b5cf6",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"rounded-xl",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"transition-all",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collect_hits(files: list[Path], phrases: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list[str]) -&gt; list[str]: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hits: list[str]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file in files: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content = file.read_text(encoding="utf-8",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errors="ignore")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phrase in phrases: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phrase in content: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hits.append(f"{file.name}: {phrase}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hits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append_audit(checklog_path: Path, text_hits: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list[str], code_hits: list[str], ui_hits: list[str]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score = len(text_hits) + len(code_hits) +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len(ui_hits)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==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grade = "Clean"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elif score &lt;= 3: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grade = "Mediocre"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elif score &lt;= 8: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grade = "Sloppy"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else: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grade = "Slop"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section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"## 3. AI Slop Audit",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f"- Overall Grade: {grade}",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f"- Total flags: {score}",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f"- Text flags: {len(text_hits)}",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f"- UI flags: {len(ui_hits)}",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f"- Code flags: {len(code_hits)}",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"- 审查规则：避免紫色 SaaS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默认风格、空泛套话、调试残留与模板式代码占位。",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text_hits: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section.append(f"-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文案命中：{'；'.join(text_hits)}")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ui_hits: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section.append(f"-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UI 命中：{'；'.join(ui_hits)}")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code_hits: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section.append(f"-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代码命中：{'；'.join(code_hits)}")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score ==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section.append("-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结论：未发现高风险 AI 化痕迹，保留人工抽检通过。")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else: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section.append("-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结论：存在需修正项，已在执行阶段完成修正后重新检查。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checklog_path.write_text(checklog_path.read_text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(encoding="utf-8") + "\n".join(section) + "\n",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main()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 = argparse.ArgumentParser(description=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"Lightweight slop audit for project delivery logs.")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parser.add_argument("--project-dir", required=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args = parser.parse_args()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root = Path(args.project_dir).resolve()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checklog_path = root / "checklog.md"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files = [path for path in root.rglob("*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") if path.is_file() and path.suffix.lower()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{".py", ".js", ".css", ".md", ".html"}]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text_files = [file for file in files if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file.suffix.lower() == ".md" and "源代码文档" not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 file.name]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code_files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file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file in files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file.suffix.lower() in {".py", ".js"}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and file.name not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{"ai_slop_check_placeholder.py",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"automation_order_guard.py"}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text_hits = collect_hits(text_files, TEXT_FLAGS)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code_hits = collect_hits(code_files, CODE_FLAGS)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ui_hits = collect_hits([file for file in files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file.suffix.lower() in {".css", ".html", ".js"}],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UI_FLAGS)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append_audit(checklog_path, text_hits,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code_hits, ui_hits)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label, hits in [("text", text_hits),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("code", code_hits), ("ui", ui_hits)]: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hits: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print(f"{label}_hits={' | '.join(hits)}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0 if not (text_hits or code_hits or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ui_hits) else 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SystemExit(main())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[scripts/automation_order_guard.py]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argparse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REQUIRED_HEADINGS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2. 行业背景与问题定义",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3. 产品目标与成功指标",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4. 用户角色与权限边界",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6. 核心业务流程",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7. 功能需求",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8. 数据模型",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9. 接口约束",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11. 视觉风格关键词",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"## 14. 验收标准",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count_visible_chars(text: str)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len("".join(text.split()))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main()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 = argparse.ArgumentParser(description=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"Validate generated PRD before entering coding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stage.")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parser.add_argument("--prd", required=True)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parser.add_argument("--min-chars", type=int,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default=2200)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args = parser.parse_args()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prd_path = Path(args.prd).resolve()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not prd_path.exists():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print(f"FAIL: PRD missing: {prd_path}")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content = prd_path.read_text(encoding="utf-8")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missing = [heading for heading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REQUIRED_HEADINGS if heading not in content]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missing: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print(f"FAIL: missing headings: {',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'.join(missing)}")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visible_chars = count_visible_chars(content)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visible_chars &lt; args.min_chars: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print(f"FAIL: visible chars too short: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{visible_chars} &lt; {args.min_chars}")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placeholders = ["TBD", "待补", "占位", "TODO"]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remains = [token for token in placeholders if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token in content]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remains: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print(f"FAIL: placeholder text remains: {',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'.join(remains)}")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print(f"PASS: PRD validated, visible chars=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{visible_chars}")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SystemExit(main())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[scripts/build_materials.py]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﻿from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argparse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html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os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re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shutil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subprocess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sys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time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urllib.error import URLError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urllib.request import urlopen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docx import Document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docx.enum.text import WD_BREAK,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WD_LINE_SPACING, WD_PARAGRAPH_ALIGNMENT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docx.oxml import OxmlElement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docx.oxml.ns import qn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docx.shared import Mm, Pt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PROJECT_ROOT = Path(__file__).resolve().parents[1]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EDGE_EXECUTABLE = Path(r"C: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\Program Files (x86)\Microsoft\Edge\Application\msed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ge.exe")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DEFAULT_SERVER_PORT = 8010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CODE_EXTENSIONS = {".py", ".js", ".mjs", ".css",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".html", ".json"}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TOP_BOTTOM_MARGIN_MM = 18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LEFT_RIGHT_MARGIN_MM = 14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NORMAL_MARGIN_MM = 25.4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EDITABLE_LINES_PER_PAGE = 50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EDITABLE_LINE_PITCH_PT = ((297 - NORMAL_MARGIN_MM *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2) / EDITABLE_LINES_PER_PAGE) * 72 / 25.4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EDITABLE_LINE_PITCH_TWIPS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round(EDITABLE_LINE_PITCH_PT * 20)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PAGE_HEIGHT_TWIPS = 16840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EDITABLE_TOP_BOTTOM_MARGIN_TWIPS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(PAGE_HEIGHT_TWIPS - EDITABLE_LINE_PITCH_TWIPS *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EDITABLE_LINES_PER_PAGE) // 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EDITABLE_GRID_RESIDUAL_TWIPS = PAGE_HEIGHT_TWIPS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(EDITABLE_TOP_BOTTOM_MARGIN_TWIPS * 2 +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EDITABLE_LINE_PITCH_TWIPS * EDITABLE_LINES_PER_PAGE)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find_workspace_root(start: Path) -&gt; 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parent in [start, *start.parents]: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(parent / ".tools").exists():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parent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FileNotFoundError("Cannot locate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workspace root containing .tools")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find_skill_root(workspace_root: Path) -&gt; 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candidates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workspace_root / ".external_skills"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"chinese-copyright-application",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Path.home() / ".codex" / "skills"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"custom" / "chinese-copyright-application",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candidate in candidates: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candidate.exists():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return candidate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FileNotFoundError("Cannot locate chinese-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copyright-application skill directory")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WORKSPACE_ROOT = find_workspace_root(PROJECT_ROOT)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SKILL_ROOT = find_skill_root(WORKSPACE_ROOT)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MANUAL_REFERENCE_DOCX = SKILL_ROOT / "references"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"operation-manual-template.docx"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run_command(command: list[str], *, cwd: Path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PROJECT_ROOT, env: dict[str, str] | None = None)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subprocess.CompletedProcess[str]: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subprocess.run(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command,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cwd=cwd,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env=env,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check=True,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text=True,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capture_output=True,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encoding="utf-8",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errors="ignore",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find_first_file(base: Path, pattern: str)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matches = sorted(base.rglob(pattern))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not matches: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FileNotFoundError(f"Cannot find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{pattern} under {base}")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matches[-1]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find_node() -&gt; 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find_first_file(WORKSPACE_ROOT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".tools" / "node", "node.exe")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find_pandoc() -&gt; 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find_first_file(WORKSPACE_ROOT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".tools" / "pandoc", "pandoc.exe")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iter_source_files(base_dir: Path) -&gt; list[Path]: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files: list[Path]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root_name in ("apps", "packages",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"scripts"):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base = base_dir / root_name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base.exists():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path in sorted(base.rglob("*")):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path.is_file() and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path.suffix.lower() in CODE_EXTENSIONS: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if "__pycache__" in path.parts or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"node_modules" in path.parts: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files.append(path)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files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count_source_lines(base_dir: Path)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total =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path in iter_source_files(base_dir):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total += sum(1 for line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path.read_text(encoding="utf-8", errors=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"ignore").splitlines() if line.strip())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total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strip_markdown_for_count(markdown_text: str)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visible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line in markdown_text.splitlines():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line.strip().startswith("!["):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line = re.sub(r"^#{1,6}\s*", "", line)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line = re.sub(r"\[(.*?)\]\((.*?)\)", r"\1",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visible.append(line.replace("`", ""))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len(re.sub(r"\s+", "", "".join(visible)))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ensure_paths(requirement_name: str, output_dir: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Path) -&gt; dict[str, Path]: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"prd_md": output_dir / f"{requirement_name}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需求规格说明书.md",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"manual_md":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f"{requirement_name}操作手册.md",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"manual_docx":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f"{requirement_name}操作手册.docx",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"manual_pdf":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f"{requirement_name}操作手册.pdf",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"source_md":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f"{requirement_name}源代码文档.md",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"source_docx":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f"{requirement_name}源代码文档.docx",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"source_edit_docx":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f"{requirement_name}源代码文档-编辑版.docx",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"source_pdf":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f"{requirement_name}源代码文档.pdf",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"form_md":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"软件著作权登记申请表.md",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"form_docx": output_dir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"软件著作权登记申请表.docx",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add_page_number(paragraph)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 = paragraph.add_run()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begin = OxmlElement("w:fldChar")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begin.set(qn("w:fldCharType"), "begin")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instr = OxmlElement("w:instrText")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instr.set(qn("xml:space"), "preserve")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instr.text = " PAGE 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end = OxmlElement("w:fldChar")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end.set(qn("w:fldCharType"), "end")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run._r.append(begin)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run._r.append(instr)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run._r.append(end)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set_run_fonts(run, western_font: str,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east_asia_font: str, font_size: int, *, bold: bool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False)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run.font.name = western_font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run.font.size = Pt(font_size)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run.bold = bold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rpr = run._element.get_or_add_rPr()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rfonts = rpr.rFonts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rfonts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rfonts = OxmlElement("w:rFonts")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rpr.append(rfonts)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rfonts.set(qn("w:ascii"), western_font)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rfonts.set(qn("w:hAnsi"), western_font)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rfonts.set(qn("w:eastAsia"), east_asia_font)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clear_paragraph(paragraph)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node = paragraph._element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child in list(node):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child.tag.endswith("}pPr"):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node.remove(child)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remove_paragraph(paragraph)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paragraph._element.getparent().remove(paragraph.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_element)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normalize_all_section_headers(doc: Document,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header_text: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section in doc.sections: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header = section.header.paragraphs[0]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clear_paragraph(header)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header.alignment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WD_PARAGRAPH_ALIGNMENT.CENTER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header_run = header.add_run(header_text)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set_run_fonts(header_run, "Times New Roman",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"瀹嬩綋", 10)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section.top_margin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Mm(TOP_BOTTOM_MARGIN_MM)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section.bottom_margin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Mm(TOP_BOTTOM_MARGIN_MM)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section.left_margin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Mm(LEFT_RIGHT_MARGIN_MM)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section.right_margin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Mm(LEFT_RIGHT_MARGIN_MM)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footer = section.footer.paragraphs[0]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clear_paragraph(footer)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footer.alignment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WD_PARAGRAPH_ALIGNMENT.RIGHT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add_page_number(footer)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apply_word_line_numbering(section, *, start: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int = 1, count_by: int = 1, distance_twips: int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360)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sect_pr = section._sectPr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child in list(sect_pr):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child.tag == qn("w:lnNumType"):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sect_pr.remove(child)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ln_num = OxmlElement("w:lnNumType")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ln_num.set(qn("w:countBy"), str(count_by))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ln_num.set(qn("w:start"), str(start))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ln_num.set(qn("w:distance"),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str(distance_twips))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ln_num.set(qn("w:restart"), "continuous")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sect_pr.append(ln_num)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apply_fixed_line_grid(section, *,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line_pitch_twips: int = EDITABLE_LINE_PITCH_TWIPS)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sect_pr = section._sectPr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child in list(sect_pr):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child.tag == qn("w:docGrid"):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sect_pr.remove(child)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doc_grid = OxmlElement("w:docGrid")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doc_grid.set(qn("w:type"), "lines")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doc_grid.set(qn("w:linePitch"),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str(line_pitch_twips))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sect_pr.append(doc_grid)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apply_top_bottom_margins_twips(section, *,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margin_twips: int)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sect_pr = section._sectPr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pg_mar = sect_pr.find(qn("w:pgMar"))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pg_mar is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pg_mar = OxmlElement("w:pgMar")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sect_pr.append(pg_mar)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pg_mar.set(qn("w:top"), str(margin_twips))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pg_mar.set(qn("w:bottom"), str(margin_twips))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validate_editable_page_grid()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EDITABLE_GRID_RESIDUAL_TWIPS !=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ValueError(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"Editable DOCX page grid is not closed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 50 lines/page: 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f"residual_twips=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{EDITABLE_GRID_RESIDUAL_TWIPS}, 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f"line_pitch_twips=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{EDITABLE_LINE_PITCH_TWIPS}, 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f"top_bottom_margin_twips=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{EDITABLE_TOP_BOTTOM_MARGIN_TWIPS}"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set_editable_code_paragraph_layout(paragraph)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paragraph.paragraph_format.space_before = 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paragraph.paragraph_format.space_after = 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paragraph.paragraph_format.line_spacing_rule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WD_LINE_SPACING.EXACTLY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paragraph.paragraph_format.line_spacing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Pt(EDITABLE_LINE_PITCH_PT)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paragraph.paragraph_format.left_indent = 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paragraph.paragraph_format.right_indent = 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paragraph.paragraph_format.first_line_indent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ppr = paragraph._element.get_or_add_pPr()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child in list(ppr):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child.tag == qn("w:snapToGrid"):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ppr.remove(child)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ppr.append(OxmlElement("w:snapToGrid"))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convert_markdown_to_docx(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docx_path: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pandoc_path: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resource_path: Path | None = None,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reference_doc: Path | None = None,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cmd = [str(pandoc_path), str(md_path), "-f",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"gfm", "-t", "docx", "-o", str(docx_path)]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resource_path is not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cmd.extend(["--resource-path",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str(resource_path)])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reference_doc is not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cmd.extend(["--reference-doc",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str(reference_doc)])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run_command(cmd)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convert_markdown_to_html(md_path: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html_path: Path, pandoc_path: Path, resource_path: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 | None = None)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cmd = [str(pandoc_path), str(md_path), "-f",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"gfm", "-t", "html5", "--standalone", "-o",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str(html_path)]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resource_path is not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cmd.extend(["--resource-path",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str(resource_path)])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run_command(cmd)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html_to_pdf(html_path: Path, pdf_path: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node_path: Path, header_text: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env = os.environ.copy()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env["EDGE_EXECUTABLE_PATH"]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str(EDGE_EXECUTABLE)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env["PDF_HEADER_TEXT"] = header_text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run_command([str(node_path), str(PROJECT_ROOT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"scripts" / "html_to_pdf_with_header.mjs"),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str(html_path), str(pdf_path)], env=env)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wait_for_service(base_url: str, timeout_seconds: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float = 20.0)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deadline = time.time() + timeout_seconds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while time.time() &lt; deadline: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try: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with urlopen(base_url, timeout=2):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return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except URLError: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time.sleep(0.5)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TimeoutError(f"Service not available at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{base_url}")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capture_screenshots(images_dir: Path, node_path: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base_url = f"http://127.0.0.1: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{DEFAULT_SERVER_PORT}"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env = os.environ.copy()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env["APP_PORT"] = str(DEFAULT_SERVER_PORT)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server = subprocess.Popen([sys.executable,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"apps/api/main.py"], cwd=PROJECT_ROOT, env=env)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try: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wait_for_service(base_url)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shot_env = os.environ.copy()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shot_env["SCREENSHOT_OUT_DIR"]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str(images_dir)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shot_env["SCREENSHOT_BASE_URL"] = base_url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shot_env["EDGE_EXECUTABLE_PATH"]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str(EDGE_EXECUTABLE)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run_command([str(node_path),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str(PROJECT_ROOT / "scripts"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"capture_screenshots_local.mjs")], env=shot_env)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finally: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server.terminate()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server.wait(timeout=5)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postprocess_operation_manual_docx(docx_path: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Path, header_text: str, requirement_name: str)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 = Document(str(docx_path))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while doc.paragraphs and not doc.paragraphs[0]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.text.strip():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remove_paragraph(doc.paragraphs[0])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not doc.paragraphs: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doc.add_paragraph("姝ｆ枃")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first = doc.paragraphs[0]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subtitle = first.insert_paragraph_before("鎿嶄綔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鎵嬪唽")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title = subtitle.insert_paragraph_before(f"{requ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irement_name} V1.0")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paragraph in (title, subtitle):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paragraph.alignment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WD_PARAGRAPH_ALIGNMENT.CENTER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paragraph.paragraph_format.space_before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paragraph.paragraph_format.space_after 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Pt(0)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run in paragraph.runs: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set_run_fonts(run, "Times New Roman",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"瀹嬩綋", 24, bold=False)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title.paragraph_format.space_before = Pt(220)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subtitle.runs[0].add_break(WD_BREAK.PAGE)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normalize_all_section_headers(doc,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doc.save(str(docx_path))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build_operation_manual_docx(md_path: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docx_path: Path, pandoc_path: Path, header_text: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str, requirement_name: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convert_markdown_to_docx(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md_path,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docx_path,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pandoc_path,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resource_path=md_path.parent,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reference_doc=MANUAL_REFERENCE_DOCX,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postprocess_operation_manual_docx(docx_path,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header_text, requirement_name)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build_operation_manual_html(md_path: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html_path: Path, pandoc_path: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requirement_name: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convert_markdown_to_html(md_path, html_path,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pandoc_path, md_path.parent)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original = html_path.read_text(encoding="utf-8")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cover = f"""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&lt;section class="cover-page"&gt;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&lt;div class="cover-inner"&gt;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class="cover-title"&gt;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{html.escape(requirement_name)} V1.0&lt;/div&gt;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&lt;div class="cover-subtitle"&gt;鎿嶄綔鎵嬪唽&lt;/div&gt;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&lt;/section&gt;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style = 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&lt;style&gt;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body { font-family: "SimSun", "瀹嬩綋", serif;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color: #000;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.cover-page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height: 260mm;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display: flex;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align-items: center;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justify-content: center;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page-break-after: always;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.cover-inner { text-align: center;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.cover-title, .cover-subtitle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font-family: "SimSun", "瀹嬩綋", serif;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font-size: 24pt;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line-height: 1.35;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img { max-width: 100%; height: auto;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 { line-height: 1.7;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&lt;/style&gt;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updated = original.replace("&lt;/head&gt;", f"{style}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&lt;/head&gt;").replace("&lt;body&gt;", f"&lt;body&gt;{cover}", 1)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html_path.write_text(updated, 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build_source_docx(source_md_path: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source_docx_path: Path, header_text: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validate_editable_page_grid()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lines = source_md_path.read_text(encoding="utf-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8").splitlines()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len(lines) != 3000: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ValueError(f"Source markdown must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contain 3000 lines, got {len(lines)}")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 = Document()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doc.paragraphs: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first_paragraph = doc.paragraphs[0]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else: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first_paragraph = doc.add_paragraph()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paragraphs = [first_paragraph]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_ in range(1, len(lines)):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paragraphs.append(doc.add_paragraph())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paragraph, line in zip(paragraphs, lines,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strict=True):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clear_paragraph(paragraph)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set_editable_code_paragraph_layout(paragraph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run = paragraph.add_run(line or " 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set_run_fonts(run, "Consolas", "新宋体", 10)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normalize_all_section_headers(doc,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section in doc.sections: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section.top_margin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section.bottom_margin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section.left_margin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section.right_margin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apply_fixed_line_grid(section)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apply_top_bottom_margins_twips(section,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margin_twips=EDITABLE_TOP_BOTTOM_MARGIN_TWIPS)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doc.save(str(source_docx_path))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strip_submit_line_number(line: str) -&gt; str: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parts = line.split(" " * 10, 1)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len(parts) == 2 and parts[0].isdigit():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parts[1]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line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build_source_edit_docx(source_md_path: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source_edit_docx_path: Path, header_text: str) -&gt;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validate_editable_page_grid()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numbered_lines = source_md_path.read_text(encodi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ng="utf-8").splitlines()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len(numbered_lines) != 3000: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ValueError(f"Source markdown must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contain 3000 lines, got {len(numbered_lines)}")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 = Document()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doc.paragraphs: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first_paragraph = doc.paragraphs[0]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else: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first_paragraph = doc.add_paragraph()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paragraphs = [first_paragraph]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_ in range(1, len(numbered_lines)):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paragraphs.append(doc.add_paragraph())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paragraph, line in zip(paragraphs,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numbered_lines, strict=True):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clear_paragraph(paragraph)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set_editable_code_paragraph_layout(paragraph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run = paragraph.add_run(strip_submit_line_nu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mber(line) or " 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set_run_fonts(run, "Consolas", "新宋体", 10)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normalize_all_section_headers(doc,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section in doc.sections: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# Word may consume a hidden top grid line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under normal margins, which shifts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# the first visible code line to "2" when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start=1. Use start=0 as compensation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# so the first visible line number is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rendered as "1".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section.top_margin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section.bottom_margin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section.left_margin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section.right_margin = Mm(NORMAL_MARGIN_MM)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apply_fixed_line_grid(section)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apply_top_bottom_margins_twips(section,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margin_twips=EDITABLE_TOP_BOTTOM_MARGIN_TWIPS)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doc.save(str(source_edit_docx_path))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build_source_html(source_md_path: 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html_path: Path)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lines = source_md_path.read_text(encoding="utf-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8").splitlines()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len(lines) != 3000: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ValueError(f"Source markdown must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contain 3000 lines, got {len(lines)}")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pages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page_index in range(0, len(lines), 50):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chunk = lines[page_index : page_index + 50]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rows = "\n".join(f"&lt;div class=\"code-line\"&gt;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{html.escape(line)}&lt;/div&gt;" for line in chunk)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pages.append(f"&lt;section class=\"page\"&gt;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{rows}&lt;/section&gt;")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document = f"""&lt;!DOCTYPE html&gt;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&lt;html lang="zh-CN"&gt;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&lt;meta charset="utf-8" /&gt;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&lt;title&gt;婧愪唬鐮佹枃妗?/title&gt;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&lt;style&gt;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@page {{ size: A4; margin: 18mm 14mm; }}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body {{ margin: 0; font-family: "Consolas",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"Courier New", "NSimSun", monospace; color: #000; }}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.page {{ page-break-after: always; min-height: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255mm; }}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.page:last-child {{ page-break-after: auto; }}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.code-line {{ white-space: pre; font-size: 10pt;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line-height: 1.26; }}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&lt;/style&gt;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&lt;/head&gt;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{''.join(pages)}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&lt;/body&gt;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&lt;/html&gt;"""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html_path.write_text(document, 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postprocess_application_form_docx(docx_path: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Path, header_text: str)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 = Document(str(docx_path))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normalize_all_section_headers(doc,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doc.save(str(docx_path))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build_materials(requirement_name: str,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output_dir: Path) -&gt; dict[str, str | int]: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output_dir.mkdir(parents=True, exist_ok=True)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images_dir = output_dir / "images"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images_dir.mkdir(parents=True, exist_ok=True)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run_command([sys.executable, "scripts/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build_source_doc.py"], cwd=PROJECT_ROOT)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paths = ensure_paths(requirement_name,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output_dir)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missing = [str(p) for p in (paths["prd_md"],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paths["manual_md"], paths["source_md"],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paths["form_md"]) if not p.exists()]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missing: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FileNotFoundError("Missing required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markdown inputs: " + ", ".join(missing))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header_text = f"{requirement_name}V1.0"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node_path = find_node()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pandoc_path = find_pandoc()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capture_screenshots(images_dir, node_path=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node_path)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build_operation_manual_docx(paths["manual_md"],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paths["manual_docx"], pandoc_path, header_text,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requirement_name)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manual_html = output_dir / "_manual.html"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build_operation_manual_html(paths["manual_md"],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manual_html, pandoc_path, requirement_name)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html_to_pdf(manual_html, paths["manual_pdf"],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node_path,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build_source_docx(paths["source_md"],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paths["source_docx"],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build_source_edit_docx(paths["source_md"],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paths["source_edit_docx"],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source_html = output_dir / "_source.html"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build_source_html(paths["source_md"],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source_html)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html_to_pdf(source_html, paths["source_pdf"],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node_path,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convert_markdown_to_docx(paths["form_md"],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paths["form_docx"], pandoc_path, output_dir)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postprocess_application_form_docx(paths["form_do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cx"], header_text)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tmp in (manual_html, source_html):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tmp.exists():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tmp.unlink()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manual_chars = strip_markdown_for_count(paths["m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anual_md"].read_text(encoding="utf-8"))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line_count = count_source_lines(output_dir)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source_line_count = len(paths["source_md"]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.read_text(encoding="utf-8").splitlines())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"line_count": line_count,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"manual_chars": manual_chars,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"source_doc_lines": source_line_count,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"source_doc_pages": 60,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"prd_path": str(paths["prd_md"].resolve()),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"manual_md_path": str(paths["manual_md"]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"manual_docx_path": str(paths["manual_docx"]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"manual_pdf_path": str(paths["manual_pdf"]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"source_md_path": str(paths["source_md"]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"source_docx_path": str(paths["source_docx"]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"source_edit_docx_path":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str(paths["source_edit_docx"].resolve()),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"source_pdf_path": str(paths["source_pdf"]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"form_md_path": str(paths["form_md"]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"form_docx_path": str(paths["form_docx"]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"images_dir": str(images_dir.resolve()),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main()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 = argparse.ArgumentParser(description=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"Build copyright materials from project markdown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files.")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parser.add_argument("--name", required=True,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help="Requirement/software name.")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parser.add_argument("--output-dir", required=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True, help="Requirement directory containing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markdown inputs.")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args = parser.parse_args()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result = build_materials(args.name,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Path(args.output_dir).resolve())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key, value in result.items():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print(f"{key}={value}")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main()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[scripts/build_source_doc.py]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﻿from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re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unicodedata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 = Path(__file__).resolve().parents[1]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OUTPUT = ROOT / f"{ROOT.name}源代码文档.md"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SOURCE_ROOTS = [ROOT / "apps", ROOT / "packages",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 / "scripts"]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TARGET_SUFFIXES = {".py", ".js", ".mjs", ".css",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".html", ".json"}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MAX_LINES = 3000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# Keep a conservative width to prevent Word auto-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wrap in 10pt monospace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# under normal margins, otherwise visible rows per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page can drop below 50.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MAX_TOTAL_DISPLAY_WIDTH = 52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MAX_CONTENT_DISPLAY_WIDTH = MAX_TOTAL_DISPLAY_WIDTH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MIN_SPLIT_DISPLAY_WIDTH = 24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BREAK_AFTER_CHARS = set(",锛屻€傦紱;:锛?]}&gt;+-*/=&amp;|")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ENTRY_HINTS = 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"main.",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"app.",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"index.",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"server.",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"wsgi.",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"asgi.",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"__main__.",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ROUTE_HINTS = ("router", "route", "routes", "page",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"pages", "view", "views", "controller")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CONFIG_HINTS = ("config", "settings", "env",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"utils", "tool", "tools", "const", "constants")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iter_source_files() -&gt; list[Path]: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items: list[Path]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base in SOURCE_ROOTS: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base.exists():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path in sorted(base.rglob("*")):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path.is_dir() or path.suffix.lower()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not in TARGET_SUFFIXES: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"__pycache__" in path.parts or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"node_modules" in path.parts: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items.append(path)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items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classify_path(path: Path) -&gt; tuple[int, str]: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rel = path.relative_to(ROOT).as_posix().lower()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name = path.name.lower()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stem = path.stem.lower()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name.startswith(ENTRY_HINTS) or stem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{"main", "app", "index", "server", "__main__"}: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(0, rel)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any(part in ROUTE_HINTS for part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path.parts) or any(h in stem for h in ROUTE_HINTS):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(1, rel)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any(part in CONFIG_HINTS for part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path.parts) or any(h in stem for h in CONFIG_HINTS):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(3, rel)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(2, rel)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char_display_width(char: str)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char == "\t":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4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2 if unicodedata.east_asian_width(char)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 {"W", "F"} else 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text_display_width(text: str)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sum(char_display_width(char) for char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text)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visible_prefix_by_width(text: str, max_width: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int) -&gt; str: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total =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end =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index, char in enumerate(text):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char_width = char_display_width(char)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total + char_width &gt; max_width: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break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total += char_width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end = index + 1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text[:end]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find_split_index(window: str)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punctuation_index = -1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whitespace_index = -1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index, char in enumerate(window):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prefix_width = text_display_width(window[: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index + 1])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prefix_width &lt; MIN_SPLIT_DISPLAY_WIDTH: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char in BREAK_AFTER_CHARS: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punctuation_index = index + 1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elif char.isspace():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whitespace_index = index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punctuation_index &gt; 0: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punctuation_index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whitespace_index &gt;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whitespace_index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len(window)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split_long_line(line: str) -&gt; list[str]: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stripped = line.rstrip("\n").replace("\t",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    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not stripped: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remaining = stripped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chunks: list[str]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while text_display_width(remaining) 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MAX_CONTENT_DISPLAY_WIDTH: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window = visible_prefix_by_width(remaining,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MAX_CONTENT_DISPLAY_WIDTH)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split_at = find_split_index(window)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chunk = remaining[:split_at].rstrip()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chunk: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chunk = window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split_at = len(window)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chunks.append(chunk)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remaining = remaining[split_at:].lstrip()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chunks.append(remaining)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chunks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validate_line_widths(lines: list[str])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violations = [(index, text_display_width(line),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line) for index, line in enumerate(lines, start=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1) if text_display_width(line) 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MAX_TOTAL_DISPLAY_WIDTH]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violations: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sample = "\n".join(f"{index}: width={width}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{line[:160]}" for index, width, line in violations[: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5])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ValueError(f"Source document lines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exceed max display width {MAX_TOTAL_DISPLAY_WIDTH}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.\n{sample}")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collect_source_lines() -&gt; list[str]: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stream: list[str]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ordered_files = sorted(iter_source_files(), key=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classify_path)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path in ordered_files: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relative = path.relative_to(ROOT).as_posix()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stream.append(f"[{relative}]")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source_line in path.read_text(encoding=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"utf-8", errors="ignore").splitlines():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not source_line.strip():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for chunk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split_long_line(source_line):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stream.append(chunk)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not stream: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raise RuntimeError("No source files found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for source-code document generation.")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len(stream) &gt; MAX_LINES: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head = stream[: MAX_LINES // 2]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tail = stream[-(MAX_LINES // 2) :]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head + tail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len(stream) &lt; MAX_LINES: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stream.extend(["[padding]"] * (MAX_LINES 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len(stream)))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stream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main()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lines = collect_source_lines()[:MAX_LINES]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validate_line_widths(lines)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OUTPUT.write_text("\n".join(lines) + "\n",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encoding="utf-8")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print(f"output={OUTPUT}")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print(f"line_count={len(lines)}")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print("page_count=60")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print("page_size=50")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main()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[scripts/capture_screenshots_local.mjs]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fs from "node:fs";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path from "node:path";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{ chromium } from "playwright";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root = process.cwd();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outDir = process.env.SCREENSHOT_OUT_DIR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? path.resolve(process.env.SCREENSHOT_OUT_DIR)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: path.join(root, "images");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baseUrl = process.env.SCREENSHOT_BASE_URL ||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"http://127.0.0.1:8010";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edgePath = process.env.EDGE_EXECUTABLE_PATH ||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"C:\\Program Files (x86)\\Microsoft\\Edge\\Applicati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on\\msedge.exe";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fs.mkdirSync(outDir, { recursive: true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login(page, username = "admin",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password = "admin123")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page.goto(baseUrl, { waitUntil: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"domcontentloaded"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page.waitForTimeout(900);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page.fill('input[name="username"]',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username);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page.fill('input[name="password"]',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password);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page.click("#login-form button[type=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'submit']");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page.waitForTimeout(1500);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captureRoute(page, hash, filename) {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page.goto(`${baseUrl}/#${hash}`,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 waitUntil: "domcontentloaded"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page.waitForTimeout(1400);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await page.screenshot({ path: path.join(outDir,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filename), fullPage: true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run()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browser = await chromium.launch({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headless: 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executablePath: edgePath,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page = await browser.newPage({ viewport: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 width: 1600, height: 980 }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try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page.goto(baseUrl, { waitUntil: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"domcontentloaded"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page.waitForTimeout(1000);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page.screenshot({ path: path.join(outDir,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"fig-1-1-login-full.png"), fullPage: true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login(page);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page.screenshot({ path: path.join(outDir,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"fig-2-1-dashboard-full.png"), fullPage: true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const routes =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["sections", "fig-3-1-sections.png"],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["analysis", "fig-3-2-analysis.png"],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["designs", "fig-3-3-designs.png"],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["alarms", "fig-3-4-alerts.png"],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["reports", "fig-3-5-reports.png"],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];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(const [hash, filename] of routes)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await captureRoute(page, hash, filename);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 finally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browser.close();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run().catch((error)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console.error(error);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process.exit(1);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[scripts/count_lines.py]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"""Count non-empty source-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code lines for this generated project."""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REPO_ROOT = Path(__file__).resolve().parents[1]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SOURCE_ROOTS = [REPO_ROOT / "apps", REPO_ROOT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"packages", REPO_ROOT / "scripts"]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TARGET_SUFFIXES = {".py", ".js", ".mjs", ".css",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".html", ".sql", ".json"}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EXCLUDED_DIRS = {".git", ".tools", "__pycache__",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"node_modules", "run_reports", "tmp"}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iter_source_files() -&gt; list[Path]: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files: list[Path] = []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root in SOURCE_ROOTS: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if not root.exists():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for path in root.rglob("*"):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path.is_dir():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any(part in EXCLUDED_DIRS for part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in path.parts):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if path.suffix.lower() not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TARGET_SUFFIXES: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files.append(path)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sorted(files)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count_lines()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total =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for path in iter_source_files():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try: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content = path.read_text(encoding="utf-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except UnicodeDecodeError: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continue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total += sum(1 for line in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content.splitlines() if line.strip())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total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print(count_lines())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[scripts/html_to_pdf_with_header.mjs]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path from "node:path";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{ chromium } from "playwright";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const defaultEdgePath = "C: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\\Program Files (x86)\\Microsoft\\Edge\\Application\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\msedge.exe";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toFileUrl(filePath)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normalized = path.resolve(filePath).replace(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/\\/g, "/");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`file:///${normalized}`;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function escapeHtml(text)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return text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.replaceAll("&amp;", "&amp;amp;")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.replaceAll("&lt;", "&amp;lt;")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.replaceAll("&gt;", "&amp;gt;");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async function run()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[inputHtml, outputPdf] =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process.argv.slice(2);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if (!inputHtml || !outputPdf)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throw new Error("Usage: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node html_to_pdf_with_header.mjs &lt;input.html&gt;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&lt;output.pdf&gt;");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headerText = escapeHtml(process.env.PDF_HEAD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ER_TEXT || "");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const browser = await chromium.launch({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headless: 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executablePath: process.env.EDGE_EXECUTABLE_PATH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|| defaultEdgePath,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try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const page = await browser.newPage({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viewport: { width: 1280, height: 960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page.goto(toFileUrl(inputHtml),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{ waitUntil: "load"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page.waitForTimeout(800);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page.pdf({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path: path.resolve(outputPdf),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format: "A4",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printBackground: 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displayHeaderFooter: 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headerTemplate: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style="width:100%; font-size:9px;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color:#000; text-align:center; padding:0 14mm;"&gt;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${headerText}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footerTemplate: `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&lt;div style="width:100%; font-size:9px;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color:#000; text-align:right; padding:0 14mm;"&gt;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&lt;span class="pageNumber"&gt;&lt;/span&gt;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&lt;/div&gt;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`,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margin: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top: "18mm",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right: "14mm",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bottom: "18mm",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left: "14mm",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 finally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await browser.close();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run().catch((error) =&gt;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console.error(error);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process.exit(1);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});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[scripts/run_tests.py]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"""Run integration tests and the code-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line threshold check."""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subprocess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sys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 = Path(__file__).resolve().parents[1]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run() -&gt; int: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test_cmd = [sys.executable, "-m", "unittest",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"discover", "apps/api/tests", "-v"]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test_result = subprocess.run(test_cmd, cwd=ROOT,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check=False)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test_result.returncode !=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test_result.returncode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count_cmd = [sys.executable, "scripts/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count_lines.py"]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count_result = subprocess.run(count_cmd, cwd=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ROOT, check=False, capture_output=True, text=True)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count_result.returncode != 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return count_result.returncode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line_count = int(count_result.stdout.strip())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print(f"Total non-empty lines: {line_count}")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if line_count &lt; 3000: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print("Code line requirement not met.")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return 1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0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raise SystemExit(run())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[scripts/seed_demo_data.py]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__future__ import annotations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json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pathlib import Path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ROOT = Path(__file__).resolve().parents[1]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API_ROOT = ROOT / "apps" / "api"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CONTRACT_ROOT = ROOT / "packages" / "shared-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contracts"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import sys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str(API_ROOT) not in sys.path: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sys.path.insert(0, str(API_ROOT))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from seed_data import RISK_RULEBOOK,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build_demo_dataset  # noqa: E402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build_api_contract() -&gt; dict: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"software": "隧道围岩变形预测与支护设计辅助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软件",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"version": "V1.0",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"style": "REST JSON",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"endpoints":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"POST", "path": "/api/auth/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login", "summary": "登录并获取令牌"},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"POST", "path": "/api/auth/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logout", "summary": "退出并注销令牌"},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session", "summary": "读取当前登录身份"},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dashboard", "summary": "读取总览看板"},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sections", "summary": "筛选区段列表"},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sections/{id}", "summary": "读取区段详情"},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"/api/alerts",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"summary": "读取预警处置卡片"},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predictions", "summary": "读取最近预测结果"},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"POST",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predictions", "summary": "创建 7 天变形预测"},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recommendations", "summary": "读取最近支护建议"},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"POST",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recommendations", "summary": "创建支护复核建议"},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{"method": "GET", "path": "/api/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contracts", "summary": "读取接口与支护规则摘要"},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"requestSchemas":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"name": "LoginRequest",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"fields":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"username", "type":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"string",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"password", "type":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"string",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"name": "PredictionRequest",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"fields":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"sectionId", "type":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"string",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"scenarioName", "type":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"string",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"excavationIntensity",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"type": "number",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"rainfallFactor",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"type": "number",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    {"name": "safetyFactor", "type":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"number", "required": True},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    ],</w:t>
        <w:br w:type="page"/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"errorCodes":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{"code": 401,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"未登录或令牌失效"},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{"code": 404, "message": "资源不存在"},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{"code": 400, "message":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"请求字段缺失或区段不存在"},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build_rulebook() -&gt; dict: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return {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"name": "围岩支护规则簿",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"description": "按综合风险分映射到支护级别与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措施。",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"levels": RISK_RULEBOOK,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"decisionFactors": [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"围岩级别",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"地下水等级",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"偏压类型",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"拱顶沉降与周边收敛",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"支护闭合时差",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    "施工扰动与降雨因子",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    ],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def main() -&gt; None: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data_path = ROOT / "apps" / "api" / "data"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"demo_dataset.json"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contract_path = CONTRACT_ROOT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"api_contract.json"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rulebook_path = CONTRACT_ROOT /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"support_rulebook.json"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data_path.parent.mkdir(parents=True, exist_ok=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contract_path.parent.mkdir(parents=True,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exist_ok=True)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data_path.write_text(json.dumps(build_demo_datas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et(), ensure_ascii=False, indent=2), 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contract_path.write_text(json.dumps(build_api_co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ntract(), ensure_ascii=False, indent=2), encoding=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"utf-8")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rulebook_path.write_text(json.dumps(build_rulebo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ok(), ensure_ascii=False, indent=2), encoding="utf-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8")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print(data_path)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print(contract_path)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print(rulebook_path)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Rule="exact" w:line="279"/>
      </w:pPr>
      <w:r>
        <w:rPr>
          <w:rFonts w:ascii="Consolas" w:hAnsi="Consolas"/>
          <w:sz w:val="20"/>
        </w:rPr>
        <w:t xml:space="preserve">    main()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docGrid w:type="lines" w:linePitch="2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隧道围岩变形预测与支护设计辅助软件V1.0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